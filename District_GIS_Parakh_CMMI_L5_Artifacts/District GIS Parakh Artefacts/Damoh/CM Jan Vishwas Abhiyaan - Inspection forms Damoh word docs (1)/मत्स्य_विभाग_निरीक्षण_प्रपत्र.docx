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F5EAA" w14:textId="77777777" w:rsidR="00D56431" w:rsidRDefault="00000000">
      <w:pPr>
        <w:jc w:val="center"/>
      </w:pPr>
      <w:r>
        <w:rPr>
          <w:b/>
          <w:sz w:val="28"/>
        </w:rPr>
        <w:t>कार्यालय-सहायक संचालक, मत्स्योद्योग, जिला-दमोह (म.प्र)</w:t>
      </w:r>
    </w:p>
    <w:p w14:paraId="769F5B8C" w14:textId="77777777" w:rsidR="00D56431" w:rsidRDefault="00000000">
      <w:r>
        <w:t>E-mail-adfishdam@mp.gov.in</w:t>
      </w:r>
      <w:r>
        <w:tab/>
      </w:r>
      <w:r>
        <w:tab/>
      </w:r>
      <w:r>
        <w:tab/>
      </w:r>
      <w:r>
        <w:tab/>
      </w:r>
      <w:r>
        <w:tab/>
      </w:r>
      <w:r>
        <w:tab/>
      </w:r>
      <w:r>
        <w:tab/>
      </w:r>
      <w:r>
        <w:tab/>
        <w:t>फोन नं.: 07812-222810</w:t>
      </w:r>
    </w:p>
    <w:p w14:paraId="5A88081D" w14:textId="77777777" w:rsidR="00D56431" w:rsidRDefault="00000000">
      <w:r>
        <w:t>क्र./ससम/तक./2026-27/1167</w:t>
      </w:r>
      <w:r>
        <w:tab/>
      </w:r>
      <w:r>
        <w:tab/>
      </w:r>
      <w:r>
        <w:tab/>
      </w:r>
      <w:r>
        <w:tab/>
      </w:r>
      <w:r>
        <w:tab/>
      </w:r>
      <w:r>
        <w:tab/>
      </w:r>
      <w:r>
        <w:tab/>
      </w:r>
      <w:r>
        <w:tab/>
        <w:t>दमोह, दिनांक:-24/08/2026</w:t>
      </w:r>
    </w:p>
    <w:p w14:paraId="2FAC1CEC" w14:textId="77777777" w:rsidR="00D56431" w:rsidRDefault="00000000">
      <w:r>
        <w:t>प्रति,</w:t>
      </w:r>
      <w:r>
        <w:br/>
        <w:t>ई गर्वनेन्स मैनेजर,</w:t>
      </w:r>
      <w:r>
        <w:br/>
        <w:t>कार्यालय कलेक्टर,</w:t>
      </w:r>
      <w:r>
        <w:br/>
        <w:t>जिला दमोह (म०प्र०)</w:t>
      </w:r>
    </w:p>
    <w:p w14:paraId="78DE6226" w14:textId="77777777" w:rsidR="00D56431" w:rsidRDefault="00000000">
      <w:r>
        <w:rPr>
          <w:b/>
        </w:rPr>
        <w:t xml:space="preserve">विषय :- </w:t>
      </w:r>
      <w:r>
        <w:t>मछुआ कल्याण एवं मत्स्य विभाग की जानकारी के संबंध में।</w:t>
      </w:r>
    </w:p>
    <w:p w14:paraId="06683289" w14:textId="77777777" w:rsidR="00D56431" w:rsidRDefault="00000000">
      <w:r>
        <w:rPr>
          <w:b/>
        </w:rPr>
        <w:t xml:space="preserve">संदर्भ :- </w:t>
      </w:r>
      <w:r>
        <w:t>कलेक्टर महोदय द्वारा टी०एल० बैठक दिनांक 24/08/2026 में दिये गये</w:t>
      </w:r>
      <w:r>
        <w:br/>
        <w:t>निर्देशानुसार।</w:t>
      </w:r>
    </w:p>
    <w:p w14:paraId="66676671" w14:textId="77777777" w:rsidR="00D56431" w:rsidRDefault="00000000">
      <w:pPr>
        <w:jc w:val="center"/>
      </w:pPr>
      <w:r>
        <w:t>-00-</w:t>
      </w:r>
    </w:p>
    <w:p w14:paraId="27D1F17E" w14:textId="77777777" w:rsidR="00D56431" w:rsidRDefault="00000000">
      <w:pPr>
        <w:jc w:val="both"/>
      </w:pPr>
      <w:r>
        <w:t>उपरोक्त विषयांतर्गत कलेक्टर महोदय द्वारा टी०एल० बैठक में दिये गये निर्देशों के परिपालन में मत्स्योद्योग विभाग का निरीक्षण प्रपत्र मुख्यमंत्री जनविश्वास अभियान 2026 अंतर्गत अधिकारियों के निरीक्षण हेतु परख पोर्टल पर ऑनलाईन एवं ऑफ लाईन प्रपत्र सम्मिलित कराने का कष्ट करें।</w:t>
      </w:r>
    </w:p>
    <w:p w14:paraId="3C2A2C97" w14:textId="77777777" w:rsidR="00D56431" w:rsidRDefault="00000000">
      <w:pPr>
        <w:jc w:val="right"/>
      </w:pPr>
      <w:r>
        <w:rPr>
          <w:b/>
        </w:rPr>
        <w:br/>
        <w:t>सहायक संचालक मत्स्योद्योग</w:t>
      </w:r>
      <w:r>
        <w:rPr>
          <w:b/>
        </w:rPr>
        <w:br/>
        <w:t>जिला-दमोह (म०प्र०)</w:t>
      </w:r>
    </w:p>
    <w:p w14:paraId="38FD7113" w14:textId="77777777" w:rsidR="00D56431" w:rsidRDefault="00000000">
      <w:r>
        <w:t>पृ.क्र./ससम/तक/ 2026-27/</w:t>
      </w:r>
      <w:r>
        <w:tab/>
      </w:r>
      <w:r>
        <w:tab/>
      </w:r>
      <w:r>
        <w:tab/>
      </w:r>
      <w:r>
        <w:tab/>
      </w:r>
      <w:r>
        <w:tab/>
      </w:r>
      <w:r>
        <w:tab/>
      </w:r>
      <w:r>
        <w:tab/>
      </w:r>
      <w:r>
        <w:tab/>
      </w:r>
      <w:r>
        <w:tab/>
        <w:t>दमोह, दिनांक:-24/08/2026</w:t>
      </w:r>
    </w:p>
    <w:p w14:paraId="6DE7C608" w14:textId="77777777" w:rsidR="00D56431" w:rsidRDefault="00000000">
      <w:r>
        <w:rPr>
          <w:b/>
        </w:rPr>
        <w:t>प्रतिलिपिः-</w:t>
      </w:r>
      <w:r>
        <w:rPr>
          <w:b/>
        </w:rPr>
        <w:br/>
      </w:r>
      <w:r>
        <w:t>1. कलेक्टर महोदय जिला दमोह की ओर सादर।</w:t>
      </w:r>
      <w:r>
        <w:br/>
        <w:t>2. मुख्य कार्यपालन अधिकारी जिला पंचायत दमोह की ओर सादर।</w:t>
      </w:r>
      <w:r>
        <w:br/>
        <w:t>3. नोडल अधिकारी, मुख्ममंत्री जन विश्वास अभियान 2026 की ओर।</w:t>
      </w:r>
    </w:p>
    <w:p w14:paraId="6FA522D4" w14:textId="77777777" w:rsidR="00D56431" w:rsidRDefault="00000000">
      <w:pPr>
        <w:jc w:val="right"/>
      </w:pPr>
      <w:r>
        <w:rPr>
          <w:b/>
        </w:rPr>
        <w:br/>
        <w:t>सहायक संचालक मत्स्योद्योग</w:t>
      </w:r>
      <w:r>
        <w:rPr>
          <w:b/>
        </w:rPr>
        <w:br/>
        <w:t>जिला-दमोह (म०प्र०)</w:t>
      </w:r>
    </w:p>
    <w:p w14:paraId="2D361E05" w14:textId="77777777" w:rsidR="00D56431" w:rsidRDefault="00000000">
      <w:r>
        <w:br w:type="page"/>
      </w:r>
    </w:p>
    <w:p w14:paraId="102A7B2A" w14:textId="77777777" w:rsidR="00D56431" w:rsidRDefault="00D56431">
      <w:pPr>
        <w:sectPr w:rsidR="00D56431">
          <w:pgSz w:w="11909" w:h="16834"/>
          <w:pgMar w:top="720" w:right="720" w:bottom="720" w:left="720" w:header="720" w:footer="720" w:gutter="0"/>
          <w:cols w:space="720"/>
          <w:docGrid w:linePitch="360"/>
        </w:sectPr>
      </w:pPr>
    </w:p>
    <w:p w14:paraId="48C3A976" w14:textId="77777777" w:rsidR="00D56431" w:rsidRDefault="00000000">
      <w:pPr>
        <w:jc w:val="center"/>
      </w:pPr>
      <w:r>
        <w:rPr>
          <w:b/>
          <w:sz w:val="28"/>
        </w:rPr>
        <w:lastRenderedPageBreak/>
        <w:t>मछुआ कल्याण एवं मत्स्य विकास विभाग</w:t>
      </w:r>
      <w:r>
        <w:rPr>
          <w:b/>
          <w:sz w:val="28"/>
        </w:rPr>
        <w:br/>
        <w:t>निरीक्षण प्रपत्र</w:t>
      </w:r>
    </w:p>
    <w:p w14:paraId="1548FE58" w14:textId="77777777" w:rsidR="00D56431" w:rsidRDefault="00000000">
      <w:r>
        <w:t>1. ग्राम पंचायत का नाम......................................................................</w:t>
      </w:r>
    </w:p>
    <w:p w14:paraId="2C522DB8" w14:textId="77777777" w:rsidR="00D56431" w:rsidRDefault="00000000">
      <w:r>
        <w:t>2. जनपद पंचायत का नाम-....................................................................</w:t>
      </w:r>
    </w:p>
    <w:p w14:paraId="2D5D1918" w14:textId="10686241" w:rsidR="008A60BE" w:rsidRDefault="008A60BE" w:rsidP="008A60BE">
      <w:r>
        <w:t xml:space="preserve">3. </w:t>
      </w:r>
      <w:r>
        <w:rPr>
          <w:rFonts w:cs="Mangal" w:hint="cs"/>
          <w:cs/>
          <w:lang w:bidi="hi-IN"/>
        </w:rPr>
        <w:t>विकासखंड</w:t>
      </w:r>
      <w:r>
        <w:t xml:space="preserve"> </w:t>
      </w:r>
      <w:r>
        <w:rPr>
          <w:rFonts w:cs="Mangal" w:hint="cs"/>
          <w:cs/>
          <w:lang w:bidi="hi-IN"/>
        </w:rPr>
        <w:t>का</w:t>
      </w:r>
      <w:r>
        <w:rPr>
          <w:rFonts w:cs="Mangal"/>
          <w:cs/>
          <w:lang w:bidi="hi-IN"/>
        </w:rPr>
        <w:t xml:space="preserve"> </w:t>
      </w:r>
      <w:r>
        <w:rPr>
          <w:rFonts w:cs="Mangal" w:hint="cs"/>
          <w:cs/>
          <w:lang w:bidi="hi-IN"/>
        </w:rPr>
        <w:t>नाम</w:t>
      </w:r>
      <w:r>
        <w:rPr>
          <w:rFonts w:cs="Mangal"/>
          <w:lang w:bidi="hi-IN"/>
        </w:rPr>
        <w:t>-</w:t>
      </w:r>
    </w:p>
    <w:p w14:paraId="2FE7542D" w14:textId="143538D0" w:rsidR="00E117B6" w:rsidRDefault="00E117B6">
      <w:r>
        <w:rPr>
          <w:bCs/>
          <w:sz w:val="20"/>
        </w:rPr>
        <w:t xml:space="preserve">4. </w:t>
      </w:r>
      <w:proofErr w:type="spellStart"/>
      <w:r>
        <w:t>ग्राम</w:t>
      </w:r>
      <w:proofErr w:type="spellEnd"/>
      <w:r>
        <w:t xml:space="preserve"> </w:t>
      </w:r>
      <w:proofErr w:type="spellStart"/>
      <w:r>
        <w:t>पंचायत</w:t>
      </w:r>
      <w:proofErr w:type="spellEnd"/>
      <w:r w:rsidRPr="00E117B6">
        <w:rPr>
          <w:bCs/>
        </w:rPr>
        <w:t xml:space="preserve"> </w:t>
      </w:r>
      <w:proofErr w:type="spellStart"/>
      <w:r w:rsidRPr="00E117B6">
        <w:rPr>
          <w:bCs/>
        </w:rPr>
        <w:t>सचिव</w:t>
      </w:r>
      <w:proofErr w:type="spellEnd"/>
      <w:r>
        <w:rPr>
          <w:b/>
        </w:rPr>
        <w:t xml:space="preserve"> </w:t>
      </w:r>
      <w:proofErr w:type="spellStart"/>
      <w:r w:rsidRPr="009B67A4">
        <w:rPr>
          <w:bCs/>
          <w:sz w:val="20"/>
        </w:rPr>
        <w:t>का</w:t>
      </w:r>
      <w:proofErr w:type="spellEnd"/>
      <w:r w:rsidRPr="009B67A4">
        <w:rPr>
          <w:bCs/>
          <w:sz w:val="20"/>
        </w:rPr>
        <w:t xml:space="preserve"> </w:t>
      </w:r>
      <w:proofErr w:type="spellStart"/>
      <w:r w:rsidRPr="009B67A4">
        <w:rPr>
          <w:bCs/>
          <w:sz w:val="20"/>
        </w:rPr>
        <w:t>नाम</w:t>
      </w:r>
      <w:proofErr w:type="spellEnd"/>
      <w:r>
        <w:rPr>
          <w:bCs/>
          <w:sz w:val="20"/>
        </w:rPr>
        <w:t xml:space="preserve"> –</w:t>
      </w:r>
    </w:p>
    <w:p w14:paraId="67B0A4B6" w14:textId="2A6A80DA" w:rsidR="00D56431" w:rsidRDefault="0086458F">
      <w:r>
        <w:t xml:space="preserve">5. </w:t>
      </w:r>
      <w:r w:rsidR="00000000">
        <w:t xml:space="preserve"> ग्राम पंचायत क्षेत्राधिकार के तालाब (10 हैक्टे० तक </w:t>
      </w:r>
      <w:proofErr w:type="gramStart"/>
      <w:r w:rsidR="00000000">
        <w:t>के )</w:t>
      </w:r>
      <w:proofErr w:type="gramEnd"/>
    </w:p>
    <w:tbl>
      <w:tblPr>
        <w:tblStyle w:val="TableGrid"/>
        <w:tblW w:w="0" w:type="auto"/>
        <w:tblInd w:w="817" w:type="dxa"/>
        <w:tblLook w:val="04A0" w:firstRow="1" w:lastRow="0" w:firstColumn="1" w:lastColumn="0" w:noHBand="0" w:noVBand="1"/>
      </w:tblPr>
      <w:tblGrid>
        <w:gridCol w:w="722"/>
        <w:gridCol w:w="1121"/>
        <w:gridCol w:w="1417"/>
        <w:gridCol w:w="1276"/>
        <w:gridCol w:w="1417"/>
        <w:gridCol w:w="1843"/>
        <w:gridCol w:w="2268"/>
        <w:gridCol w:w="1559"/>
        <w:gridCol w:w="2099"/>
      </w:tblGrid>
      <w:tr w:rsidR="00517B76" w14:paraId="0698AF1F" w14:textId="77777777" w:rsidTr="00517B76">
        <w:tc>
          <w:tcPr>
            <w:tcW w:w="722" w:type="dxa"/>
          </w:tcPr>
          <w:p w14:paraId="7EABD525" w14:textId="77777777" w:rsidR="00517B76" w:rsidRDefault="00517B76">
            <w:pPr>
              <w:jc w:val="center"/>
            </w:pPr>
            <w:proofErr w:type="spellStart"/>
            <w:r>
              <w:rPr>
                <w:b/>
                <w:sz w:val="20"/>
              </w:rPr>
              <w:t>क्र</w:t>
            </w:r>
            <w:proofErr w:type="spellEnd"/>
            <w:r>
              <w:rPr>
                <w:b/>
                <w:sz w:val="20"/>
              </w:rPr>
              <w:t>.</w:t>
            </w:r>
          </w:p>
        </w:tc>
        <w:tc>
          <w:tcPr>
            <w:tcW w:w="1121" w:type="dxa"/>
          </w:tcPr>
          <w:p w14:paraId="211CF663" w14:textId="46962B00" w:rsidR="00517B76" w:rsidRDefault="00517B76" w:rsidP="00517B76">
            <w:r>
              <w:rPr>
                <w:b/>
                <w:sz w:val="20"/>
              </w:rPr>
              <w:t xml:space="preserve"> </w:t>
            </w:r>
            <w:proofErr w:type="spellStart"/>
            <w:r>
              <w:rPr>
                <w:b/>
                <w:sz w:val="20"/>
              </w:rPr>
              <w:t>तालाब</w:t>
            </w:r>
            <w:proofErr w:type="spellEnd"/>
            <w:r>
              <w:rPr>
                <w:b/>
                <w:sz w:val="20"/>
              </w:rPr>
              <w:t xml:space="preserve"> /</w:t>
            </w:r>
            <w:r>
              <w:rPr>
                <w:b/>
                <w:sz w:val="20"/>
              </w:rPr>
              <w:t xml:space="preserve"> </w:t>
            </w:r>
            <w:proofErr w:type="spellStart"/>
            <w:r>
              <w:rPr>
                <w:b/>
                <w:sz w:val="20"/>
              </w:rPr>
              <w:t>जलाशय</w:t>
            </w:r>
            <w:proofErr w:type="spellEnd"/>
            <w:r>
              <w:rPr>
                <w:b/>
                <w:sz w:val="20"/>
              </w:rPr>
              <w:t xml:space="preserve"> </w:t>
            </w:r>
            <w:proofErr w:type="spellStart"/>
            <w:r>
              <w:rPr>
                <w:b/>
                <w:sz w:val="20"/>
              </w:rPr>
              <w:t>का</w:t>
            </w:r>
            <w:proofErr w:type="spellEnd"/>
            <w:r>
              <w:rPr>
                <w:b/>
                <w:sz w:val="20"/>
              </w:rPr>
              <w:t xml:space="preserve"> </w:t>
            </w:r>
            <w:proofErr w:type="spellStart"/>
            <w:r>
              <w:rPr>
                <w:b/>
                <w:sz w:val="20"/>
              </w:rPr>
              <w:t>नाम</w:t>
            </w:r>
            <w:proofErr w:type="spellEnd"/>
          </w:p>
        </w:tc>
        <w:tc>
          <w:tcPr>
            <w:tcW w:w="1417" w:type="dxa"/>
          </w:tcPr>
          <w:p w14:paraId="6F24F6E0" w14:textId="1FC3F620" w:rsidR="00517B76" w:rsidRDefault="00517B76" w:rsidP="009B67A4">
            <w:r>
              <w:rPr>
                <w:b/>
                <w:sz w:val="20"/>
              </w:rPr>
              <w:t xml:space="preserve"> </w:t>
            </w:r>
            <w:proofErr w:type="spellStart"/>
            <w:proofErr w:type="gramStart"/>
            <w:r>
              <w:rPr>
                <w:b/>
                <w:sz w:val="20"/>
              </w:rPr>
              <w:t>ग्राम</w:t>
            </w:r>
            <w:proofErr w:type="spellEnd"/>
            <w:r>
              <w:rPr>
                <w:b/>
                <w:sz w:val="20"/>
              </w:rPr>
              <w:t xml:space="preserve"> </w:t>
            </w:r>
            <w:r>
              <w:rPr>
                <w:b/>
                <w:sz w:val="20"/>
              </w:rPr>
              <w:t xml:space="preserve"> </w:t>
            </w:r>
            <w:proofErr w:type="spellStart"/>
            <w:r>
              <w:rPr>
                <w:b/>
                <w:sz w:val="20"/>
              </w:rPr>
              <w:t>का</w:t>
            </w:r>
            <w:proofErr w:type="spellEnd"/>
            <w:proofErr w:type="gramEnd"/>
            <w:r>
              <w:rPr>
                <w:b/>
                <w:sz w:val="20"/>
              </w:rPr>
              <w:t xml:space="preserve">  </w:t>
            </w:r>
            <w:proofErr w:type="spellStart"/>
            <w:r>
              <w:rPr>
                <w:b/>
                <w:sz w:val="20"/>
              </w:rPr>
              <w:t>नाम</w:t>
            </w:r>
            <w:proofErr w:type="spellEnd"/>
          </w:p>
        </w:tc>
        <w:tc>
          <w:tcPr>
            <w:tcW w:w="1276" w:type="dxa"/>
          </w:tcPr>
          <w:p w14:paraId="77A4E712" w14:textId="77777777" w:rsidR="00517B76" w:rsidRDefault="00517B76">
            <w:pPr>
              <w:jc w:val="center"/>
            </w:pPr>
            <w:proofErr w:type="spellStart"/>
            <w:r>
              <w:rPr>
                <w:b/>
                <w:sz w:val="20"/>
              </w:rPr>
              <w:t>खसरा</w:t>
            </w:r>
            <w:proofErr w:type="spellEnd"/>
            <w:r>
              <w:rPr>
                <w:b/>
                <w:sz w:val="20"/>
              </w:rPr>
              <w:br/>
              <w:t>नंबर</w:t>
            </w:r>
          </w:p>
        </w:tc>
        <w:tc>
          <w:tcPr>
            <w:tcW w:w="1417" w:type="dxa"/>
          </w:tcPr>
          <w:p w14:paraId="0C4192A8" w14:textId="77777777" w:rsidR="00517B76" w:rsidRDefault="00517B76">
            <w:pPr>
              <w:jc w:val="center"/>
            </w:pPr>
            <w:r>
              <w:rPr>
                <w:b/>
                <w:sz w:val="20"/>
              </w:rPr>
              <w:t>औसत</w:t>
            </w:r>
            <w:r>
              <w:rPr>
                <w:b/>
                <w:sz w:val="20"/>
              </w:rPr>
              <w:br/>
              <w:t>जल क्षेत्र</w:t>
            </w:r>
            <w:r>
              <w:rPr>
                <w:b/>
                <w:sz w:val="20"/>
              </w:rPr>
              <w:br/>
              <w:t>हेक्टेयर</w:t>
            </w:r>
          </w:p>
        </w:tc>
        <w:tc>
          <w:tcPr>
            <w:tcW w:w="1843" w:type="dxa"/>
          </w:tcPr>
          <w:p w14:paraId="4AA3E6E9" w14:textId="77777777" w:rsidR="00517B76" w:rsidRDefault="00517B76">
            <w:pPr>
              <w:jc w:val="center"/>
            </w:pPr>
            <w:r>
              <w:rPr>
                <w:b/>
                <w:sz w:val="20"/>
              </w:rPr>
              <w:t>पट्टे पर आबंटित</w:t>
            </w:r>
            <w:r>
              <w:rPr>
                <w:b/>
                <w:sz w:val="20"/>
              </w:rPr>
              <w:br/>
              <w:t>है या नहीं, यदि है</w:t>
            </w:r>
            <w:r>
              <w:rPr>
                <w:b/>
                <w:sz w:val="20"/>
              </w:rPr>
              <w:br/>
              <w:t>तो पट्टाधारक का</w:t>
            </w:r>
            <w:r>
              <w:rPr>
                <w:b/>
                <w:sz w:val="20"/>
              </w:rPr>
              <w:br/>
              <w:t>नाम एवं मोबाईल</w:t>
            </w:r>
            <w:r>
              <w:rPr>
                <w:b/>
                <w:sz w:val="20"/>
              </w:rPr>
              <w:br/>
              <w:t>नंबर</w:t>
            </w:r>
          </w:p>
        </w:tc>
        <w:tc>
          <w:tcPr>
            <w:tcW w:w="2268" w:type="dxa"/>
          </w:tcPr>
          <w:p w14:paraId="0CDE551C" w14:textId="77777777" w:rsidR="00517B76" w:rsidRDefault="00517B76">
            <w:pPr>
              <w:jc w:val="center"/>
            </w:pPr>
            <w:r>
              <w:rPr>
                <w:b/>
                <w:sz w:val="20"/>
              </w:rPr>
              <w:t>पट्टाधारक द्वारा</w:t>
            </w:r>
            <w:r>
              <w:rPr>
                <w:b/>
                <w:sz w:val="20"/>
              </w:rPr>
              <w:br/>
              <w:t>निर्धारित लीज</w:t>
            </w:r>
            <w:r>
              <w:rPr>
                <w:b/>
                <w:sz w:val="20"/>
              </w:rPr>
              <w:br/>
              <w:t>राशि पंचायत के</w:t>
            </w:r>
            <w:r>
              <w:rPr>
                <w:b/>
                <w:sz w:val="20"/>
              </w:rPr>
              <w:br/>
              <w:t>कोष में जमा की</w:t>
            </w:r>
            <w:r>
              <w:rPr>
                <w:b/>
                <w:sz w:val="20"/>
              </w:rPr>
              <w:br/>
              <w:t>जा रही है या</w:t>
            </w:r>
            <w:r>
              <w:rPr>
                <w:b/>
                <w:sz w:val="20"/>
              </w:rPr>
              <w:br/>
              <w:t>नहीं।</w:t>
            </w:r>
          </w:p>
        </w:tc>
        <w:tc>
          <w:tcPr>
            <w:tcW w:w="1559" w:type="dxa"/>
          </w:tcPr>
          <w:p w14:paraId="4873CC31" w14:textId="77777777" w:rsidR="00517B76" w:rsidRDefault="00517B76">
            <w:pPr>
              <w:jc w:val="center"/>
            </w:pPr>
            <w:r>
              <w:rPr>
                <w:b/>
                <w:sz w:val="20"/>
              </w:rPr>
              <w:t>तालाब</w:t>
            </w:r>
            <w:r>
              <w:rPr>
                <w:b/>
                <w:sz w:val="20"/>
              </w:rPr>
              <w:br/>
              <w:t>पटटा</w:t>
            </w:r>
            <w:r>
              <w:rPr>
                <w:b/>
                <w:sz w:val="20"/>
              </w:rPr>
              <w:br/>
              <w:t>अवधि कब</w:t>
            </w:r>
            <w:r>
              <w:rPr>
                <w:b/>
                <w:sz w:val="20"/>
              </w:rPr>
              <w:br/>
              <w:t>से कब तक</w:t>
            </w:r>
          </w:p>
        </w:tc>
        <w:tc>
          <w:tcPr>
            <w:tcW w:w="2099" w:type="dxa"/>
          </w:tcPr>
          <w:p w14:paraId="1D6D5669" w14:textId="77777777" w:rsidR="00517B76" w:rsidRDefault="00517B76">
            <w:pPr>
              <w:jc w:val="center"/>
            </w:pPr>
            <w:r>
              <w:rPr>
                <w:b/>
                <w:sz w:val="20"/>
              </w:rPr>
              <w:t>तालाब का</w:t>
            </w:r>
            <w:r>
              <w:rPr>
                <w:b/>
                <w:sz w:val="20"/>
              </w:rPr>
              <w:br/>
              <w:t>पट्टा कलेक्टर</w:t>
            </w:r>
            <w:r>
              <w:rPr>
                <w:b/>
                <w:sz w:val="20"/>
              </w:rPr>
              <w:br/>
              <w:t>महोदय द्वारा</w:t>
            </w:r>
            <w:r>
              <w:rPr>
                <w:b/>
                <w:sz w:val="20"/>
              </w:rPr>
              <w:br/>
              <w:t>जारी किया गया</w:t>
            </w:r>
            <w:r>
              <w:rPr>
                <w:b/>
                <w:sz w:val="20"/>
              </w:rPr>
              <w:br/>
              <w:t>है या पंचायत</w:t>
            </w:r>
            <w:r>
              <w:rPr>
                <w:b/>
                <w:sz w:val="20"/>
              </w:rPr>
              <w:br/>
              <w:t>स्तर पर</w:t>
            </w:r>
          </w:p>
        </w:tc>
      </w:tr>
      <w:tr w:rsidR="00517B76" w14:paraId="00A9D624" w14:textId="77777777" w:rsidTr="00517B76">
        <w:tc>
          <w:tcPr>
            <w:tcW w:w="722" w:type="dxa"/>
          </w:tcPr>
          <w:p w14:paraId="3F38DB88" w14:textId="77777777" w:rsidR="00517B76" w:rsidRDefault="00517B76">
            <w:pPr>
              <w:jc w:val="center"/>
            </w:pPr>
            <w:r>
              <w:t>1</w:t>
            </w:r>
          </w:p>
        </w:tc>
        <w:tc>
          <w:tcPr>
            <w:tcW w:w="1121" w:type="dxa"/>
          </w:tcPr>
          <w:p w14:paraId="034ACF7F" w14:textId="77777777" w:rsidR="00517B76" w:rsidRDefault="00517B76"/>
        </w:tc>
        <w:tc>
          <w:tcPr>
            <w:tcW w:w="1417" w:type="dxa"/>
          </w:tcPr>
          <w:p w14:paraId="6806DB81" w14:textId="77777777" w:rsidR="00517B76" w:rsidRDefault="00517B76"/>
        </w:tc>
        <w:tc>
          <w:tcPr>
            <w:tcW w:w="1276" w:type="dxa"/>
          </w:tcPr>
          <w:p w14:paraId="616F6C07" w14:textId="77777777" w:rsidR="00517B76" w:rsidRDefault="00517B76"/>
        </w:tc>
        <w:tc>
          <w:tcPr>
            <w:tcW w:w="1417" w:type="dxa"/>
          </w:tcPr>
          <w:p w14:paraId="0A902143" w14:textId="77777777" w:rsidR="00517B76" w:rsidRDefault="00517B76"/>
        </w:tc>
        <w:tc>
          <w:tcPr>
            <w:tcW w:w="1843" w:type="dxa"/>
          </w:tcPr>
          <w:p w14:paraId="5658BD36" w14:textId="77777777" w:rsidR="00517B76" w:rsidRDefault="00517B76"/>
        </w:tc>
        <w:tc>
          <w:tcPr>
            <w:tcW w:w="2268" w:type="dxa"/>
          </w:tcPr>
          <w:p w14:paraId="255FB176" w14:textId="77777777" w:rsidR="00517B76" w:rsidRDefault="00517B76"/>
        </w:tc>
        <w:tc>
          <w:tcPr>
            <w:tcW w:w="1559" w:type="dxa"/>
          </w:tcPr>
          <w:p w14:paraId="6327C479" w14:textId="77777777" w:rsidR="00517B76" w:rsidRDefault="00517B76"/>
        </w:tc>
        <w:tc>
          <w:tcPr>
            <w:tcW w:w="2099" w:type="dxa"/>
          </w:tcPr>
          <w:p w14:paraId="07A9302D" w14:textId="77777777" w:rsidR="00517B76" w:rsidRDefault="00517B76"/>
        </w:tc>
      </w:tr>
    </w:tbl>
    <w:p w14:paraId="1858B2EF" w14:textId="5B5E3DBB" w:rsidR="00000000" w:rsidRDefault="00000000">
      <w:r>
        <w:br/>
      </w:r>
      <w:r w:rsidR="003F6D5D">
        <w:t xml:space="preserve">           (Add More)</w:t>
      </w:r>
    </w:p>
    <w:p w14:paraId="175D284C" w14:textId="4765E214" w:rsidR="008A60BE" w:rsidRDefault="007E52D3">
      <w:r>
        <w:t xml:space="preserve">6. </w:t>
      </w:r>
      <w:r w:rsidRPr="007E52D3">
        <w:rPr>
          <w:cs/>
          <w:lang w:bidi="hi-IN"/>
        </w:rPr>
        <w:t>निरीक्षण टीप -</w:t>
      </w:r>
      <w:r w:rsidR="004C0865">
        <w:rPr>
          <w:lang w:bidi="hi-IN"/>
        </w:rPr>
        <w:t xml:space="preserve"> </w:t>
      </w:r>
    </w:p>
    <w:sectPr w:rsidR="008A60BE" w:rsidSect="00034616">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9791973">
    <w:abstractNumId w:val="8"/>
  </w:num>
  <w:num w:numId="2" w16cid:durableId="654454711">
    <w:abstractNumId w:val="6"/>
  </w:num>
  <w:num w:numId="3" w16cid:durableId="65736037">
    <w:abstractNumId w:val="5"/>
  </w:num>
  <w:num w:numId="4" w16cid:durableId="324944225">
    <w:abstractNumId w:val="4"/>
  </w:num>
  <w:num w:numId="5" w16cid:durableId="1330519263">
    <w:abstractNumId w:val="7"/>
  </w:num>
  <w:num w:numId="6" w16cid:durableId="1631940288">
    <w:abstractNumId w:val="3"/>
  </w:num>
  <w:num w:numId="7" w16cid:durableId="971322763">
    <w:abstractNumId w:val="2"/>
  </w:num>
  <w:num w:numId="8" w16cid:durableId="1962033352">
    <w:abstractNumId w:val="1"/>
  </w:num>
  <w:num w:numId="9" w16cid:durableId="916749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248"/>
    <w:rsid w:val="0015074B"/>
    <w:rsid w:val="0029639D"/>
    <w:rsid w:val="00326F90"/>
    <w:rsid w:val="003F6D5D"/>
    <w:rsid w:val="004C0865"/>
    <w:rsid w:val="00517B76"/>
    <w:rsid w:val="00650DF1"/>
    <w:rsid w:val="007E52D3"/>
    <w:rsid w:val="0081179A"/>
    <w:rsid w:val="0086458F"/>
    <w:rsid w:val="008A60BE"/>
    <w:rsid w:val="009B67A4"/>
    <w:rsid w:val="00A742E4"/>
    <w:rsid w:val="00AA1D8D"/>
    <w:rsid w:val="00B47730"/>
    <w:rsid w:val="00CB0664"/>
    <w:rsid w:val="00D56431"/>
    <w:rsid w:val="00E117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349A8"/>
  <w14:defaultImageDpi w14:val="300"/>
  <w15:docId w15:val="{37E1E1E0-4C01-477B-913B-3986428D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14424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424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ashutosh garg</cp:lastModifiedBy>
  <cp:revision>11</cp:revision>
  <dcterms:created xsi:type="dcterms:W3CDTF">2013-12-23T23:15:00Z</dcterms:created>
  <dcterms:modified xsi:type="dcterms:W3CDTF">2026-08-26T08:34:00Z</dcterms:modified>
  <cp:category/>
</cp:coreProperties>
</file>
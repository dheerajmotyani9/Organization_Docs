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71BF3" w14:textId="764E309A" w:rsidR="003F7828" w:rsidRPr="0073180E" w:rsidRDefault="00E64FFB" w:rsidP="0073180E">
      <w:pPr>
        <w:spacing w:after="0" w:line="240" w:lineRule="auto"/>
        <w:jc w:val="center"/>
        <w:rPr>
          <w:color w:val="FF0000"/>
        </w:rPr>
      </w:pPr>
      <w:r w:rsidRPr="0073180E">
        <w:rPr>
          <w:rFonts w:ascii="Mangal" w:hAnsi="Mangal" w:cs="Mangal"/>
          <w:b/>
          <w:bCs/>
          <w:color w:val="FF0000"/>
          <w:sz w:val="40"/>
          <w:szCs w:val="40"/>
          <w:cs/>
          <w:lang w:bidi="hi-IN"/>
        </w:rPr>
        <w:t>मुख्यमंत्री</w:t>
      </w:r>
      <w:r w:rsidRPr="0073180E">
        <w:rPr>
          <w:rFonts w:ascii="Mangal" w:hAnsi="Mangal"/>
          <w:b/>
          <w:color w:val="FF0000"/>
          <w:sz w:val="40"/>
        </w:rPr>
        <w:t xml:space="preserve"> </w:t>
      </w:r>
      <w:r w:rsidRPr="0073180E">
        <w:rPr>
          <w:rFonts w:ascii="Mangal" w:hAnsi="Mangal" w:cs="Mangal"/>
          <w:b/>
          <w:bCs/>
          <w:color w:val="FF0000"/>
          <w:sz w:val="40"/>
          <w:szCs w:val="40"/>
          <w:cs/>
          <w:lang w:bidi="hi-IN"/>
        </w:rPr>
        <w:t>जन</w:t>
      </w:r>
      <w:r w:rsidRPr="0073180E">
        <w:rPr>
          <w:rFonts w:ascii="Mangal" w:hAnsi="Mangal"/>
          <w:b/>
          <w:color w:val="FF0000"/>
          <w:sz w:val="40"/>
        </w:rPr>
        <w:t xml:space="preserve"> </w:t>
      </w:r>
      <w:r w:rsidRPr="0073180E">
        <w:rPr>
          <w:rFonts w:ascii="Mangal" w:hAnsi="Mangal" w:cs="Mangal"/>
          <w:b/>
          <w:bCs/>
          <w:color w:val="FF0000"/>
          <w:sz w:val="40"/>
          <w:szCs w:val="40"/>
          <w:cs/>
          <w:lang w:bidi="hi-IN"/>
        </w:rPr>
        <w:t>विश्वास</w:t>
      </w:r>
      <w:r w:rsidRPr="0073180E">
        <w:rPr>
          <w:rFonts w:ascii="Mangal" w:hAnsi="Mangal"/>
          <w:b/>
          <w:color w:val="FF0000"/>
          <w:sz w:val="40"/>
        </w:rPr>
        <w:t xml:space="preserve"> </w:t>
      </w:r>
      <w:r w:rsidRPr="0073180E">
        <w:rPr>
          <w:rFonts w:ascii="Mangal" w:hAnsi="Mangal" w:cs="Mangal"/>
          <w:b/>
          <w:bCs/>
          <w:color w:val="FF0000"/>
          <w:sz w:val="40"/>
          <w:szCs w:val="40"/>
          <w:cs/>
          <w:lang w:bidi="hi-IN"/>
        </w:rPr>
        <w:t>अभियान</w:t>
      </w:r>
      <w:r w:rsidR="0073180E">
        <w:rPr>
          <w:rFonts w:ascii="Mangal" w:hAnsi="Mangal" w:cs="Mangal" w:hint="cs"/>
          <w:b/>
          <w:bCs/>
          <w:color w:val="FF0000"/>
          <w:sz w:val="40"/>
          <w:szCs w:val="40"/>
          <w:cs/>
          <w:lang w:bidi="hi-IN"/>
        </w:rPr>
        <w:t>- वर्ष 2026-27</w:t>
      </w:r>
    </w:p>
    <w:p w14:paraId="3EA819DC" w14:textId="77777777" w:rsidR="003F7828" w:rsidRDefault="00E64FFB" w:rsidP="0073180E">
      <w:pPr>
        <w:spacing w:after="0" w:line="240" w:lineRule="auto"/>
        <w:jc w:val="center"/>
      </w:pPr>
      <w:r>
        <w:rPr>
          <w:rFonts w:ascii="Mangal" w:hAnsi="Mangal" w:cs="Mangal"/>
          <w:b/>
          <w:bCs/>
          <w:color w:val="2B6CB0"/>
          <w:sz w:val="32"/>
          <w:szCs w:val="32"/>
          <w:cs/>
          <w:lang w:bidi="hi-IN"/>
        </w:rPr>
        <w:t>गौशालाओं</w:t>
      </w:r>
      <w:r>
        <w:rPr>
          <w:rFonts w:ascii="Mangal" w:hAnsi="Mangal"/>
          <w:b/>
          <w:color w:val="2B6CB0"/>
          <w:sz w:val="32"/>
        </w:rPr>
        <w:t xml:space="preserve"> </w:t>
      </w:r>
      <w:r>
        <w:rPr>
          <w:rFonts w:ascii="Mangal" w:hAnsi="Mangal" w:cs="Mangal"/>
          <w:b/>
          <w:bCs/>
          <w:color w:val="2B6CB0"/>
          <w:sz w:val="32"/>
          <w:szCs w:val="32"/>
          <w:cs/>
          <w:lang w:bidi="hi-IN"/>
        </w:rPr>
        <w:t>का</w:t>
      </w:r>
      <w:r>
        <w:rPr>
          <w:rFonts w:ascii="Mangal" w:hAnsi="Mangal"/>
          <w:b/>
          <w:color w:val="2B6CB0"/>
          <w:sz w:val="32"/>
        </w:rPr>
        <w:t xml:space="preserve"> </w:t>
      </w:r>
      <w:r>
        <w:rPr>
          <w:rFonts w:ascii="Mangal" w:hAnsi="Mangal" w:cs="Mangal"/>
          <w:b/>
          <w:bCs/>
          <w:color w:val="2B6CB0"/>
          <w:sz w:val="32"/>
          <w:szCs w:val="32"/>
          <w:cs/>
          <w:lang w:bidi="hi-IN"/>
        </w:rPr>
        <w:t>निरीक्षण</w:t>
      </w:r>
      <w:r>
        <w:rPr>
          <w:rFonts w:ascii="Mangal" w:hAnsi="Mangal"/>
          <w:b/>
          <w:color w:val="2B6CB0"/>
          <w:sz w:val="32"/>
        </w:rPr>
        <w:t xml:space="preserve"> </w:t>
      </w:r>
      <w:r>
        <w:rPr>
          <w:rFonts w:ascii="Mangal" w:hAnsi="Mangal" w:cs="Mangal"/>
          <w:b/>
          <w:bCs/>
          <w:color w:val="2B6CB0"/>
          <w:sz w:val="32"/>
          <w:szCs w:val="32"/>
          <w:cs/>
          <w:lang w:bidi="hi-IN"/>
        </w:rPr>
        <w:t>प्रतिवेदन</w:t>
      </w:r>
    </w:p>
    <w:p w14:paraId="51F4EC01" w14:textId="77777777" w:rsidR="003F7828" w:rsidRDefault="00E64FFB" w:rsidP="0073180E">
      <w:pPr>
        <w:spacing w:after="0" w:line="240" w:lineRule="auto"/>
        <w:jc w:val="center"/>
        <w:rPr>
          <w:rFonts w:ascii="Mangal" w:hAnsi="Mangal"/>
          <w:b/>
          <w:color w:val="00B0F0"/>
          <w:sz w:val="26"/>
          <w:lang w:bidi="hi-IN"/>
        </w:rPr>
      </w:pPr>
      <w:r w:rsidRPr="0073180E">
        <w:rPr>
          <w:rFonts w:ascii="Mangal" w:hAnsi="Mangal" w:cs="Mangal"/>
          <w:b/>
          <w:bCs/>
          <w:color w:val="00B0F0"/>
          <w:sz w:val="26"/>
          <w:szCs w:val="26"/>
          <w:cs/>
          <w:lang w:bidi="hi-IN"/>
        </w:rPr>
        <w:t>जिला</w:t>
      </w:r>
      <w:r w:rsidRPr="0073180E">
        <w:rPr>
          <w:rFonts w:ascii="Mangal" w:hAnsi="Mangal"/>
          <w:b/>
          <w:color w:val="00B0F0"/>
          <w:sz w:val="26"/>
        </w:rPr>
        <w:t xml:space="preserve"> - </w:t>
      </w:r>
      <w:r w:rsidRPr="0073180E">
        <w:rPr>
          <w:rFonts w:ascii="Mangal" w:hAnsi="Mangal" w:cs="Mangal"/>
          <w:b/>
          <w:bCs/>
          <w:color w:val="00B0F0"/>
          <w:sz w:val="26"/>
          <w:szCs w:val="26"/>
          <w:cs/>
          <w:lang w:bidi="hi-IN"/>
        </w:rPr>
        <w:t>दमोह</w:t>
      </w:r>
      <w:r w:rsidRPr="0073180E">
        <w:rPr>
          <w:rFonts w:ascii="Mangal" w:hAnsi="Mangal"/>
          <w:b/>
          <w:color w:val="00B0F0"/>
          <w:sz w:val="26"/>
        </w:rPr>
        <w:t xml:space="preserve"> (</w:t>
      </w:r>
      <w:r w:rsidRPr="0073180E">
        <w:rPr>
          <w:rFonts w:ascii="Mangal" w:hAnsi="Mangal" w:cs="Mangal"/>
          <w:b/>
          <w:bCs/>
          <w:color w:val="00B0F0"/>
          <w:sz w:val="26"/>
          <w:szCs w:val="26"/>
          <w:cs/>
          <w:lang w:bidi="hi-IN"/>
        </w:rPr>
        <w:t>म</w:t>
      </w:r>
      <w:r w:rsidRPr="0073180E">
        <w:rPr>
          <w:rFonts w:ascii="Mangal" w:hAnsi="Mangal"/>
          <w:b/>
          <w:color w:val="00B0F0"/>
          <w:sz w:val="26"/>
        </w:rPr>
        <w:t>.</w:t>
      </w:r>
      <w:r w:rsidRPr="0073180E">
        <w:rPr>
          <w:rFonts w:ascii="Mangal" w:hAnsi="Mangal" w:cs="Mangal"/>
          <w:b/>
          <w:bCs/>
          <w:color w:val="00B0F0"/>
          <w:sz w:val="26"/>
          <w:szCs w:val="26"/>
          <w:cs/>
          <w:lang w:bidi="hi-IN"/>
        </w:rPr>
        <w:t>प्र</w:t>
      </w:r>
      <w:r w:rsidRPr="0073180E">
        <w:rPr>
          <w:rFonts w:ascii="Mangal" w:hAnsi="Mangal"/>
          <w:b/>
          <w:color w:val="00B0F0"/>
          <w:sz w:val="26"/>
        </w:rPr>
        <w:t>.)</w:t>
      </w:r>
    </w:p>
    <w:p w14:paraId="3199D23F" w14:textId="7970E0A0" w:rsidR="000F3A7F" w:rsidRPr="00D03019" w:rsidRDefault="000F3A7F" w:rsidP="0073180E">
      <w:pPr>
        <w:spacing w:after="0" w:line="240" w:lineRule="auto"/>
        <w:jc w:val="center"/>
        <w:rPr>
          <w:b/>
          <w:bCs/>
          <w:color w:val="000000" w:themeColor="text1"/>
          <w:sz w:val="24"/>
          <w:szCs w:val="24"/>
          <w:lang w:bidi="hi-IN"/>
        </w:rPr>
      </w:pPr>
      <w:r w:rsidRPr="00D03019">
        <w:rPr>
          <w:rFonts w:ascii="Mangal" w:hAnsi="Mangal" w:cs="Mangal" w:hint="cs"/>
          <w:b/>
          <w:bCs/>
          <w:color w:val="000000" w:themeColor="text1"/>
          <w:sz w:val="24"/>
          <w:szCs w:val="24"/>
          <w:cs/>
          <w:lang w:bidi="hi-IN"/>
        </w:rPr>
        <w:t xml:space="preserve">प्रेतिवेदित अधिकारी का नाम -------------------------------------पदनाम  </w:t>
      </w:r>
      <w:r w:rsidR="004258EC" w:rsidRPr="00D03019">
        <w:rPr>
          <w:rFonts w:ascii="Mangal" w:hAnsi="Mangal" w:cs="Mangal" w:hint="cs"/>
          <w:b/>
          <w:bCs/>
          <w:color w:val="000000" w:themeColor="text1"/>
          <w:sz w:val="24"/>
          <w:szCs w:val="24"/>
          <w:cs/>
          <w:lang w:bidi="hi-IN"/>
        </w:rPr>
        <w:t xml:space="preserve">--------------------------------भ्रमण दिनांक------------------- </w:t>
      </w:r>
      <w:r w:rsidRPr="00D03019">
        <w:rPr>
          <w:rFonts w:ascii="Mangal" w:hAnsi="Mangal" w:cs="Mangal" w:hint="cs"/>
          <w:b/>
          <w:bCs/>
          <w:color w:val="000000" w:themeColor="text1"/>
          <w:sz w:val="24"/>
          <w:szCs w:val="24"/>
          <w:cs/>
          <w:lang w:bidi="hi-IN"/>
        </w:rPr>
        <w:t xml:space="preserve">     </w:t>
      </w:r>
    </w:p>
    <w:p w14:paraId="3C0ECF76" w14:textId="77777777" w:rsidR="003F7828" w:rsidRDefault="003F7828"/>
    <w:tbl>
      <w:tblPr>
        <w:tblW w:w="0" w:type="auto"/>
        <w:jc w:val="center"/>
        <w:tblBorders>
          <w:top w:val="single" w:sz="4" w:space="0" w:color="CCCCCC"/>
          <w:bottom w:val="single" w:sz="8" w:space="0" w:color="1A365D"/>
          <w:insideH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1079"/>
        <w:gridCol w:w="6100"/>
        <w:gridCol w:w="2643"/>
      </w:tblGrid>
      <w:tr w:rsidR="003F7828" w14:paraId="3E0D16FC" w14:textId="77777777" w:rsidTr="00655B40">
        <w:trPr>
          <w:trHeight w:val="640"/>
          <w:jc w:val="center"/>
        </w:trPr>
        <w:tc>
          <w:tcPr>
            <w:tcW w:w="1079" w:type="dxa"/>
            <w:shd w:val="clear" w:color="auto" w:fill="1A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F39A754" w14:textId="77777777" w:rsidR="003F7828" w:rsidRPr="00D03019" w:rsidRDefault="00E64FFB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D03019">
              <w:rPr>
                <w:rFonts w:ascii="Mangal" w:hAnsi="Mangal" w:cs="Mangal"/>
                <w:b/>
                <w:bCs/>
                <w:color w:val="FFFFFF" w:themeColor="background1"/>
                <w:sz w:val="24"/>
                <w:szCs w:val="24"/>
                <w:cs/>
                <w:lang w:bidi="hi-IN"/>
              </w:rPr>
              <w:t>क्र</w:t>
            </w:r>
            <w:r w:rsidRPr="00D03019">
              <w:rPr>
                <w:rFonts w:ascii="Mangal" w:hAnsi="Mangal"/>
                <w:b/>
                <w:bCs/>
                <w:color w:val="FFFFFF" w:themeColor="background1"/>
                <w:sz w:val="24"/>
                <w:szCs w:val="24"/>
              </w:rPr>
              <w:t>.</w:t>
            </w:r>
          </w:p>
        </w:tc>
        <w:tc>
          <w:tcPr>
            <w:tcW w:w="6100" w:type="dxa"/>
            <w:shd w:val="clear" w:color="auto" w:fill="1A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1D5039B" w14:textId="77777777" w:rsidR="003F7828" w:rsidRPr="00D03019" w:rsidRDefault="00E64FFB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D03019">
              <w:rPr>
                <w:rFonts w:ascii="Mangal" w:hAnsi="Mangal" w:cs="Mangal"/>
                <w:b/>
                <w:bCs/>
                <w:color w:val="FFFFFF" w:themeColor="background1"/>
                <w:sz w:val="24"/>
                <w:szCs w:val="24"/>
                <w:cs/>
                <w:lang w:bidi="hi-IN"/>
              </w:rPr>
              <w:t>निरीक्षण</w:t>
            </w:r>
            <w:r w:rsidRPr="00D03019">
              <w:rPr>
                <w:rFonts w:ascii="Mangal" w:hAnsi="Mangal"/>
                <w:b/>
                <w:bCs/>
                <w:color w:val="FFFFFF" w:themeColor="background1"/>
                <w:sz w:val="24"/>
                <w:szCs w:val="24"/>
              </w:rPr>
              <w:t xml:space="preserve"> </w:t>
            </w:r>
            <w:r w:rsidRPr="00D03019">
              <w:rPr>
                <w:rFonts w:ascii="Mangal" w:hAnsi="Mangal" w:cs="Mangal"/>
                <w:b/>
                <w:bCs/>
                <w:color w:val="FFFFFF" w:themeColor="background1"/>
                <w:sz w:val="24"/>
                <w:szCs w:val="24"/>
                <w:cs/>
                <w:lang w:bidi="hi-IN"/>
              </w:rPr>
              <w:t>बिंदु</w:t>
            </w:r>
            <w:r w:rsidRPr="00D03019">
              <w:rPr>
                <w:rFonts w:ascii="Mangal" w:hAnsi="Mangal"/>
                <w:b/>
                <w:bCs/>
                <w:color w:val="FFFFFF" w:themeColor="background1"/>
                <w:sz w:val="24"/>
                <w:szCs w:val="24"/>
              </w:rPr>
              <w:t xml:space="preserve"> / </w:t>
            </w:r>
            <w:r w:rsidRPr="00D03019">
              <w:rPr>
                <w:rFonts w:ascii="Mangal" w:hAnsi="Mangal" w:cs="Mangal"/>
                <w:b/>
                <w:bCs/>
                <w:color w:val="FFFFFF" w:themeColor="background1"/>
                <w:sz w:val="24"/>
                <w:szCs w:val="24"/>
                <w:cs/>
                <w:lang w:bidi="hi-IN"/>
              </w:rPr>
              <w:t>विवरण</w:t>
            </w:r>
          </w:p>
        </w:tc>
        <w:tc>
          <w:tcPr>
            <w:tcW w:w="2643" w:type="dxa"/>
            <w:shd w:val="clear" w:color="auto" w:fill="1A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3F80CBA" w14:textId="77777777" w:rsidR="003F7828" w:rsidRPr="00D03019" w:rsidRDefault="00E64FFB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D03019">
              <w:rPr>
                <w:rFonts w:ascii="Mangal" w:hAnsi="Mangal" w:cs="Mangal"/>
                <w:b/>
                <w:bCs/>
                <w:color w:val="FFFFFF" w:themeColor="background1"/>
                <w:sz w:val="24"/>
                <w:szCs w:val="24"/>
                <w:cs/>
                <w:lang w:bidi="hi-IN"/>
              </w:rPr>
              <w:t>स्थिति</w:t>
            </w:r>
            <w:r w:rsidRPr="00D03019">
              <w:rPr>
                <w:rFonts w:ascii="Mangal" w:hAnsi="Mangal"/>
                <w:b/>
                <w:bCs/>
                <w:color w:val="FFFFFF" w:themeColor="background1"/>
                <w:sz w:val="24"/>
                <w:szCs w:val="24"/>
              </w:rPr>
              <w:t xml:space="preserve"> / </w:t>
            </w:r>
            <w:r w:rsidRPr="00D03019">
              <w:rPr>
                <w:rFonts w:ascii="Mangal" w:hAnsi="Mangal" w:cs="Mangal"/>
                <w:b/>
                <w:bCs/>
                <w:color w:val="FFFFFF" w:themeColor="background1"/>
                <w:sz w:val="24"/>
                <w:szCs w:val="24"/>
                <w:cs/>
                <w:lang w:bidi="hi-IN"/>
              </w:rPr>
              <w:t>जानकारी</w:t>
            </w:r>
            <w:r w:rsidRPr="00D03019">
              <w:rPr>
                <w:rFonts w:ascii="Mangal" w:hAnsi="Mangal"/>
                <w:b/>
                <w:bCs/>
                <w:color w:val="FFFFFF" w:themeColor="background1"/>
                <w:sz w:val="24"/>
                <w:szCs w:val="24"/>
              </w:rPr>
              <w:t xml:space="preserve"> / </w:t>
            </w:r>
            <w:r w:rsidRPr="00D03019">
              <w:rPr>
                <w:rFonts w:ascii="Mangal" w:hAnsi="Mangal" w:cs="Mangal"/>
                <w:b/>
                <w:bCs/>
                <w:color w:val="FFFFFF" w:themeColor="background1"/>
                <w:sz w:val="24"/>
                <w:szCs w:val="24"/>
                <w:cs/>
                <w:lang w:bidi="hi-IN"/>
              </w:rPr>
              <w:t>प्रविष्टि</w:t>
            </w:r>
          </w:p>
        </w:tc>
      </w:tr>
      <w:tr w:rsidR="003F7828" w14:paraId="45F5E16B" w14:textId="77777777" w:rsidTr="00655B40">
        <w:trPr>
          <w:trHeight w:val="560"/>
          <w:jc w:val="center"/>
        </w:trPr>
        <w:tc>
          <w:tcPr>
            <w:tcW w:w="1079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37A31B" w14:textId="77777777" w:rsidR="003F7828" w:rsidRDefault="00E64FFB">
            <w:pPr>
              <w:jc w:val="center"/>
            </w:pPr>
            <w:r>
              <w:rPr>
                <w:rFonts w:ascii="Mangal" w:hAnsi="Mangal"/>
                <w:sz w:val="20"/>
              </w:rPr>
              <w:t>1</w:t>
            </w:r>
          </w:p>
        </w:tc>
        <w:tc>
          <w:tcPr>
            <w:tcW w:w="61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790951" w14:textId="77777777" w:rsidR="003F7828" w:rsidRDefault="00E64FFB">
            <w:r>
              <w:rPr>
                <w:rFonts w:ascii="Mangal" w:hAnsi="Mangal" w:cs="Mangal"/>
                <w:b/>
                <w:bCs/>
                <w:color w:val="2D3748"/>
                <w:sz w:val="20"/>
                <w:szCs w:val="20"/>
                <w:cs/>
                <w:lang w:bidi="hi-IN"/>
              </w:rPr>
              <w:t>विकासखंड</w:t>
            </w:r>
            <w:r>
              <w:rPr>
                <w:rFonts w:ascii="Mangal" w:hAnsi="Mangal"/>
                <w:b/>
                <w:color w:val="2D3748"/>
                <w:sz w:val="20"/>
              </w:rPr>
              <w:t xml:space="preserve"> </w:t>
            </w:r>
            <w:r>
              <w:rPr>
                <w:rFonts w:ascii="Mangal" w:hAnsi="Mangal" w:cs="Mangal"/>
                <w:b/>
                <w:bCs/>
                <w:color w:val="2D3748"/>
                <w:sz w:val="20"/>
                <w:szCs w:val="20"/>
                <w:cs/>
                <w:lang w:bidi="hi-IN"/>
              </w:rPr>
              <w:t>का</w:t>
            </w:r>
            <w:r>
              <w:rPr>
                <w:rFonts w:ascii="Mangal" w:hAnsi="Mangal"/>
                <w:b/>
                <w:color w:val="2D3748"/>
                <w:sz w:val="20"/>
              </w:rPr>
              <w:t xml:space="preserve"> </w:t>
            </w:r>
            <w:r>
              <w:rPr>
                <w:rFonts w:ascii="Mangal" w:hAnsi="Mangal" w:cs="Mangal"/>
                <w:b/>
                <w:bCs/>
                <w:color w:val="2D3748"/>
                <w:sz w:val="20"/>
                <w:szCs w:val="20"/>
                <w:cs/>
                <w:lang w:bidi="hi-IN"/>
              </w:rPr>
              <w:t>नाम</w:t>
            </w:r>
          </w:p>
        </w:tc>
        <w:tc>
          <w:tcPr>
            <w:tcW w:w="264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673F57" w14:textId="77777777" w:rsidR="003F7828" w:rsidRDefault="00E64FFB">
            <w:r>
              <w:rPr>
                <w:rFonts w:ascii="Mangal" w:hAnsi="Mangal"/>
                <w:color w:val="4A5568"/>
                <w:sz w:val="19"/>
              </w:rPr>
              <w:t>___________________________________</w:t>
            </w:r>
          </w:p>
        </w:tc>
      </w:tr>
      <w:tr w:rsidR="003F7828" w14:paraId="2A420C9C" w14:textId="77777777" w:rsidTr="00655B40">
        <w:trPr>
          <w:trHeight w:val="560"/>
          <w:jc w:val="center"/>
        </w:trPr>
        <w:tc>
          <w:tcPr>
            <w:tcW w:w="1079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D5A688" w14:textId="77777777" w:rsidR="003F7828" w:rsidRDefault="00E64FFB">
            <w:pPr>
              <w:jc w:val="center"/>
            </w:pPr>
            <w:r>
              <w:rPr>
                <w:rFonts w:ascii="Mangal" w:hAnsi="Mangal"/>
                <w:sz w:val="20"/>
              </w:rPr>
              <w:t>2</w:t>
            </w:r>
          </w:p>
        </w:tc>
        <w:tc>
          <w:tcPr>
            <w:tcW w:w="6100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626F06" w14:textId="77777777" w:rsidR="003F7828" w:rsidRDefault="00E64FFB">
            <w:r>
              <w:rPr>
                <w:rFonts w:ascii="Mangal" w:hAnsi="Mangal" w:cs="Mangal"/>
                <w:b/>
                <w:bCs/>
                <w:color w:val="2D3748"/>
                <w:sz w:val="20"/>
                <w:szCs w:val="20"/>
                <w:cs/>
                <w:lang w:bidi="hi-IN"/>
              </w:rPr>
              <w:t>गौशाला</w:t>
            </w:r>
            <w:r>
              <w:rPr>
                <w:rFonts w:ascii="Mangal" w:hAnsi="Mangal"/>
                <w:b/>
                <w:color w:val="2D3748"/>
                <w:sz w:val="20"/>
              </w:rPr>
              <w:t xml:space="preserve"> </w:t>
            </w:r>
            <w:r>
              <w:rPr>
                <w:rFonts w:ascii="Mangal" w:hAnsi="Mangal" w:cs="Mangal"/>
                <w:b/>
                <w:bCs/>
                <w:color w:val="2D3748"/>
                <w:sz w:val="20"/>
                <w:szCs w:val="20"/>
                <w:cs/>
                <w:lang w:bidi="hi-IN"/>
              </w:rPr>
              <w:t>का</w:t>
            </w:r>
            <w:r>
              <w:rPr>
                <w:rFonts w:ascii="Mangal" w:hAnsi="Mangal"/>
                <w:b/>
                <w:color w:val="2D3748"/>
                <w:sz w:val="20"/>
              </w:rPr>
              <w:t xml:space="preserve"> </w:t>
            </w:r>
            <w:r>
              <w:rPr>
                <w:rFonts w:ascii="Mangal" w:hAnsi="Mangal" w:cs="Mangal"/>
                <w:b/>
                <w:bCs/>
                <w:color w:val="2D3748"/>
                <w:sz w:val="20"/>
                <w:szCs w:val="20"/>
                <w:cs/>
                <w:lang w:bidi="hi-IN"/>
              </w:rPr>
              <w:t>नाम</w:t>
            </w:r>
          </w:p>
        </w:tc>
        <w:tc>
          <w:tcPr>
            <w:tcW w:w="2643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49F4D3" w14:textId="77777777" w:rsidR="003F7828" w:rsidRDefault="00E64FFB">
            <w:r>
              <w:rPr>
                <w:rFonts w:ascii="Mangal" w:hAnsi="Mangal"/>
                <w:color w:val="4A5568"/>
                <w:sz w:val="19"/>
              </w:rPr>
              <w:t>___________________________________</w:t>
            </w:r>
          </w:p>
        </w:tc>
      </w:tr>
      <w:tr w:rsidR="003F7828" w14:paraId="5B51E956" w14:textId="77777777" w:rsidTr="00655B40">
        <w:trPr>
          <w:trHeight w:val="560"/>
          <w:jc w:val="center"/>
        </w:trPr>
        <w:tc>
          <w:tcPr>
            <w:tcW w:w="1079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EA7ADD" w14:textId="77777777" w:rsidR="003F7828" w:rsidRDefault="00E64FFB">
            <w:pPr>
              <w:jc w:val="center"/>
            </w:pPr>
            <w:r>
              <w:rPr>
                <w:rFonts w:ascii="Mangal" w:hAnsi="Mangal"/>
                <w:sz w:val="20"/>
              </w:rPr>
              <w:t>3</w:t>
            </w:r>
          </w:p>
        </w:tc>
        <w:tc>
          <w:tcPr>
            <w:tcW w:w="61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7840FC" w14:textId="1298B819" w:rsidR="003F7828" w:rsidRDefault="00E64FFB" w:rsidP="000F3A7F">
            <w:r>
              <w:rPr>
                <w:rFonts w:ascii="Mangal" w:hAnsi="Mangal" w:cs="Mangal"/>
                <w:b/>
                <w:bCs/>
                <w:color w:val="2D3748"/>
                <w:sz w:val="20"/>
                <w:szCs w:val="20"/>
                <w:cs/>
                <w:lang w:bidi="hi-IN"/>
              </w:rPr>
              <w:t>गौशाला</w:t>
            </w:r>
            <w:r>
              <w:rPr>
                <w:rFonts w:ascii="Mangal" w:hAnsi="Mangal"/>
                <w:b/>
                <w:color w:val="2D3748"/>
                <w:sz w:val="20"/>
              </w:rPr>
              <w:t xml:space="preserve"> </w:t>
            </w:r>
            <w:r>
              <w:rPr>
                <w:rFonts w:ascii="Mangal" w:hAnsi="Mangal" w:cs="Mangal"/>
                <w:b/>
                <w:bCs/>
                <w:color w:val="2D3748"/>
                <w:sz w:val="20"/>
                <w:szCs w:val="20"/>
                <w:cs/>
                <w:lang w:bidi="hi-IN"/>
              </w:rPr>
              <w:t>का</w:t>
            </w:r>
            <w:r>
              <w:rPr>
                <w:rFonts w:ascii="Mangal" w:hAnsi="Mangal"/>
                <w:b/>
                <w:color w:val="2D3748"/>
                <w:sz w:val="20"/>
              </w:rPr>
              <w:t xml:space="preserve"> </w:t>
            </w:r>
            <w:r>
              <w:rPr>
                <w:rFonts w:ascii="Mangal" w:hAnsi="Mangal" w:cs="Mangal"/>
                <w:b/>
                <w:bCs/>
                <w:color w:val="2D3748"/>
                <w:sz w:val="20"/>
                <w:szCs w:val="20"/>
                <w:cs/>
                <w:lang w:bidi="hi-IN"/>
              </w:rPr>
              <w:t>पंजीयन</w:t>
            </w:r>
            <w:r>
              <w:rPr>
                <w:rFonts w:ascii="Mangal" w:hAnsi="Mangal"/>
                <w:b/>
                <w:color w:val="2D3748"/>
                <w:sz w:val="20"/>
              </w:rPr>
              <w:t xml:space="preserve"> </w:t>
            </w:r>
            <w:r w:rsidR="000F3A7F" w:rsidRPr="004258EC">
              <w:rPr>
                <w:rFonts w:ascii="Mangal" w:hAnsi="Mangal"/>
                <w:b/>
                <w:color w:val="2D3748"/>
                <w:sz w:val="18"/>
                <w:szCs w:val="20"/>
                <w:cs/>
                <w:lang w:bidi="hi-IN"/>
              </w:rPr>
              <w:t xml:space="preserve">विवरण </w:t>
            </w:r>
          </w:p>
        </w:tc>
        <w:tc>
          <w:tcPr>
            <w:tcW w:w="264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61CF12" w14:textId="77777777" w:rsidR="003F7828" w:rsidRDefault="00E64FFB">
            <w:r>
              <w:rPr>
                <w:rFonts w:ascii="Mangal" w:hAnsi="Mangal" w:cs="Mangal"/>
                <w:color w:val="4A5568"/>
                <w:sz w:val="19"/>
                <w:szCs w:val="19"/>
                <w:cs/>
                <w:lang w:bidi="hi-IN"/>
              </w:rPr>
              <w:t>क्र</w:t>
            </w:r>
            <w:r>
              <w:rPr>
                <w:rFonts w:ascii="Mangal" w:hAnsi="Mangal"/>
                <w:color w:val="4A5568"/>
                <w:sz w:val="19"/>
              </w:rPr>
              <w:t xml:space="preserve">.: ______________  </w:t>
            </w:r>
            <w:r>
              <w:rPr>
                <w:rFonts w:ascii="Mangal" w:hAnsi="Mangal" w:cs="Mangal"/>
                <w:color w:val="4A5568"/>
                <w:sz w:val="19"/>
                <w:szCs w:val="19"/>
                <w:cs/>
                <w:lang w:bidi="hi-IN"/>
              </w:rPr>
              <w:t>दिनांक</w:t>
            </w:r>
            <w:r>
              <w:rPr>
                <w:rFonts w:ascii="Mangal" w:hAnsi="Mangal"/>
                <w:color w:val="4A5568"/>
                <w:sz w:val="19"/>
              </w:rPr>
              <w:t>: ___________</w:t>
            </w:r>
          </w:p>
        </w:tc>
      </w:tr>
      <w:tr w:rsidR="003F7828" w14:paraId="49D502BB" w14:textId="77777777" w:rsidTr="00655B40">
        <w:trPr>
          <w:trHeight w:val="899"/>
          <w:jc w:val="center"/>
        </w:trPr>
        <w:tc>
          <w:tcPr>
            <w:tcW w:w="1079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71758F" w14:textId="77777777" w:rsidR="003F7828" w:rsidRDefault="00E64FFB">
            <w:pPr>
              <w:jc w:val="center"/>
            </w:pPr>
            <w:r>
              <w:rPr>
                <w:rFonts w:ascii="Mangal" w:hAnsi="Mangal"/>
                <w:sz w:val="20"/>
              </w:rPr>
              <w:t>4</w:t>
            </w:r>
          </w:p>
        </w:tc>
        <w:tc>
          <w:tcPr>
            <w:tcW w:w="6100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B7EFAD" w14:textId="77777777" w:rsidR="003F7828" w:rsidRDefault="00E64FFB">
            <w:r>
              <w:rPr>
                <w:rFonts w:ascii="Mangal" w:hAnsi="Mangal" w:cs="Mangal"/>
                <w:b/>
                <w:bCs/>
                <w:color w:val="2D3748"/>
                <w:sz w:val="20"/>
                <w:szCs w:val="20"/>
                <w:cs/>
                <w:lang w:bidi="hi-IN"/>
              </w:rPr>
              <w:t>गौशाला</w:t>
            </w:r>
            <w:r>
              <w:rPr>
                <w:rFonts w:ascii="Mangal" w:hAnsi="Mangal"/>
                <w:b/>
                <w:color w:val="2D3748"/>
                <w:sz w:val="20"/>
              </w:rPr>
              <w:t xml:space="preserve"> </w:t>
            </w:r>
            <w:r>
              <w:rPr>
                <w:rFonts w:ascii="Mangal" w:hAnsi="Mangal" w:cs="Mangal"/>
                <w:b/>
                <w:bCs/>
                <w:color w:val="2D3748"/>
                <w:sz w:val="20"/>
                <w:szCs w:val="20"/>
                <w:cs/>
                <w:lang w:bidi="hi-IN"/>
              </w:rPr>
              <w:t>का</w:t>
            </w:r>
            <w:r>
              <w:rPr>
                <w:rFonts w:ascii="Mangal" w:hAnsi="Mangal"/>
                <w:b/>
                <w:color w:val="2D3748"/>
                <w:sz w:val="20"/>
              </w:rPr>
              <w:t xml:space="preserve"> </w:t>
            </w:r>
            <w:r>
              <w:rPr>
                <w:rFonts w:ascii="Mangal" w:hAnsi="Mangal" w:cs="Mangal"/>
                <w:b/>
                <w:bCs/>
                <w:color w:val="2D3748"/>
                <w:sz w:val="20"/>
                <w:szCs w:val="20"/>
                <w:cs/>
                <w:lang w:bidi="hi-IN"/>
              </w:rPr>
              <w:t>प्रकार</w:t>
            </w:r>
          </w:p>
        </w:tc>
        <w:tc>
          <w:tcPr>
            <w:tcW w:w="2643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729BEF" w14:textId="77777777" w:rsidR="003F7828" w:rsidRDefault="00E64FFB">
            <w:r>
              <w:rPr>
                <w:rFonts w:ascii="Mangal" w:hAnsi="Mangal"/>
                <w:color w:val="4A5568"/>
                <w:sz w:val="19"/>
              </w:rPr>
              <w:t xml:space="preserve">[  ] </w:t>
            </w:r>
            <w:r>
              <w:rPr>
                <w:rFonts w:ascii="Mangal" w:hAnsi="Mangal" w:cs="Mangal"/>
                <w:color w:val="4A5568"/>
                <w:sz w:val="19"/>
                <w:szCs w:val="19"/>
                <w:cs/>
                <w:lang w:bidi="hi-IN"/>
              </w:rPr>
              <w:t>मुख्यमंत्री</w:t>
            </w:r>
            <w:r>
              <w:rPr>
                <w:rFonts w:ascii="Mangal" w:hAnsi="Mangal"/>
                <w:color w:val="4A5568"/>
                <w:sz w:val="19"/>
              </w:rPr>
              <w:t xml:space="preserve"> </w:t>
            </w:r>
            <w:r>
              <w:rPr>
                <w:rFonts w:ascii="Mangal" w:hAnsi="Mangal" w:cs="Mangal"/>
                <w:color w:val="4A5568"/>
                <w:sz w:val="19"/>
                <w:szCs w:val="19"/>
                <w:cs/>
                <w:lang w:bidi="hi-IN"/>
              </w:rPr>
              <w:t>गौसेवा</w:t>
            </w:r>
            <w:r>
              <w:rPr>
                <w:rFonts w:ascii="Mangal" w:hAnsi="Mangal"/>
                <w:color w:val="4A5568"/>
                <w:sz w:val="19"/>
              </w:rPr>
              <w:t xml:space="preserve">    [  ] </w:t>
            </w:r>
            <w:r>
              <w:rPr>
                <w:rFonts w:ascii="Mangal" w:hAnsi="Mangal" w:cs="Mangal"/>
                <w:color w:val="4A5568"/>
                <w:sz w:val="19"/>
                <w:szCs w:val="19"/>
                <w:cs/>
                <w:lang w:bidi="hi-IN"/>
              </w:rPr>
              <w:t>स्वयंसेवी</w:t>
            </w:r>
            <w:r>
              <w:rPr>
                <w:rFonts w:ascii="Mangal" w:hAnsi="Mangal"/>
                <w:color w:val="4A5568"/>
                <w:sz w:val="19"/>
              </w:rPr>
              <w:t xml:space="preserve"> </w:t>
            </w:r>
            <w:r>
              <w:rPr>
                <w:rFonts w:ascii="Mangal" w:hAnsi="Mangal" w:cs="Mangal"/>
                <w:color w:val="4A5568"/>
                <w:sz w:val="19"/>
                <w:szCs w:val="19"/>
                <w:cs/>
                <w:lang w:bidi="hi-IN"/>
              </w:rPr>
              <w:t>संस्था</w:t>
            </w:r>
            <w:r>
              <w:rPr>
                <w:rFonts w:ascii="Mangal" w:hAnsi="Mangal"/>
                <w:color w:val="4A5568"/>
                <w:sz w:val="19"/>
              </w:rPr>
              <w:t xml:space="preserve"> (NGO)</w:t>
            </w:r>
          </w:p>
        </w:tc>
      </w:tr>
      <w:tr w:rsidR="003F7828" w14:paraId="33ED5423" w14:textId="77777777" w:rsidTr="00655B40">
        <w:trPr>
          <w:trHeight w:val="1086"/>
          <w:jc w:val="center"/>
        </w:trPr>
        <w:tc>
          <w:tcPr>
            <w:tcW w:w="1079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D690C9" w14:textId="77777777" w:rsidR="003F7828" w:rsidRDefault="00E64FFB">
            <w:pPr>
              <w:jc w:val="center"/>
            </w:pPr>
            <w:r>
              <w:rPr>
                <w:rFonts w:ascii="Mangal" w:hAnsi="Mangal"/>
                <w:sz w:val="20"/>
              </w:rPr>
              <w:t>5</w:t>
            </w:r>
          </w:p>
        </w:tc>
        <w:tc>
          <w:tcPr>
            <w:tcW w:w="61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7D221F" w14:textId="77777777" w:rsidR="003F7828" w:rsidRDefault="00E64FFB">
            <w:r>
              <w:rPr>
                <w:rFonts w:ascii="Mangal" w:hAnsi="Mangal" w:cs="Mangal"/>
                <w:b/>
                <w:bCs/>
                <w:color w:val="2D3748"/>
                <w:sz w:val="20"/>
                <w:szCs w:val="20"/>
                <w:cs/>
                <w:lang w:bidi="hi-IN"/>
              </w:rPr>
              <w:t>गौशाला</w:t>
            </w:r>
            <w:r>
              <w:rPr>
                <w:rFonts w:ascii="Mangal" w:hAnsi="Mangal"/>
                <w:b/>
                <w:color w:val="2D3748"/>
                <w:sz w:val="20"/>
              </w:rPr>
              <w:t xml:space="preserve"> </w:t>
            </w:r>
            <w:r>
              <w:rPr>
                <w:rFonts w:ascii="Mangal" w:hAnsi="Mangal" w:cs="Mangal"/>
                <w:b/>
                <w:bCs/>
                <w:color w:val="2D3748"/>
                <w:sz w:val="20"/>
                <w:szCs w:val="20"/>
                <w:cs/>
                <w:lang w:bidi="hi-IN"/>
              </w:rPr>
              <w:t>संचालक</w:t>
            </w:r>
            <w:r>
              <w:rPr>
                <w:rFonts w:ascii="Mangal" w:hAnsi="Mangal"/>
                <w:b/>
                <w:color w:val="2D3748"/>
                <w:sz w:val="20"/>
              </w:rPr>
              <w:t>/</w:t>
            </w:r>
            <w:r>
              <w:rPr>
                <w:rFonts w:ascii="Mangal" w:hAnsi="Mangal" w:cs="Mangal"/>
                <w:b/>
                <w:bCs/>
                <w:color w:val="2D3748"/>
                <w:sz w:val="20"/>
                <w:szCs w:val="20"/>
                <w:cs/>
                <w:lang w:bidi="hi-IN"/>
              </w:rPr>
              <w:t>व्यवस्थापक</w:t>
            </w:r>
            <w:r>
              <w:rPr>
                <w:rFonts w:ascii="Mangal" w:hAnsi="Mangal"/>
                <w:b/>
                <w:color w:val="2D3748"/>
                <w:sz w:val="20"/>
              </w:rPr>
              <w:t xml:space="preserve"> </w:t>
            </w:r>
            <w:r>
              <w:rPr>
                <w:rFonts w:ascii="Mangal" w:hAnsi="Mangal" w:cs="Mangal"/>
                <w:b/>
                <w:bCs/>
                <w:color w:val="2D3748"/>
                <w:sz w:val="20"/>
                <w:szCs w:val="20"/>
                <w:cs/>
                <w:lang w:bidi="hi-IN"/>
              </w:rPr>
              <w:t>का</w:t>
            </w:r>
            <w:r>
              <w:rPr>
                <w:rFonts w:ascii="Mangal" w:hAnsi="Mangal"/>
                <w:b/>
                <w:color w:val="2D3748"/>
                <w:sz w:val="20"/>
              </w:rPr>
              <w:t xml:space="preserve"> </w:t>
            </w:r>
            <w:r>
              <w:rPr>
                <w:rFonts w:ascii="Mangal" w:hAnsi="Mangal" w:cs="Mangal"/>
                <w:b/>
                <w:bCs/>
                <w:color w:val="2D3748"/>
                <w:sz w:val="20"/>
                <w:szCs w:val="20"/>
                <w:cs/>
                <w:lang w:bidi="hi-IN"/>
              </w:rPr>
              <w:t>नाम</w:t>
            </w:r>
            <w:r>
              <w:rPr>
                <w:rFonts w:ascii="Mangal" w:hAnsi="Mangal"/>
                <w:b/>
                <w:color w:val="2D3748"/>
                <w:sz w:val="20"/>
              </w:rPr>
              <w:t xml:space="preserve"> </w:t>
            </w:r>
            <w:r>
              <w:rPr>
                <w:rFonts w:ascii="Mangal" w:hAnsi="Mangal" w:cs="Mangal"/>
                <w:b/>
                <w:bCs/>
                <w:color w:val="2D3748"/>
                <w:sz w:val="20"/>
                <w:szCs w:val="20"/>
                <w:cs/>
                <w:lang w:bidi="hi-IN"/>
              </w:rPr>
              <w:t>एवं</w:t>
            </w:r>
            <w:r>
              <w:rPr>
                <w:rFonts w:ascii="Mangal" w:hAnsi="Mangal"/>
                <w:b/>
                <w:color w:val="2D3748"/>
                <w:sz w:val="20"/>
              </w:rPr>
              <w:t xml:space="preserve"> </w:t>
            </w:r>
            <w:r>
              <w:rPr>
                <w:rFonts w:ascii="Mangal" w:hAnsi="Mangal" w:cs="Mangal"/>
                <w:b/>
                <w:bCs/>
                <w:color w:val="2D3748"/>
                <w:sz w:val="20"/>
                <w:szCs w:val="20"/>
                <w:cs/>
                <w:lang w:bidi="hi-IN"/>
              </w:rPr>
              <w:t>मो</w:t>
            </w:r>
            <w:r>
              <w:rPr>
                <w:rFonts w:ascii="Mangal" w:hAnsi="Mangal"/>
                <w:b/>
                <w:color w:val="2D3748"/>
                <w:sz w:val="20"/>
              </w:rPr>
              <w:t>.</w:t>
            </w:r>
            <w:r>
              <w:rPr>
                <w:rFonts w:ascii="Mangal" w:hAnsi="Mangal" w:cs="Mangal"/>
                <w:b/>
                <w:bCs/>
                <w:color w:val="2D3748"/>
                <w:sz w:val="20"/>
                <w:szCs w:val="20"/>
                <w:cs/>
                <w:lang w:bidi="hi-IN"/>
              </w:rPr>
              <w:t>नं</w:t>
            </w:r>
            <w:r>
              <w:rPr>
                <w:rFonts w:ascii="Mangal" w:hAnsi="Mangal"/>
                <w:b/>
                <w:color w:val="2D3748"/>
                <w:sz w:val="20"/>
              </w:rPr>
              <w:t>.</w:t>
            </w:r>
          </w:p>
        </w:tc>
        <w:tc>
          <w:tcPr>
            <w:tcW w:w="264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882A80" w14:textId="77777777" w:rsidR="00733C86" w:rsidRDefault="00E64FFB" w:rsidP="00733C86">
            <w:pPr>
              <w:rPr>
                <w:rFonts w:ascii="Mangal" w:hAnsi="Mangal"/>
                <w:color w:val="4A5568"/>
                <w:sz w:val="19"/>
                <w:lang w:bidi="hi-IN"/>
              </w:rPr>
            </w:pPr>
            <w:r>
              <w:rPr>
                <w:rFonts w:ascii="Mangal" w:hAnsi="Mangal" w:cs="Mangal"/>
                <w:color w:val="4A5568"/>
                <w:sz w:val="19"/>
                <w:szCs w:val="19"/>
                <w:cs/>
                <w:lang w:bidi="hi-IN"/>
              </w:rPr>
              <w:t>नाम</w:t>
            </w:r>
            <w:r>
              <w:rPr>
                <w:rFonts w:ascii="Mangal" w:hAnsi="Mangal"/>
                <w:color w:val="4A5568"/>
                <w:sz w:val="19"/>
              </w:rPr>
              <w:t xml:space="preserve">: __________________  </w:t>
            </w:r>
          </w:p>
          <w:p w14:paraId="7892D474" w14:textId="11825F1B" w:rsidR="003F7828" w:rsidRDefault="00733C86" w:rsidP="00733C86">
            <w:r>
              <w:rPr>
                <w:rFonts w:ascii="Mangal" w:hAnsi="Mangal" w:cs="Mangal"/>
                <w:color w:val="4A5568"/>
                <w:sz w:val="19"/>
                <w:szCs w:val="19"/>
                <w:cs/>
                <w:lang w:bidi="hi-IN"/>
              </w:rPr>
              <w:t>मो</w:t>
            </w:r>
            <w:r>
              <w:rPr>
                <w:rFonts w:ascii="Mangal" w:hAnsi="Mangal"/>
                <w:color w:val="4A5568"/>
                <w:sz w:val="19"/>
              </w:rPr>
              <w:t xml:space="preserve">.: </w:t>
            </w:r>
            <w:r w:rsidR="00E64FFB">
              <w:rPr>
                <w:rFonts w:ascii="Mangal" w:hAnsi="Mangal"/>
                <w:color w:val="4A5568"/>
                <w:sz w:val="19"/>
              </w:rPr>
              <w:t>___________</w:t>
            </w:r>
          </w:p>
        </w:tc>
      </w:tr>
      <w:tr w:rsidR="003F7828" w14:paraId="75A5D5DF" w14:textId="77777777" w:rsidTr="00655B40">
        <w:trPr>
          <w:trHeight w:val="899"/>
          <w:jc w:val="center"/>
        </w:trPr>
        <w:tc>
          <w:tcPr>
            <w:tcW w:w="1079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C18F11" w14:textId="77777777" w:rsidR="003F7828" w:rsidRDefault="00E64FFB">
            <w:pPr>
              <w:jc w:val="center"/>
            </w:pPr>
            <w:r>
              <w:rPr>
                <w:rFonts w:ascii="Mangal" w:hAnsi="Mangal"/>
                <w:sz w:val="20"/>
              </w:rPr>
              <w:t>6</w:t>
            </w:r>
          </w:p>
        </w:tc>
        <w:tc>
          <w:tcPr>
            <w:tcW w:w="6100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9A5C89" w14:textId="77777777" w:rsidR="003F7828" w:rsidRDefault="00E64FFB">
            <w:r>
              <w:rPr>
                <w:rFonts w:ascii="Mangal" w:hAnsi="Mangal" w:cs="Mangal"/>
                <w:b/>
                <w:bCs/>
                <w:color w:val="2D3748"/>
                <w:sz w:val="20"/>
                <w:szCs w:val="20"/>
                <w:cs/>
                <w:lang w:bidi="hi-IN"/>
              </w:rPr>
              <w:t>गौशाला</w:t>
            </w:r>
            <w:r>
              <w:rPr>
                <w:rFonts w:ascii="Mangal" w:hAnsi="Mangal"/>
                <w:b/>
                <w:color w:val="2D3748"/>
                <w:sz w:val="20"/>
              </w:rPr>
              <w:t xml:space="preserve"> </w:t>
            </w:r>
            <w:r>
              <w:rPr>
                <w:rFonts w:ascii="Mangal" w:hAnsi="Mangal" w:cs="Mangal"/>
                <w:b/>
                <w:bCs/>
                <w:color w:val="2D3748"/>
                <w:sz w:val="20"/>
                <w:szCs w:val="20"/>
                <w:cs/>
                <w:lang w:bidi="hi-IN"/>
              </w:rPr>
              <w:t>में</w:t>
            </w:r>
            <w:r>
              <w:rPr>
                <w:rFonts w:ascii="Mangal" w:hAnsi="Mangal"/>
                <w:b/>
                <w:color w:val="2D3748"/>
                <w:sz w:val="20"/>
              </w:rPr>
              <w:t xml:space="preserve"> </w:t>
            </w:r>
            <w:r>
              <w:rPr>
                <w:rFonts w:ascii="Mangal" w:hAnsi="Mangal" w:cs="Mangal"/>
                <w:b/>
                <w:bCs/>
                <w:color w:val="2D3748"/>
                <w:sz w:val="20"/>
                <w:szCs w:val="20"/>
                <w:cs/>
                <w:lang w:bidi="hi-IN"/>
              </w:rPr>
              <w:t>साफ</w:t>
            </w:r>
            <w:r>
              <w:rPr>
                <w:rFonts w:ascii="Mangal" w:hAnsi="Mangal"/>
                <w:b/>
                <w:color w:val="2D3748"/>
                <w:sz w:val="20"/>
              </w:rPr>
              <w:t>-</w:t>
            </w:r>
            <w:r>
              <w:rPr>
                <w:rFonts w:ascii="Mangal" w:hAnsi="Mangal" w:cs="Mangal"/>
                <w:b/>
                <w:bCs/>
                <w:color w:val="2D3748"/>
                <w:sz w:val="20"/>
                <w:szCs w:val="20"/>
                <w:cs/>
                <w:lang w:bidi="hi-IN"/>
              </w:rPr>
              <w:t>सफाई</w:t>
            </w:r>
            <w:r>
              <w:rPr>
                <w:rFonts w:ascii="Mangal" w:hAnsi="Mangal"/>
                <w:b/>
                <w:color w:val="2D3748"/>
                <w:sz w:val="20"/>
              </w:rPr>
              <w:t xml:space="preserve"> </w:t>
            </w:r>
            <w:r>
              <w:rPr>
                <w:rFonts w:ascii="Mangal" w:hAnsi="Mangal" w:cs="Mangal"/>
                <w:b/>
                <w:bCs/>
                <w:color w:val="2D3748"/>
                <w:sz w:val="20"/>
                <w:szCs w:val="20"/>
                <w:cs/>
                <w:lang w:bidi="hi-IN"/>
              </w:rPr>
              <w:t>का</w:t>
            </w:r>
            <w:r>
              <w:rPr>
                <w:rFonts w:ascii="Mangal" w:hAnsi="Mangal"/>
                <w:b/>
                <w:color w:val="2D3748"/>
                <w:sz w:val="20"/>
              </w:rPr>
              <w:t xml:space="preserve"> </w:t>
            </w:r>
            <w:r>
              <w:rPr>
                <w:rFonts w:ascii="Mangal" w:hAnsi="Mangal" w:cs="Mangal"/>
                <w:b/>
                <w:bCs/>
                <w:color w:val="2D3748"/>
                <w:sz w:val="20"/>
                <w:szCs w:val="20"/>
                <w:cs/>
                <w:lang w:bidi="hi-IN"/>
              </w:rPr>
              <w:t>स्तर</w:t>
            </w:r>
          </w:p>
        </w:tc>
        <w:tc>
          <w:tcPr>
            <w:tcW w:w="2643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DCDA0C" w14:textId="77777777" w:rsidR="003F7828" w:rsidRDefault="00E64FFB">
            <w:r>
              <w:rPr>
                <w:rFonts w:ascii="Mangal" w:hAnsi="Mangal"/>
                <w:color w:val="4A5568"/>
                <w:sz w:val="19"/>
              </w:rPr>
              <w:t xml:space="preserve">[  ] </w:t>
            </w:r>
            <w:r>
              <w:rPr>
                <w:rFonts w:ascii="Mangal" w:hAnsi="Mangal" w:cs="Mangal"/>
                <w:color w:val="4A5568"/>
                <w:sz w:val="19"/>
                <w:szCs w:val="19"/>
                <w:cs/>
                <w:lang w:bidi="hi-IN"/>
              </w:rPr>
              <w:t>बहुत</w:t>
            </w:r>
            <w:r>
              <w:rPr>
                <w:rFonts w:ascii="Mangal" w:hAnsi="Mangal"/>
                <w:color w:val="4A5568"/>
                <w:sz w:val="19"/>
              </w:rPr>
              <w:t xml:space="preserve"> </w:t>
            </w:r>
            <w:r>
              <w:rPr>
                <w:rFonts w:ascii="Mangal" w:hAnsi="Mangal" w:cs="Mangal"/>
                <w:color w:val="4A5568"/>
                <w:sz w:val="19"/>
                <w:szCs w:val="19"/>
                <w:cs/>
                <w:lang w:bidi="hi-IN"/>
              </w:rPr>
              <w:t>अच्छी</w:t>
            </w:r>
            <w:r>
              <w:rPr>
                <w:rFonts w:ascii="Mangal" w:hAnsi="Mangal"/>
                <w:color w:val="4A5568"/>
                <w:sz w:val="19"/>
              </w:rPr>
              <w:t xml:space="preserve">    [  ] </w:t>
            </w:r>
            <w:r>
              <w:rPr>
                <w:rFonts w:ascii="Mangal" w:hAnsi="Mangal" w:cs="Mangal"/>
                <w:color w:val="4A5568"/>
                <w:sz w:val="19"/>
                <w:szCs w:val="19"/>
                <w:cs/>
                <w:lang w:bidi="hi-IN"/>
              </w:rPr>
              <w:t>अच्छी</w:t>
            </w:r>
            <w:r>
              <w:rPr>
                <w:rFonts w:ascii="Mangal" w:hAnsi="Mangal"/>
                <w:color w:val="4A5568"/>
                <w:sz w:val="19"/>
              </w:rPr>
              <w:t xml:space="preserve">    [  ] </w:t>
            </w:r>
            <w:r>
              <w:rPr>
                <w:rFonts w:ascii="Mangal" w:hAnsi="Mangal" w:cs="Mangal"/>
                <w:color w:val="4A5568"/>
                <w:sz w:val="19"/>
                <w:szCs w:val="19"/>
                <w:cs/>
                <w:lang w:bidi="hi-IN"/>
              </w:rPr>
              <w:t>औसत</w:t>
            </w:r>
            <w:r>
              <w:rPr>
                <w:rFonts w:ascii="Mangal" w:hAnsi="Mangal"/>
                <w:color w:val="4A5568"/>
                <w:sz w:val="19"/>
              </w:rPr>
              <w:t xml:space="preserve">    [  ] </w:t>
            </w:r>
            <w:r>
              <w:rPr>
                <w:rFonts w:ascii="Mangal" w:hAnsi="Mangal" w:cs="Mangal"/>
                <w:color w:val="4A5568"/>
                <w:sz w:val="19"/>
                <w:szCs w:val="19"/>
                <w:cs/>
                <w:lang w:bidi="hi-IN"/>
              </w:rPr>
              <w:t>निम्न</w:t>
            </w:r>
          </w:p>
        </w:tc>
      </w:tr>
      <w:tr w:rsidR="003F7828" w14:paraId="6F658AA8" w14:textId="77777777" w:rsidTr="00655B40">
        <w:trPr>
          <w:trHeight w:val="560"/>
          <w:jc w:val="center"/>
        </w:trPr>
        <w:tc>
          <w:tcPr>
            <w:tcW w:w="1079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0AD235" w14:textId="77777777" w:rsidR="003F7828" w:rsidRDefault="00E64FFB">
            <w:pPr>
              <w:jc w:val="center"/>
            </w:pPr>
            <w:r>
              <w:rPr>
                <w:rFonts w:ascii="Mangal" w:hAnsi="Mangal"/>
                <w:sz w:val="20"/>
              </w:rPr>
              <w:t>7</w:t>
            </w:r>
          </w:p>
        </w:tc>
        <w:tc>
          <w:tcPr>
            <w:tcW w:w="61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2F2162" w14:textId="77777777" w:rsidR="003F7828" w:rsidRDefault="00E64FFB">
            <w:r>
              <w:rPr>
                <w:rFonts w:ascii="Mangal" w:hAnsi="Mangal" w:cs="Mangal"/>
                <w:b/>
                <w:bCs/>
                <w:color w:val="2D3748"/>
                <w:sz w:val="20"/>
                <w:szCs w:val="20"/>
                <w:cs/>
                <w:lang w:bidi="hi-IN"/>
              </w:rPr>
              <w:t>निरीक्षण</w:t>
            </w:r>
            <w:r>
              <w:rPr>
                <w:rFonts w:ascii="Mangal" w:hAnsi="Mangal"/>
                <w:b/>
                <w:color w:val="2D3748"/>
                <w:sz w:val="20"/>
              </w:rPr>
              <w:t xml:space="preserve"> </w:t>
            </w:r>
            <w:r>
              <w:rPr>
                <w:rFonts w:ascii="Mangal" w:hAnsi="Mangal" w:cs="Mangal"/>
                <w:b/>
                <w:bCs/>
                <w:color w:val="2D3748"/>
                <w:sz w:val="20"/>
                <w:szCs w:val="20"/>
                <w:cs/>
                <w:lang w:bidi="hi-IN"/>
              </w:rPr>
              <w:t>के</w:t>
            </w:r>
            <w:r>
              <w:rPr>
                <w:rFonts w:ascii="Mangal" w:hAnsi="Mangal"/>
                <w:b/>
                <w:color w:val="2D3748"/>
                <w:sz w:val="20"/>
              </w:rPr>
              <w:t xml:space="preserve"> </w:t>
            </w:r>
            <w:r>
              <w:rPr>
                <w:rFonts w:ascii="Mangal" w:hAnsi="Mangal" w:cs="Mangal"/>
                <w:b/>
                <w:bCs/>
                <w:color w:val="2D3748"/>
                <w:sz w:val="20"/>
                <w:szCs w:val="20"/>
                <w:cs/>
                <w:lang w:bidi="hi-IN"/>
              </w:rPr>
              <w:t>समय</w:t>
            </w:r>
            <w:r>
              <w:rPr>
                <w:rFonts w:ascii="Mangal" w:hAnsi="Mangal"/>
                <w:b/>
                <w:color w:val="2D3748"/>
                <w:sz w:val="20"/>
              </w:rPr>
              <w:t xml:space="preserve"> </w:t>
            </w:r>
            <w:r>
              <w:rPr>
                <w:rFonts w:ascii="Mangal" w:hAnsi="Mangal" w:cs="Mangal"/>
                <w:b/>
                <w:bCs/>
                <w:color w:val="2D3748"/>
                <w:sz w:val="20"/>
                <w:szCs w:val="20"/>
                <w:cs/>
                <w:lang w:bidi="hi-IN"/>
              </w:rPr>
              <w:t>गौवंश</w:t>
            </w:r>
            <w:r>
              <w:rPr>
                <w:rFonts w:ascii="Mangal" w:hAnsi="Mangal"/>
                <w:b/>
                <w:color w:val="2D3748"/>
                <w:sz w:val="20"/>
              </w:rPr>
              <w:t xml:space="preserve"> </w:t>
            </w:r>
            <w:r>
              <w:rPr>
                <w:rFonts w:ascii="Mangal" w:hAnsi="Mangal" w:cs="Mangal"/>
                <w:b/>
                <w:bCs/>
                <w:color w:val="2D3748"/>
                <w:sz w:val="20"/>
                <w:szCs w:val="20"/>
                <w:cs/>
                <w:lang w:bidi="hi-IN"/>
              </w:rPr>
              <w:t>की</w:t>
            </w:r>
            <w:r>
              <w:rPr>
                <w:rFonts w:ascii="Mangal" w:hAnsi="Mangal"/>
                <w:b/>
                <w:color w:val="2D3748"/>
                <w:sz w:val="20"/>
              </w:rPr>
              <w:t xml:space="preserve"> </w:t>
            </w:r>
            <w:r>
              <w:rPr>
                <w:rFonts w:ascii="Mangal" w:hAnsi="Mangal" w:cs="Mangal"/>
                <w:b/>
                <w:bCs/>
                <w:color w:val="2D3748"/>
                <w:sz w:val="20"/>
                <w:szCs w:val="20"/>
                <w:cs/>
                <w:lang w:bidi="hi-IN"/>
              </w:rPr>
              <w:t>संख्या</w:t>
            </w:r>
          </w:p>
        </w:tc>
        <w:tc>
          <w:tcPr>
            <w:tcW w:w="264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207641" w14:textId="77777777" w:rsidR="003F7828" w:rsidRDefault="00E64FFB">
            <w:r>
              <w:rPr>
                <w:rFonts w:ascii="Mangal" w:hAnsi="Mangal"/>
                <w:color w:val="4A5568"/>
                <w:sz w:val="19"/>
              </w:rPr>
              <w:t>___________________________________</w:t>
            </w:r>
          </w:p>
        </w:tc>
      </w:tr>
      <w:tr w:rsidR="003F7828" w14:paraId="6EFF5DB7" w14:textId="77777777" w:rsidTr="00655B40">
        <w:trPr>
          <w:trHeight w:val="560"/>
          <w:jc w:val="center"/>
        </w:trPr>
        <w:tc>
          <w:tcPr>
            <w:tcW w:w="1079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853037" w14:textId="77777777" w:rsidR="003F7828" w:rsidRDefault="00E64FFB">
            <w:pPr>
              <w:jc w:val="center"/>
            </w:pPr>
            <w:r>
              <w:rPr>
                <w:rFonts w:ascii="Mangal" w:hAnsi="Mangal"/>
                <w:sz w:val="20"/>
              </w:rPr>
              <w:lastRenderedPageBreak/>
              <w:t>8</w:t>
            </w:r>
          </w:p>
        </w:tc>
        <w:tc>
          <w:tcPr>
            <w:tcW w:w="6100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977817" w14:textId="77777777" w:rsidR="003F7828" w:rsidRDefault="00E64FFB">
            <w:r>
              <w:rPr>
                <w:rFonts w:ascii="Mangal" w:hAnsi="Mangal" w:cs="Mangal"/>
                <w:b/>
                <w:bCs/>
                <w:color w:val="2D3748"/>
                <w:sz w:val="20"/>
                <w:szCs w:val="20"/>
                <w:cs/>
                <w:lang w:bidi="hi-IN"/>
              </w:rPr>
              <w:t>गौशाला</w:t>
            </w:r>
            <w:r>
              <w:rPr>
                <w:rFonts w:ascii="Mangal" w:hAnsi="Mangal"/>
                <w:b/>
                <w:color w:val="2D3748"/>
                <w:sz w:val="20"/>
              </w:rPr>
              <w:t xml:space="preserve"> </w:t>
            </w:r>
            <w:r>
              <w:rPr>
                <w:rFonts w:ascii="Mangal" w:hAnsi="Mangal" w:cs="Mangal"/>
                <w:b/>
                <w:bCs/>
                <w:color w:val="2D3748"/>
                <w:sz w:val="20"/>
                <w:szCs w:val="20"/>
                <w:cs/>
                <w:lang w:bidi="hi-IN"/>
              </w:rPr>
              <w:t>की</w:t>
            </w:r>
            <w:r>
              <w:rPr>
                <w:rFonts w:ascii="Mangal" w:hAnsi="Mangal"/>
                <w:b/>
                <w:color w:val="2D3748"/>
                <w:sz w:val="20"/>
              </w:rPr>
              <w:t xml:space="preserve"> </w:t>
            </w:r>
            <w:r>
              <w:rPr>
                <w:rFonts w:ascii="Mangal" w:hAnsi="Mangal" w:cs="Mangal"/>
                <w:b/>
                <w:bCs/>
                <w:color w:val="2D3748"/>
                <w:sz w:val="20"/>
                <w:szCs w:val="20"/>
                <w:cs/>
                <w:lang w:bidi="hi-IN"/>
              </w:rPr>
              <w:t>जानकारी</w:t>
            </w:r>
            <w:r>
              <w:rPr>
                <w:rFonts w:ascii="Mangal" w:hAnsi="Mangal"/>
                <w:b/>
                <w:color w:val="2D3748"/>
                <w:sz w:val="20"/>
              </w:rPr>
              <w:t xml:space="preserve"> </w:t>
            </w:r>
            <w:r>
              <w:rPr>
                <w:rFonts w:ascii="Mangal" w:hAnsi="Mangal" w:cs="Mangal"/>
                <w:b/>
                <w:bCs/>
                <w:color w:val="2D3748"/>
                <w:sz w:val="20"/>
                <w:szCs w:val="20"/>
                <w:cs/>
                <w:lang w:bidi="hi-IN"/>
              </w:rPr>
              <w:t>का</w:t>
            </w:r>
            <w:r>
              <w:rPr>
                <w:rFonts w:ascii="Mangal" w:hAnsi="Mangal"/>
                <w:b/>
                <w:color w:val="2D3748"/>
                <w:sz w:val="20"/>
              </w:rPr>
              <w:t xml:space="preserve"> </w:t>
            </w:r>
            <w:r>
              <w:rPr>
                <w:rFonts w:ascii="Mangal" w:hAnsi="Mangal" w:cs="Mangal"/>
                <w:b/>
                <w:bCs/>
                <w:color w:val="2D3748"/>
                <w:sz w:val="20"/>
                <w:szCs w:val="20"/>
                <w:cs/>
                <w:lang w:bidi="hi-IN"/>
              </w:rPr>
              <w:t>बोर्ड</w:t>
            </w:r>
            <w:r>
              <w:rPr>
                <w:rFonts w:ascii="Mangal" w:hAnsi="Mangal"/>
                <w:b/>
                <w:color w:val="2D3748"/>
                <w:sz w:val="20"/>
              </w:rPr>
              <w:t xml:space="preserve"> (</w:t>
            </w:r>
            <w:r>
              <w:rPr>
                <w:rFonts w:ascii="Mangal" w:hAnsi="Mangal" w:cs="Mangal"/>
                <w:b/>
                <w:bCs/>
                <w:color w:val="2D3748"/>
                <w:sz w:val="20"/>
                <w:szCs w:val="20"/>
                <w:cs/>
                <w:lang w:bidi="hi-IN"/>
              </w:rPr>
              <w:t>जानकारी</w:t>
            </w:r>
            <w:r>
              <w:rPr>
                <w:rFonts w:ascii="Mangal" w:hAnsi="Mangal"/>
                <w:b/>
                <w:color w:val="2D3748"/>
                <w:sz w:val="20"/>
              </w:rPr>
              <w:t xml:space="preserve"> </w:t>
            </w:r>
            <w:r>
              <w:rPr>
                <w:rFonts w:ascii="Mangal" w:hAnsi="Mangal" w:cs="Mangal"/>
                <w:b/>
                <w:bCs/>
                <w:color w:val="2D3748"/>
                <w:sz w:val="20"/>
                <w:szCs w:val="20"/>
                <w:cs/>
                <w:lang w:bidi="hi-IN"/>
              </w:rPr>
              <w:t>सहित</w:t>
            </w:r>
            <w:r>
              <w:rPr>
                <w:rFonts w:ascii="Mangal" w:hAnsi="Mangal"/>
                <w:b/>
                <w:color w:val="2D3748"/>
                <w:sz w:val="20"/>
              </w:rPr>
              <w:t>)</w:t>
            </w:r>
          </w:p>
        </w:tc>
        <w:tc>
          <w:tcPr>
            <w:tcW w:w="2643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E6B01F" w14:textId="77777777" w:rsidR="003F7828" w:rsidRDefault="00E64FFB">
            <w:r>
              <w:rPr>
                <w:rFonts w:ascii="Mangal" w:hAnsi="Mangal"/>
                <w:color w:val="4A5568"/>
                <w:sz w:val="19"/>
              </w:rPr>
              <w:t xml:space="preserve">[  ] </w:t>
            </w:r>
            <w:r>
              <w:rPr>
                <w:rFonts w:ascii="Mangal" w:hAnsi="Mangal" w:cs="Mangal"/>
                <w:color w:val="4A5568"/>
                <w:sz w:val="19"/>
                <w:szCs w:val="19"/>
                <w:cs/>
                <w:lang w:bidi="hi-IN"/>
              </w:rPr>
              <w:t>लगा</w:t>
            </w:r>
            <w:r>
              <w:rPr>
                <w:rFonts w:ascii="Mangal" w:hAnsi="Mangal"/>
                <w:color w:val="4A5568"/>
                <w:sz w:val="19"/>
              </w:rPr>
              <w:t xml:space="preserve"> </w:t>
            </w:r>
            <w:r>
              <w:rPr>
                <w:rFonts w:ascii="Mangal" w:hAnsi="Mangal" w:cs="Mangal"/>
                <w:color w:val="4A5568"/>
                <w:sz w:val="19"/>
                <w:szCs w:val="19"/>
                <w:cs/>
                <w:lang w:bidi="hi-IN"/>
              </w:rPr>
              <w:t>है</w:t>
            </w:r>
            <w:r>
              <w:rPr>
                <w:rFonts w:ascii="Mangal" w:hAnsi="Mangal"/>
                <w:color w:val="4A5568"/>
                <w:sz w:val="19"/>
              </w:rPr>
              <w:t xml:space="preserve">        [  ] </w:t>
            </w:r>
            <w:r>
              <w:rPr>
                <w:rFonts w:ascii="Mangal" w:hAnsi="Mangal" w:cs="Mangal"/>
                <w:color w:val="4A5568"/>
                <w:sz w:val="19"/>
                <w:szCs w:val="19"/>
                <w:cs/>
                <w:lang w:bidi="hi-IN"/>
              </w:rPr>
              <w:t>नहीं</w:t>
            </w:r>
            <w:r>
              <w:rPr>
                <w:rFonts w:ascii="Mangal" w:hAnsi="Mangal"/>
                <w:color w:val="4A5568"/>
                <w:sz w:val="19"/>
              </w:rPr>
              <w:t xml:space="preserve"> </w:t>
            </w:r>
            <w:r>
              <w:rPr>
                <w:rFonts w:ascii="Mangal" w:hAnsi="Mangal" w:cs="Mangal"/>
                <w:color w:val="4A5568"/>
                <w:sz w:val="19"/>
                <w:szCs w:val="19"/>
                <w:cs/>
                <w:lang w:bidi="hi-IN"/>
              </w:rPr>
              <w:t>लगा</w:t>
            </w:r>
            <w:r>
              <w:rPr>
                <w:rFonts w:ascii="Mangal" w:hAnsi="Mangal"/>
                <w:color w:val="4A5568"/>
                <w:sz w:val="19"/>
              </w:rPr>
              <w:t xml:space="preserve"> </w:t>
            </w:r>
            <w:r>
              <w:rPr>
                <w:rFonts w:ascii="Mangal" w:hAnsi="Mangal" w:cs="Mangal"/>
                <w:color w:val="4A5568"/>
                <w:sz w:val="19"/>
                <w:szCs w:val="19"/>
                <w:cs/>
                <w:lang w:bidi="hi-IN"/>
              </w:rPr>
              <w:t>है</w:t>
            </w:r>
          </w:p>
        </w:tc>
      </w:tr>
      <w:tr w:rsidR="003F7828" w14:paraId="54739763" w14:textId="77777777" w:rsidTr="00655B40">
        <w:trPr>
          <w:trHeight w:val="560"/>
          <w:jc w:val="center"/>
        </w:trPr>
        <w:tc>
          <w:tcPr>
            <w:tcW w:w="1079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BB339F" w14:textId="77777777" w:rsidR="003F7828" w:rsidRDefault="00E64FFB">
            <w:pPr>
              <w:jc w:val="center"/>
            </w:pPr>
            <w:r>
              <w:rPr>
                <w:rFonts w:ascii="Mangal" w:hAnsi="Mangal"/>
                <w:sz w:val="20"/>
              </w:rPr>
              <w:t>9</w:t>
            </w:r>
          </w:p>
        </w:tc>
        <w:tc>
          <w:tcPr>
            <w:tcW w:w="61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B83FD8" w14:textId="77777777" w:rsidR="003F7828" w:rsidRDefault="00E64FFB">
            <w:r>
              <w:rPr>
                <w:rFonts w:ascii="Mangal" w:hAnsi="Mangal" w:cs="Mangal"/>
                <w:b/>
                <w:bCs/>
                <w:color w:val="2D3748"/>
                <w:sz w:val="20"/>
                <w:szCs w:val="20"/>
                <w:cs/>
                <w:lang w:bidi="hi-IN"/>
              </w:rPr>
              <w:t>विद्युत</w:t>
            </w:r>
            <w:r>
              <w:rPr>
                <w:rFonts w:ascii="Mangal" w:hAnsi="Mangal"/>
                <w:b/>
                <w:color w:val="2D3748"/>
                <w:sz w:val="20"/>
              </w:rPr>
              <w:t xml:space="preserve"> </w:t>
            </w:r>
            <w:r>
              <w:rPr>
                <w:rFonts w:ascii="Mangal" w:hAnsi="Mangal" w:cs="Mangal"/>
                <w:b/>
                <w:bCs/>
                <w:color w:val="2D3748"/>
                <w:sz w:val="20"/>
                <w:szCs w:val="20"/>
                <w:cs/>
                <w:lang w:bidi="hi-IN"/>
              </w:rPr>
              <w:t>कनेक्शन</w:t>
            </w:r>
            <w:r>
              <w:rPr>
                <w:rFonts w:ascii="Mangal" w:hAnsi="Mangal"/>
                <w:b/>
                <w:color w:val="2D3748"/>
                <w:sz w:val="20"/>
              </w:rPr>
              <w:t xml:space="preserve"> </w:t>
            </w:r>
            <w:r>
              <w:rPr>
                <w:rFonts w:ascii="Mangal" w:hAnsi="Mangal" w:cs="Mangal"/>
                <w:b/>
                <w:bCs/>
                <w:color w:val="2D3748"/>
                <w:sz w:val="20"/>
                <w:szCs w:val="20"/>
                <w:cs/>
                <w:lang w:bidi="hi-IN"/>
              </w:rPr>
              <w:t>की</w:t>
            </w:r>
            <w:r>
              <w:rPr>
                <w:rFonts w:ascii="Mangal" w:hAnsi="Mangal"/>
                <w:b/>
                <w:color w:val="2D3748"/>
                <w:sz w:val="20"/>
              </w:rPr>
              <w:t xml:space="preserve"> </w:t>
            </w:r>
            <w:r>
              <w:rPr>
                <w:rFonts w:ascii="Mangal" w:hAnsi="Mangal" w:cs="Mangal"/>
                <w:b/>
                <w:bCs/>
                <w:color w:val="2D3748"/>
                <w:sz w:val="20"/>
                <w:szCs w:val="20"/>
                <w:cs/>
                <w:lang w:bidi="hi-IN"/>
              </w:rPr>
              <w:t>स्थिति</w:t>
            </w:r>
          </w:p>
        </w:tc>
        <w:tc>
          <w:tcPr>
            <w:tcW w:w="264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75F637" w14:textId="77777777" w:rsidR="003F7828" w:rsidRDefault="00E64FFB">
            <w:r>
              <w:rPr>
                <w:rFonts w:ascii="Mangal" w:hAnsi="Mangal"/>
                <w:color w:val="4A5568"/>
                <w:sz w:val="19"/>
              </w:rPr>
              <w:t xml:space="preserve">[  ] </w:t>
            </w:r>
            <w:r>
              <w:rPr>
                <w:rFonts w:ascii="Mangal" w:hAnsi="Mangal" w:cs="Mangal"/>
                <w:color w:val="4A5568"/>
                <w:sz w:val="19"/>
                <w:szCs w:val="19"/>
                <w:cs/>
                <w:lang w:bidi="hi-IN"/>
              </w:rPr>
              <w:t>उपलब्ध</w:t>
            </w:r>
            <w:r>
              <w:rPr>
                <w:rFonts w:ascii="Mangal" w:hAnsi="Mangal"/>
                <w:color w:val="4A5568"/>
                <w:sz w:val="19"/>
              </w:rPr>
              <w:t xml:space="preserve"> </w:t>
            </w:r>
            <w:r>
              <w:rPr>
                <w:rFonts w:ascii="Mangal" w:hAnsi="Mangal" w:cs="Mangal"/>
                <w:color w:val="4A5568"/>
                <w:sz w:val="19"/>
                <w:szCs w:val="19"/>
                <w:cs/>
                <w:lang w:bidi="hi-IN"/>
              </w:rPr>
              <w:t>है</w:t>
            </w:r>
            <w:r>
              <w:rPr>
                <w:rFonts w:ascii="Mangal" w:hAnsi="Mangal"/>
                <w:color w:val="4A5568"/>
                <w:sz w:val="19"/>
              </w:rPr>
              <w:t xml:space="preserve">     [  ] </w:t>
            </w:r>
            <w:r>
              <w:rPr>
                <w:rFonts w:ascii="Mangal" w:hAnsi="Mangal" w:cs="Mangal"/>
                <w:color w:val="4A5568"/>
                <w:sz w:val="19"/>
                <w:szCs w:val="19"/>
                <w:cs/>
                <w:lang w:bidi="hi-IN"/>
              </w:rPr>
              <w:t>उपलब्ध</w:t>
            </w:r>
            <w:r>
              <w:rPr>
                <w:rFonts w:ascii="Mangal" w:hAnsi="Mangal"/>
                <w:color w:val="4A5568"/>
                <w:sz w:val="19"/>
              </w:rPr>
              <w:t xml:space="preserve"> </w:t>
            </w:r>
            <w:r>
              <w:rPr>
                <w:rFonts w:ascii="Mangal" w:hAnsi="Mangal" w:cs="Mangal"/>
                <w:color w:val="4A5568"/>
                <w:sz w:val="19"/>
                <w:szCs w:val="19"/>
                <w:cs/>
                <w:lang w:bidi="hi-IN"/>
              </w:rPr>
              <w:t>नहीं</w:t>
            </w:r>
            <w:r>
              <w:rPr>
                <w:rFonts w:ascii="Mangal" w:hAnsi="Mangal"/>
                <w:color w:val="4A5568"/>
                <w:sz w:val="19"/>
              </w:rPr>
              <w:t xml:space="preserve"> </w:t>
            </w:r>
            <w:r>
              <w:rPr>
                <w:rFonts w:ascii="Mangal" w:hAnsi="Mangal" w:cs="Mangal"/>
                <w:color w:val="4A5568"/>
                <w:sz w:val="19"/>
                <w:szCs w:val="19"/>
                <w:cs/>
                <w:lang w:bidi="hi-IN"/>
              </w:rPr>
              <w:t>है</w:t>
            </w:r>
          </w:p>
        </w:tc>
      </w:tr>
      <w:tr w:rsidR="003F7828" w14:paraId="770432A7" w14:textId="77777777" w:rsidTr="00655B40">
        <w:trPr>
          <w:trHeight w:val="560"/>
          <w:jc w:val="center"/>
        </w:trPr>
        <w:tc>
          <w:tcPr>
            <w:tcW w:w="1079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839118" w14:textId="77777777" w:rsidR="003F7828" w:rsidRDefault="00E64FFB">
            <w:pPr>
              <w:jc w:val="center"/>
            </w:pPr>
            <w:r>
              <w:rPr>
                <w:rFonts w:ascii="Mangal" w:hAnsi="Mangal"/>
                <w:sz w:val="20"/>
              </w:rPr>
              <w:t>10</w:t>
            </w:r>
          </w:p>
        </w:tc>
        <w:tc>
          <w:tcPr>
            <w:tcW w:w="6100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6247A5" w14:textId="77777777" w:rsidR="003F7828" w:rsidRDefault="00E64FFB">
            <w:r>
              <w:rPr>
                <w:rFonts w:ascii="Mangal" w:hAnsi="Mangal"/>
                <w:b/>
                <w:color w:val="2D3748"/>
                <w:sz w:val="20"/>
              </w:rPr>
              <w:t xml:space="preserve">SOP </w:t>
            </w:r>
            <w:r>
              <w:rPr>
                <w:rFonts w:ascii="Mangal" w:hAnsi="Mangal" w:cs="Mangal"/>
                <w:b/>
                <w:bCs/>
                <w:color w:val="2D3748"/>
                <w:sz w:val="20"/>
                <w:szCs w:val="20"/>
                <w:cs/>
                <w:lang w:bidi="hi-IN"/>
              </w:rPr>
              <w:t>एवं</w:t>
            </w:r>
            <w:r>
              <w:rPr>
                <w:rFonts w:ascii="Mangal" w:hAnsi="Mangal"/>
                <w:b/>
                <w:color w:val="2D3748"/>
                <w:sz w:val="20"/>
              </w:rPr>
              <w:t xml:space="preserve"> </w:t>
            </w:r>
            <w:r>
              <w:rPr>
                <w:rFonts w:ascii="Mangal" w:hAnsi="Mangal" w:cs="Mangal"/>
                <w:b/>
                <w:bCs/>
                <w:color w:val="2D3748"/>
                <w:sz w:val="20"/>
                <w:szCs w:val="20"/>
                <w:cs/>
                <w:lang w:bidi="hi-IN"/>
              </w:rPr>
              <w:t>लेखा</w:t>
            </w:r>
            <w:r>
              <w:rPr>
                <w:rFonts w:ascii="Mangal" w:hAnsi="Mangal"/>
                <w:b/>
                <w:color w:val="2D3748"/>
                <w:sz w:val="20"/>
              </w:rPr>
              <w:t xml:space="preserve"> </w:t>
            </w:r>
            <w:r>
              <w:rPr>
                <w:rFonts w:ascii="Mangal" w:hAnsi="Mangal" w:cs="Mangal"/>
                <w:b/>
                <w:bCs/>
                <w:color w:val="2D3748"/>
                <w:sz w:val="20"/>
                <w:szCs w:val="20"/>
                <w:cs/>
                <w:lang w:bidi="hi-IN"/>
              </w:rPr>
              <w:t>पंजी</w:t>
            </w:r>
            <w:r>
              <w:rPr>
                <w:rFonts w:ascii="Mangal" w:hAnsi="Mangal"/>
                <w:b/>
                <w:color w:val="2D3748"/>
                <w:sz w:val="20"/>
              </w:rPr>
              <w:t xml:space="preserve"> </w:t>
            </w:r>
            <w:r>
              <w:rPr>
                <w:rFonts w:ascii="Mangal" w:hAnsi="Mangal" w:cs="Mangal"/>
                <w:b/>
                <w:bCs/>
                <w:color w:val="2D3748"/>
                <w:sz w:val="20"/>
                <w:szCs w:val="20"/>
                <w:cs/>
                <w:lang w:bidi="hi-IN"/>
              </w:rPr>
              <w:t>का</w:t>
            </w:r>
            <w:r>
              <w:rPr>
                <w:rFonts w:ascii="Mangal" w:hAnsi="Mangal"/>
                <w:b/>
                <w:color w:val="2D3748"/>
                <w:sz w:val="20"/>
              </w:rPr>
              <w:t xml:space="preserve"> </w:t>
            </w:r>
            <w:r>
              <w:rPr>
                <w:rFonts w:ascii="Mangal" w:hAnsi="Mangal" w:cs="Mangal"/>
                <w:b/>
                <w:bCs/>
                <w:color w:val="2D3748"/>
                <w:sz w:val="20"/>
                <w:szCs w:val="20"/>
                <w:cs/>
                <w:lang w:bidi="hi-IN"/>
              </w:rPr>
              <w:t>संधारण</w:t>
            </w:r>
          </w:p>
        </w:tc>
        <w:tc>
          <w:tcPr>
            <w:tcW w:w="2643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635D6E" w14:textId="77777777" w:rsidR="003F7828" w:rsidRDefault="00E64FFB">
            <w:r>
              <w:rPr>
                <w:rFonts w:ascii="Mangal" w:hAnsi="Mangal"/>
                <w:color w:val="4A5568"/>
                <w:sz w:val="19"/>
              </w:rPr>
              <w:t xml:space="preserve">[  ] </w:t>
            </w:r>
            <w:r>
              <w:rPr>
                <w:rFonts w:ascii="Mangal" w:hAnsi="Mangal" w:cs="Mangal"/>
                <w:color w:val="4A5568"/>
                <w:sz w:val="19"/>
                <w:szCs w:val="19"/>
                <w:cs/>
                <w:lang w:bidi="hi-IN"/>
              </w:rPr>
              <w:t>अद्यतन</w:t>
            </w:r>
            <w:r>
              <w:rPr>
                <w:rFonts w:ascii="Mangal" w:hAnsi="Mangal"/>
                <w:color w:val="4A5568"/>
                <w:sz w:val="19"/>
              </w:rPr>
              <w:t xml:space="preserve"> </w:t>
            </w:r>
            <w:r>
              <w:rPr>
                <w:rFonts w:ascii="Mangal" w:hAnsi="Mangal" w:cs="Mangal"/>
                <w:color w:val="4A5568"/>
                <w:sz w:val="19"/>
                <w:szCs w:val="19"/>
                <w:cs/>
                <w:lang w:bidi="hi-IN"/>
              </w:rPr>
              <w:t>है</w:t>
            </w:r>
            <w:r>
              <w:rPr>
                <w:rFonts w:ascii="Mangal" w:hAnsi="Mangal"/>
                <w:color w:val="4A5568"/>
                <w:sz w:val="19"/>
              </w:rPr>
              <w:t xml:space="preserve">      [  ] </w:t>
            </w:r>
            <w:r>
              <w:rPr>
                <w:rFonts w:ascii="Mangal" w:hAnsi="Mangal" w:cs="Mangal"/>
                <w:color w:val="4A5568"/>
                <w:sz w:val="19"/>
                <w:szCs w:val="19"/>
                <w:cs/>
                <w:lang w:bidi="hi-IN"/>
              </w:rPr>
              <w:t>अद्यतन</w:t>
            </w:r>
            <w:r>
              <w:rPr>
                <w:rFonts w:ascii="Mangal" w:hAnsi="Mangal"/>
                <w:color w:val="4A5568"/>
                <w:sz w:val="19"/>
              </w:rPr>
              <w:t xml:space="preserve"> </w:t>
            </w:r>
            <w:r>
              <w:rPr>
                <w:rFonts w:ascii="Mangal" w:hAnsi="Mangal" w:cs="Mangal"/>
                <w:color w:val="4A5568"/>
                <w:sz w:val="19"/>
                <w:szCs w:val="19"/>
                <w:cs/>
                <w:lang w:bidi="hi-IN"/>
              </w:rPr>
              <w:t>नहीं</w:t>
            </w:r>
            <w:r>
              <w:rPr>
                <w:rFonts w:ascii="Mangal" w:hAnsi="Mangal"/>
                <w:color w:val="4A5568"/>
                <w:sz w:val="19"/>
              </w:rPr>
              <w:t xml:space="preserve"> </w:t>
            </w:r>
            <w:r>
              <w:rPr>
                <w:rFonts w:ascii="Mangal" w:hAnsi="Mangal" w:cs="Mangal"/>
                <w:color w:val="4A5568"/>
                <w:sz w:val="19"/>
                <w:szCs w:val="19"/>
                <w:cs/>
                <w:lang w:bidi="hi-IN"/>
              </w:rPr>
              <w:t>है</w:t>
            </w:r>
          </w:p>
        </w:tc>
      </w:tr>
      <w:tr w:rsidR="003F7828" w14:paraId="35FE29AF" w14:textId="77777777" w:rsidTr="00655B40">
        <w:trPr>
          <w:trHeight w:val="560"/>
          <w:jc w:val="center"/>
        </w:trPr>
        <w:tc>
          <w:tcPr>
            <w:tcW w:w="1079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182DDF" w14:textId="77777777" w:rsidR="003F7828" w:rsidRDefault="00E64FFB">
            <w:pPr>
              <w:jc w:val="center"/>
            </w:pPr>
            <w:r>
              <w:rPr>
                <w:rFonts w:ascii="Mangal" w:hAnsi="Mangal"/>
                <w:sz w:val="20"/>
              </w:rPr>
              <w:t>11</w:t>
            </w:r>
          </w:p>
        </w:tc>
        <w:tc>
          <w:tcPr>
            <w:tcW w:w="61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A4B1EE" w14:textId="77777777" w:rsidR="003F7828" w:rsidRDefault="00E64FFB">
            <w:r>
              <w:rPr>
                <w:rFonts w:ascii="Mangal" w:hAnsi="Mangal" w:cs="Mangal"/>
                <w:b/>
                <w:bCs/>
                <w:color w:val="2D3748"/>
                <w:sz w:val="20"/>
                <w:szCs w:val="20"/>
                <w:cs/>
                <w:lang w:bidi="hi-IN"/>
              </w:rPr>
              <w:t>पानी</w:t>
            </w:r>
            <w:r>
              <w:rPr>
                <w:rFonts w:ascii="Mangal" w:hAnsi="Mangal"/>
                <w:b/>
                <w:color w:val="2D3748"/>
                <w:sz w:val="20"/>
              </w:rPr>
              <w:t xml:space="preserve"> </w:t>
            </w:r>
            <w:r>
              <w:rPr>
                <w:rFonts w:ascii="Mangal" w:hAnsi="Mangal" w:cs="Mangal"/>
                <w:b/>
                <w:bCs/>
                <w:color w:val="2D3748"/>
                <w:sz w:val="20"/>
                <w:szCs w:val="20"/>
                <w:cs/>
                <w:lang w:bidi="hi-IN"/>
              </w:rPr>
              <w:t>की</w:t>
            </w:r>
            <w:r>
              <w:rPr>
                <w:rFonts w:ascii="Mangal" w:hAnsi="Mangal"/>
                <w:b/>
                <w:color w:val="2D3748"/>
                <w:sz w:val="20"/>
              </w:rPr>
              <w:t xml:space="preserve"> </w:t>
            </w:r>
            <w:r>
              <w:rPr>
                <w:rFonts w:ascii="Mangal" w:hAnsi="Mangal" w:cs="Mangal"/>
                <w:b/>
                <w:bCs/>
                <w:color w:val="2D3748"/>
                <w:sz w:val="20"/>
                <w:szCs w:val="20"/>
                <w:cs/>
                <w:lang w:bidi="hi-IN"/>
              </w:rPr>
              <w:t>व्यवस्था</w:t>
            </w:r>
            <w:r>
              <w:rPr>
                <w:rFonts w:ascii="Mangal" w:hAnsi="Mangal"/>
                <w:b/>
                <w:color w:val="2D3748"/>
                <w:sz w:val="20"/>
              </w:rPr>
              <w:t xml:space="preserve"> / </w:t>
            </w:r>
            <w:r>
              <w:rPr>
                <w:rFonts w:ascii="Mangal" w:hAnsi="Mangal" w:cs="Mangal"/>
                <w:b/>
                <w:bCs/>
                <w:color w:val="2D3748"/>
                <w:sz w:val="20"/>
                <w:szCs w:val="20"/>
                <w:cs/>
                <w:lang w:bidi="hi-IN"/>
              </w:rPr>
              <w:t>पेयजल</w:t>
            </w:r>
            <w:r>
              <w:rPr>
                <w:rFonts w:ascii="Mangal" w:hAnsi="Mangal"/>
                <w:b/>
                <w:color w:val="2D3748"/>
                <w:sz w:val="20"/>
              </w:rPr>
              <w:t xml:space="preserve"> </w:t>
            </w:r>
            <w:r>
              <w:rPr>
                <w:rFonts w:ascii="Mangal" w:hAnsi="Mangal" w:cs="Mangal"/>
                <w:b/>
                <w:bCs/>
                <w:color w:val="2D3748"/>
                <w:sz w:val="20"/>
                <w:szCs w:val="20"/>
                <w:cs/>
                <w:lang w:bidi="hi-IN"/>
              </w:rPr>
              <w:t>स्रोत</w:t>
            </w:r>
          </w:p>
        </w:tc>
        <w:tc>
          <w:tcPr>
            <w:tcW w:w="264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4AE348" w14:textId="77777777" w:rsidR="003F7828" w:rsidRDefault="00E64FFB">
            <w:r>
              <w:rPr>
                <w:rFonts w:ascii="Mangal" w:hAnsi="Mangal"/>
                <w:color w:val="4A5568"/>
                <w:sz w:val="19"/>
              </w:rPr>
              <w:t xml:space="preserve">[  ] </w:t>
            </w:r>
            <w:r>
              <w:rPr>
                <w:rFonts w:ascii="Mangal" w:hAnsi="Mangal" w:cs="Mangal"/>
                <w:color w:val="4A5568"/>
                <w:sz w:val="19"/>
                <w:szCs w:val="19"/>
                <w:cs/>
                <w:lang w:bidi="hi-IN"/>
              </w:rPr>
              <w:t>कुँआ</w:t>
            </w:r>
            <w:r>
              <w:rPr>
                <w:rFonts w:ascii="Mangal" w:hAnsi="Mangal"/>
                <w:color w:val="4A5568"/>
                <w:sz w:val="19"/>
              </w:rPr>
              <w:t xml:space="preserve">   [  ] </w:t>
            </w:r>
            <w:r>
              <w:rPr>
                <w:rFonts w:ascii="Mangal" w:hAnsi="Mangal" w:cs="Mangal"/>
                <w:color w:val="4A5568"/>
                <w:sz w:val="19"/>
                <w:szCs w:val="19"/>
                <w:cs/>
                <w:lang w:bidi="hi-IN"/>
              </w:rPr>
              <w:t>नलकूप</w:t>
            </w:r>
            <w:r>
              <w:rPr>
                <w:rFonts w:ascii="Mangal" w:hAnsi="Mangal"/>
                <w:color w:val="4A5568"/>
                <w:sz w:val="19"/>
              </w:rPr>
              <w:t xml:space="preserve">   [  ] </w:t>
            </w:r>
            <w:r>
              <w:rPr>
                <w:rFonts w:ascii="Mangal" w:hAnsi="Mangal" w:cs="Mangal"/>
                <w:color w:val="4A5568"/>
                <w:sz w:val="19"/>
                <w:szCs w:val="19"/>
                <w:cs/>
                <w:lang w:bidi="hi-IN"/>
              </w:rPr>
              <w:t>नल</w:t>
            </w:r>
            <w:r>
              <w:rPr>
                <w:rFonts w:ascii="Mangal" w:hAnsi="Mangal"/>
                <w:color w:val="4A5568"/>
                <w:sz w:val="19"/>
              </w:rPr>
              <w:t>-</w:t>
            </w:r>
            <w:r>
              <w:rPr>
                <w:rFonts w:ascii="Mangal" w:hAnsi="Mangal" w:cs="Mangal"/>
                <w:color w:val="4A5568"/>
                <w:sz w:val="19"/>
                <w:szCs w:val="19"/>
                <w:cs/>
                <w:lang w:bidi="hi-IN"/>
              </w:rPr>
              <w:t>जल</w:t>
            </w:r>
            <w:r>
              <w:rPr>
                <w:rFonts w:ascii="Mangal" w:hAnsi="Mangal"/>
                <w:color w:val="4A5568"/>
                <w:sz w:val="19"/>
              </w:rPr>
              <w:t xml:space="preserve"> </w:t>
            </w:r>
            <w:r>
              <w:rPr>
                <w:rFonts w:ascii="Mangal" w:hAnsi="Mangal" w:cs="Mangal"/>
                <w:color w:val="4A5568"/>
                <w:sz w:val="19"/>
                <w:szCs w:val="19"/>
                <w:cs/>
                <w:lang w:bidi="hi-IN"/>
              </w:rPr>
              <w:t>योजना</w:t>
            </w:r>
          </w:p>
        </w:tc>
      </w:tr>
      <w:tr w:rsidR="003F7828" w14:paraId="4C2CB613" w14:textId="77777777" w:rsidTr="00655B40">
        <w:trPr>
          <w:trHeight w:val="899"/>
          <w:jc w:val="center"/>
        </w:trPr>
        <w:tc>
          <w:tcPr>
            <w:tcW w:w="1079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91E0F5" w14:textId="77777777" w:rsidR="003F7828" w:rsidRDefault="00E64FFB">
            <w:pPr>
              <w:jc w:val="center"/>
            </w:pPr>
            <w:r>
              <w:rPr>
                <w:rFonts w:ascii="Mangal" w:hAnsi="Mangal"/>
                <w:sz w:val="20"/>
              </w:rPr>
              <w:t>12</w:t>
            </w:r>
          </w:p>
        </w:tc>
        <w:tc>
          <w:tcPr>
            <w:tcW w:w="6100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7014A8" w14:textId="77777777" w:rsidR="003F7828" w:rsidRDefault="00E64FFB">
            <w:r>
              <w:rPr>
                <w:rFonts w:ascii="Mangal" w:hAnsi="Mangal" w:cs="Mangal"/>
                <w:b/>
                <w:bCs/>
                <w:color w:val="2D3748"/>
                <w:sz w:val="20"/>
                <w:szCs w:val="20"/>
                <w:cs/>
                <w:lang w:bidi="hi-IN"/>
              </w:rPr>
              <w:t>गौवंश</w:t>
            </w:r>
            <w:r>
              <w:rPr>
                <w:rFonts w:ascii="Mangal" w:hAnsi="Mangal"/>
                <w:b/>
                <w:color w:val="2D3748"/>
                <w:sz w:val="20"/>
              </w:rPr>
              <w:t xml:space="preserve"> </w:t>
            </w:r>
            <w:r>
              <w:rPr>
                <w:rFonts w:ascii="Mangal" w:hAnsi="Mangal" w:cs="Mangal"/>
                <w:b/>
                <w:bCs/>
                <w:color w:val="2D3748"/>
                <w:sz w:val="20"/>
                <w:szCs w:val="20"/>
                <w:cs/>
                <w:lang w:bidi="hi-IN"/>
              </w:rPr>
              <w:t>के</w:t>
            </w:r>
            <w:r>
              <w:rPr>
                <w:rFonts w:ascii="Mangal" w:hAnsi="Mangal"/>
                <w:b/>
                <w:color w:val="2D3748"/>
                <w:sz w:val="20"/>
              </w:rPr>
              <w:t xml:space="preserve"> </w:t>
            </w:r>
            <w:r>
              <w:rPr>
                <w:rFonts w:ascii="Mangal" w:hAnsi="Mangal" w:cs="Mangal"/>
                <w:b/>
                <w:bCs/>
                <w:color w:val="2D3748"/>
                <w:sz w:val="20"/>
                <w:szCs w:val="20"/>
                <w:cs/>
                <w:lang w:bidi="hi-IN"/>
              </w:rPr>
              <w:t>स्वास्थ्य</w:t>
            </w:r>
            <w:r>
              <w:rPr>
                <w:rFonts w:ascii="Mangal" w:hAnsi="Mangal"/>
                <w:b/>
                <w:color w:val="2D3748"/>
                <w:sz w:val="20"/>
              </w:rPr>
              <w:t xml:space="preserve"> </w:t>
            </w:r>
            <w:r>
              <w:rPr>
                <w:rFonts w:ascii="Mangal" w:hAnsi="Mangal" w:cs="Mangal"/>
                <w:b/>
                <w:bCs/>
                <w:color w:val="2D3748"/>
                <w:sz w:val="20"/>
                <w:szCs w:val="20"/>
                <w:cs/>
                <w:lang w:bidi="hi-IN"/>
              </w:rPr>
              <w:t>की</w:t>
            </w:r>
            <w:r>
              <w:rPr>
                <w:rFonts w:ascii="Mangal" w:hAnsi="Mangal"/>
                <w:b/>
                <w:color w:val="2D3748"/>
                <w:sz w:val="20"/>
              </w:rPr>
              <w:t xml:space="preserve"> </w:t>
            </w:r>
            <w:r>
              <w:rPr>
                <w:rFonts w:ascii="Mangal" w:hAnsi="Mangal" w:cs="Mangal"/>
                <w:b/>
                <w:bCs/>
                <w:color w:val="2D3748"/>
                <w:sz w:val="20"/>
                <w:szCs w:val="20"/>
                <w:cs/>
                <w:lang w:bidi="hi-IN"/>
              </w:rPr>
              <w:t>स्थिति</w:t>
            </w:r>
          </w:p>
        </w:tc>
        <w:tc>
          <w:tcPr>
            <w:tcW w:w="2643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D56266" w14:textId="1776A440" w:rsidR="003F7828" w:rsidRDefault="00E64FFB">
            <w:r>
              <w:rPr>
                <w:rFonts w:ascii="Mangal" w:hAnsi="Mangal"/>
                <w:color w:val="4A5568"/>
                <w:sz w:val="19"/>
              </w:rPr>
              <w:t xml:space="preserve">[  ] </w:t>
            </w:r>
            <w:r>
              <w:rPr>
                <w:rFonts w:ascii="Mangal" w:hAnsi="Mangal" w:cs="Mangal"/>
                <w:color w:val="4A5568"/>
                <w:sz w:val="19"/>
                <w:szCs w:val="19"/>
                <w:cs/>
                <w:lang w:bidi="hi-IN"/>
              </w:rPr>
              <w:t>उत्तम</w:t>
            </w:r>
            <w:r>
              <w:rPr>
                <w:rFonts w:ascii="Mangal" w:hAnsi="Mangal"/>
                <w:color w:val="4A5568"/>
                <w:sz w:val="19"/>
              </w:rPr>
              <w:t xml:space="preserve">     [  ] </w:t>
            </w:r>
            <w:r>
              <w:rPr>
                <w:rFonts w:ascii="Mangal" w:hAnsi="Mangal" w:cs="Mangal"/>
                <w:color w:val="4A5568"/>
                <w:sz w:val="19"/>
                <w:szCs w:val="19"/>
                <w:cs/>
                <w:lang w:bidi="hi-IN"/>
              </w:rPr>
              <w:t>औसत</w:t>
            </w:r>
            <w:r>
              <w:rPr>
                <w:rFonts w:ascii="Mangal" w:hAnsi="Mangal"/>
                <w:color w:val="4A5568"/>
                <w:sz w:val="19"/>
              </w:rPr>
              <w:t xml:space="preserve">     [  ] </w:t>
            </w:r>
            <w:r>
              <w:rPr>
                <w:rFonts w:ascii="Mangal" w:hAnsi="Mangal" w:cs="Mangal"/>
                <w:color w:val="4A5568"/>
                <w:sz w:val="19"/>
                <w:szCs w:val="19"/>
                <w:cs/>
                <w:lang w:bidi="hi-IN"/>
              </w:rPr>
              <w:t>निम्न</w:t>
            </w:r>
            <w:r>
              <w:rPr>
                <w:rFonts w:ascii="Mangal" w:hAnsi="Mangal"/>
                <w:color w:val="4A5568"/>
                <w:sz w:val="19"/>
              </w:rPr>
              <w:t xml:space="preserve">     </w:t>
            </w:r>
            <w:r w:rsidR="007B276A">
              <w:rPr>
                <w:rFonts w:ascii="Mangal" w:hAnsi="Mangal" w:hint="cs"/>
                <w:color w:val="4A5568"/>
                <w:sz w:val="19"/>
                <w:cs/>
                <w:lang w:bidi="hi-IN"/>
              </w:rPr>
              <w:t xml:space="preserve">  </w:t>
            </w:r>
            <w:r>
              <w:rPr>
                <w:rFonts w:ascii="Mangal" w:hAnsi="Mangal"/>
                <w:color w:val="4A5568"/>
                <w:sz w:val="19"/>
              </w:rPr>
              <w:t xml:space="preserve">[  ] </w:t>
            </w:r>
            <w:r>
              <w:rPr>
                <w:rFonts w:ascii="Mangal" w:hAnsi="Mangal" w:cs="Mangal"/>
                <w:color w:val="4A5568"/>
                <w:sz w:val="19"/>
                <w:szCs w:val="19"/>
                <w:cs/>
                <w:lang w:bidi="hi-IN"/>
              </w:rPr>
              <w:t>संतोषजनक</w:t>
            </w:r>
          </w:p>
        </w:tc>
      </w:tr>
      <w:tr w:rsidR="003F7828" w14:paraId="7CCE1A13" w14:textId="77777777" w:rsidTr="00655B40">
        <w:trPr>
          <w:trHeight w:val="560"/>
          <w:jc w:val="center"/>
        </w:trPr>
        <w:tc>
          <w:tcPr>
            <w:tcW w:w="1079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51DAA1" w14:textId="77777777" w:rsidR="003F7828" w:rsidRDefault="00E64FFB">
            <w:pPr>
              <w:jc w:val="center"/>
            </w:pPr>
            <w:r>
              <w:rPr>
                <w:rFonts w:ascii="Mangal" w:hAnsi="Mangal"/>
                <w:sz w:val="20"/>
              </w:rPr>
              <w:t>13</w:t>
            </w:r>
          </w:p>
        </w:tc>
        <w:tc>
          <w:tcPr>
            <w:tcW w:w="61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3D499F" w14:textId="77777777" w:rsidR="003F7828" w:rsidRDefault="00E64FFB">
            <w:r>
              <w:rPr>
                <w:rFonts w:ascii="Mangal" w:hAnsi="Mangal" w:cs="Mangal"/>
                <w:b/>
                <w:bCs/>
                <w:color w:val="2D3748"/>
                <w:sz w:val="20"/>
                <w:szCs w:val="20"/>
                <w:cs/>
                <w:lang w:bidi="hi-IN"/>
              </w:rPr>
              <w:t>भंडारित</w:t>
            </w:r>
            <w:r>
              <w:rPr>
                <w:rFonts w:ascii="Mangal" w:hAnsi="Mangal"/>
                <w:b/>
                <w:color w:val="2D3748"/>
                <w:sz w:val="20"/>
              </w:rPr>
              <w:t xml:space="preserve"> </w:t>
            </w:r>
            <w:r>
              <w:rPr>
                <w:rFonts w:ascii="Mangal" w:hAnsi="Mangal" w:cs="Mangal"/>
                <w:b/>
                <w:bCs/>
                <w:color w:val="2D3748"/>
                <w:sz w:val="20"/>
                <w:szCs w:val="20"/>
                <w:cs/>
                <w:lang w:bidi="hi-IN"/>
              </w:rPr>
              <w:t>भूसा</w:t>
            </w:r>
            <w:r>
              <w:rPr>
                <w:rFonts w:ascii="Mangal" w:hAnsi="Mangal"/>
                <w:b/>
                <w:color w:val="2D3748"/>
                <w:sz w:val="20"/>
              </w:rPr>
              <w:t xml:space="preserve"> </w:t>
            </w:r>
            <w:r>
              <w:rPr>
                <w:rFonts w:ascii="Mangal" w:hAnsi="Mangal" w:cs="Mangal"/>
                <w:b/>
                <w:bCs/>
                <w:color w:val="2D3748"/>
                <w:sz w:val="20"/>
                <w:szCs w:val="20"/>
                <w:cs/>
                <w:lang w:bidi="hi-IN"/>
              </w:rPr>
              <w:t>की</w:t>
            </w:r>
            <w:r>
              <w:rPr>
                <w:rFonts w:ascii="Mangal" w:hAnsi="Mangal"/>
                <w:b/>
                <w:color w:val="2D3748"/>
                <w:sz w:val="20"/>
              </w:rPr>
              <w:t xml:space="preserve"> </w:t>
            </w:r>
            <w:r>
              <w:rPr>
                <w:rFonts w:ascii="Mangal" w:hAnsi="Mangal" w:cs="Mangal"/>
                <w:b/>
                <w:bCs/>
                <w:color w:val="2D3748"/>
                <w:sz w:val="20"/>
                <w:szCs w:val="20"/>
                <w:cs/>
                <w:lang w:bidi="hi-IN"/>
              </w:rPr>
              <w:t>मात्रा</w:t>
            </w:r>
            <w:r>
              <w:rPr>
                <w:rFonts w:ascii="Mangal" w:hAnsi="Mangal"/>
                <w:b/>
                <w:color w:val="2D3748"/>
                <w:sz w:val="20"/>
              </w:rPr>
              <w:t xml:space="preserve"> (</w:t>
            </w:r>
            <w:r>
              <w:rPr>
                <w:rFonts w:ascii="Mangal" w:hAnsi="Mangal" w:cs="Mangal"/>
                <w:b/>
                <w:bCs/>
                <w:color w:val="2D3748"/>
                <w:sz w:val="20"/>
                <w:szCs w:val="20"/>
                <w:cs/>
                <w:lang w:bidi="hi-IN"/>
              </w:rPr>
              <w:t>क्विंटल</w:t>
            </w:r>
            <w:r>
              <w:rPr>
                <w:rFonts w:ascii="Mangal" w:hAnsi="Mangal"/>
                <w:b/>
                <w:color w:val="2D3748"/>
                <w:sz w:val="20"/>
              </w:rPr>
              <w:t xml:space="preserve"> </w:t>
            </w:r>
            <w:r>
              <w:rPr>
                <w:rFonts w:ascii="Mangal" w:hAnsi="Mangal" w:cs="Mangal"/>
                <w:b/>
                <w:bCs/>
                <w:color w:val="2D3748"/>
                <w:sz w:val="20"/>
                <w:szCs w:val="20"/>
                <w:cs/>
                <w:lang w:bidi="hi-IN"/>
              </w:rPr>
              <w:t>में</w:t>
            </w:r>
            <w:r>
              <w:rPr>
                <w:rFonts w:ascii="Mangal" w:hAnsi="Mangal"/>
                <w:b/>
                <w:color w:val="2D3748"/>
                <w:sz w:val="20"/>
              </w:rPr>
              <w:t>)</w:t>
            </w:r>
          </w:p>
        </w:tc>
        <w:tc>
          <w:tcPr>
            <w:tcW w:w="264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3E51A0" w14:textId="77777777" w:rsidR="003F7828" w:rsidRDefault="00E64FFB">
            <w:r>
              <w:rPr>
                <w:rFonts w:ascii="Mangal" w:hAnsi="Mangal"/>
                <w:color w:val="4A5568"/>
                <w:sz w:val="19"/>
              </w:rPr>
              <w:t xml:space="preserve">_________________ </w:t>
            </w:r>
            <w:r>
              <w:rPr>
                <w:rFonts w:ascii="Mangal" w:hAnsi="Mangal" w:cs="Mangal"/>
                <w:color w:val="4A5568"/>
                <w:sz w:val="19"/>
                <w:szCs w:val="19"/>
                <w:cs/>
                <w:lang w:bidi="hi-IN"/>
              </w:rPr>
              <w:t>क्विंटल</w:t>
            </w:r>
          </w:p>
        </w:tc>
      </w:tr>
      <w:tr w:rsidR="003F7828" w14:paraId="416C82BB" w14:textId="77777777" w:rsidTr="00655B40">
        <w:trPr>
          <w:trHeight w:val="560"/>
          <w:jc w:val="center"/>
        </w:trPr>
        <w:tc>
          <w:tcPr>
            <w:tcW w:w="1079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CB3887" w14:textId="77777777" w:rsidR="003F7828" w:rsidRDefault="00E64FFB">
            <w:pPr>
              <w:jc w:val="center"/>
            </w:pPr>
            <w:r>
              <w:rPr>
                <w:rFonts w:ascii="Mangal" w:hAnsi="Mangal"/>
                <w:sz w:val="20"/>
              </w:rPr>
              <w:t>14</w:t>
            </w:r>
          </w:p>
        </w:tc>
        <w:tc>
          <w:tcPr>
            <w:tcW w:w="6100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443CA1" w14:textId="77777777" w:rsidR="003F7828" w:rsidRDefault="00E64FFB">
            <w:r>
              <w:rPr>
                <w:rFonts w:ascii="Mangal" w:hAnsi="Mangal" w:cs="Mangal"/>
                <w:b/>
                <w:bCs/>
                <w:color w:val="2D3748"/>
                <w:sz w:val="20"/>
                <w:szCs w:val="20"/>
                <w:cs/>
                <w:lang w:bidi="hi-IN"/>
              </w:rPr>
              <w:t>भंडारित</w:t>
            </w:r>
            <w:r>
              <w:rPr>
                <w:rFonts w:ascii="Mangal" w:hAnsi="Mangal"/>
                <w:b/>
                <w:color w:val="2D3748"/>
                <w:sz w:val="20"/>
              </w:rPr>
              <w:t xml:space="preserve"> </w:t>
            </w:r>
            <w:r>
              <w:rPr>
                <w:rFonts w:ascii="Mangal" w:hAnsi="Mangal" w:cs="Mangal"/>
                <w:b/>
                <w:bCs/>
                <w:color w:val="2D3748"/>
                <w:sz w:val="20"/>
                <w:szCs w:val="20"/>
                <w:cs/>
                <w:lang w:bidi="hi-IN"/>
              </w:rPr>
              <w:t>सुदाना</w:t>
            </w:r>
            <w:r>
              <w:rPr>
                <w:rFonts w:ascii="Mangal" w:hAnsi="Mangal"/>
                <w:b/>
                <w:color w:val="2D3748"/>
                <w:sz w:val="20"/>
              </w:rPr>
              <w:t xml:space="preserve"> (</w:t>
            </w:r>
            <w:r>
              <w:rPr>
                <w:rFonts w:ascii="Mangal" w:hAnsi="Mangal" w:cs="Mangal"/>
                <w:b/>
                <w:bCs/>
                <w:color w:val="2D3748"/>
                <w:sz w:val="20"/>
                <w:szCs w:val="20"/>
                <w:cs/>
                <w:lang w:bidi="hi-IN"/>
              </w:rPr>
              <w:t>पशु</w:t>
            </w:r>
            <w:r>
              <w:rPr>
                <w:rFonts w:ascii="Mangal" w:hAnsi="Mangal"/>
                <w:b/>
                <w:color w:val="2D3748"/>
                <w:sz w:val="20"/>
              </w:rPr>
              <w:t xml:space="preserve"> </w:t>
            </w:r>
            <w:r>
              <w:rPr>
                <w:rFonts w:ascii="Mangal" w:hAnsi="Mangal" w:cs="Mangal"/>
                <w:b/>
                <w:bCs/>
                <w:color w:val="2D3748"/>
                <w:sz w:val="20"/>
                <w:szCs w:val="20"/>
                <w:cs/>
                <w:lang w:bidi="hi-IN"/>
              </w:rPr>
              <w:t>आहार</w:t>
            </w:r>
            <w:r>
              <w:rPr>
                <w:rFonts w:ascii="Mangal" w:hAnsi="Mangal"/>
                <w:b/>
                <w:color w:val="2D3748"/>
                <w:sz w:val="20"/>
              </w:rPr>
              <w:t xml:space="preserve">) </w:t>
            </w:r>
            <w:r>
              <w:rPr>
                <w:rFonts w:ascii="Mangal" w:hAnsi="Mangal" w:cs="Mangal"/>
                <w:b/>
                <w:bCs/>
                <w:color w:val="2D3748"/>
                <w:sz w:val="20"/>
                <w:szCs w:val="20"/>
                <w:cs/>
                <w:lang w:bidi="hi-IN"/>
              </w:rPr>
              <w:t>की</w:t>
            </w:r>
            <w:r>
              <w:rPr>
                <w:rFonts w:ascii="Mangal" w:hAnsi="Mangal"/>
                <w:b/>
                <w:color w:val="2D3748"/>
                <w:sz w:val="20"/>
              </w:rPr>
              <w:t xml:space="preserve"> </w:t>
            </w:r>
            <w:r>
              <w:rPr>
                <w:rFonts w:ascii="Mangal" w:hAnsi="Mangal" w:cs="Mangal"/>
                <w:b/>
                <w:bCs/>
                <w:color w:val="2D3748"/>
                <w:sz w:val="20"/>
                <w:szCs w:val="20"/>
                <w:cs/>
                <w:lang w:bidi="hi-IN"/>
              </w:rPr>
              <w:t>मात्रा</w:t>
            </w:r>
          </w:p>
        </w:tc>
        <w:tc>
          <w:tcPr>
            <w:tcW w:w="2643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D6BF0F" w14:textId="77777777" w:rsidR="003F7828" w:rsidRDefault="00E64FFB">
            <w:r>
              <w:rPr>
                <w:rFonts w:ascii="Mangal" w:hAnsi="Mangal"/>
                <w:color w:val="4A5568"/>
                <w:sz w:val="19"/>
              </w:rPr>
              <w:t>_________________ (</w:t>
            </w:r>
            <w:r>
              <w:rPr>
                <w:rFonts w:ascii="Mangal" w:hAnsi="Mangal" w:cs="Mangal"/>
                <w:color w:val="4A5568"/>
                <w:sz w:val="19"/>
                <w:szCs w:val="19"/>
                <w:cs/>
                <w:lang w:bidi="hi-IN"/>
              </w:rPr>
              <w:t>सुदाना</w:t>
            </w:r>
            <w:r>
              <w:rPr>
                <w:rFonts w:ascii="Mangal" w:hAnsi="Mangal"/>
                <w:color w:val="4A5568"/>
                <w:sz w:val="19"/>
              </w:rPr>
              <w:t>/</w:t>
            </w:r>
            <w:r>
              <w:rPr>
                <w:rFonts w:ascii="Mangal" w:hAnsi="Mangal" w:cs="Mangal"/>
                <w:color w:val="4A5568"/>
                <w:sz w:val="19"/>
                <w:szCs w:val="19"/>
                <w:cs/>
                <w:lang w:bidi="hi-IN"/>
              </w:rPr>
              <w:t>पशु</w:t>
            </w:r>
            <w:r>
              <w:rPr>
                <w:rFonts w:ascii="Mangal" w:hAnsi="Mangal"/>
                <w:color w:val="4A5568"/>
                <w:sz w:val="19"/>
              </w:rPr>
              <w:t xml:space="preserve"> </w:t>
            </w:r>
            <w:r>
              <w:rPr>
                <w:rFonts w:ascii="Mangal" w:hAnsi="Mangal" w:cs="Mangal"/>
                <w:color w:val="4A5568"/>
                <w:sz w:val="19"/>
                <w:szCs w:val="19"/>
                <w:cs/>
                <w:lang w:bidi="hi-IN"/>
              </w:rPr>
              <w:t>आहार</w:t>
            </w:r>
            <w:r>
              <w:rPr>
                <w:rFonts w:ascii="Mangal" w:hAnsi="Mangal"/>
                <w:color w:val="4A5568"/>
                <w:sz w:val="19"/>
              </w:rPr>
              <w:t>)</w:t>
            </w:r>
          </w:p>
        </w:tc>
      </w:tr>
      <w:tr w:rsidR="003F7828" w14:paraId="1EFE415C" w14:textId="77777777" w:rsidTr="00655B40">
        <w:trPr>
          <w:trHeight w:val="1086"/>
          <w:jc w:val="center"/>
        </w:trPr>
        <w:tc>
          <w:tcPr>
            <w:tcW w:w="1079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E0296E" w14:textId="77777777" w:rsidR="003F7828" w:rsidRDefault="00E64FFB">
            <w:pPr>
              <w:jc w:val="center"/>
            </w:pPr>
            <w:r>
              <w:rPr>
                <w:rFonts w:ascii="Mangal" w:hAnsi="Mangal"/>
                <w:sz w:val="20"/>
              </w:rPr>
              <w:t>15</w:t>
            </w:r>
          </w:p>
        </w:tc>
        <w:tc>
          <w:tcPr>
            <w:tcW w:w="61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A25794" w14:textId="77777777" w:rsidR="003F7828" w:rsidRDefault="00E64FFB">
            <w:r>
              <w:rPr>
                <w:rFonts w:ascii="Mangal" w:hAnsi="Mangal" w:cs="Mangal"/>
                <w:b/>
                <w:bCs/>
                <w:color w:val="2D3748"/>
                <w:sz w:val="20"/>
                <w:szCs w:val="20"/>
                <w:cs/>
                <w:lang w:bidi="hi-IN"/>
              </w:rPr>
              <w:t>गौवंश</w:t>
            </w:r>
            <w:r>
              <w:rPr>
                <w:rFonts w:ascii="Mangal" w:hAnsi="Mangal"/>
                <w:b/>
                <w:color w:val="2D3748"/>
                <w:sz w:val="20"/>
              </w:rPr>
              <w:t xml:space="preserve"> </w:t>
            </w:r>
            <w:r>
              <w:rPr>
                <w:rFonts w:ascii="Mangal" w:hAnsi="Mangal" w:cs="Mangal"/>
                <w:b/>
                <w:bCs/>
                <w:color w:val="2D3748"/>
                <w:sz w:val="20"/>
                <w:szCs w:val="20"/>
                <w:cs/>
                <w:lang w:bidi="hi-IN"/>
              </w:rPr>
              <w:t>को</w:t>
            </w:r>
            <w:r>
              <w:rPr>
                <w:rFonts w:ascii="Mangal" w:hAnsi="Mangal"/>
                <w:b/>
                <w:color w:val="2D3748"/>
                <w:sz w:val="20"/>
              </w:rPr>
              <w:t xml:space="preserve"> </w:t>
            </w:r>
            <w:r>
              <w:rPr>
                <w:rFonts w:ascii="Mangal" w:hAnsi="Mangal" w:cs="Mangal"/>
                <w:b/>
                <w:bCs/>
                <w:color w:val="2D3748"/>
                <w:sz w:val="20"/>
                <w:szCs w:val="20"/>
                <w:cs/>
                <w:lang w:bidi="hi-IN"/>
              </w:rPr>
              <w:t>पेयजल</w:t>
            </w:r>
            <w:r>
              <w:rPr>
                <w:rFonts w:ascii="Mangal" w:hAnsi="Mangal"/>
                <w:b/>
                <w:color w:val="2D3748"/>
                <w:sz w:val="20"/>
              </w:rPr>
              <w:t xml:space="preserve"> </w:t>
            </w:r>
            <w:r>
              <w:rPr>
                <w:rFonts w:ascii="Mangal" w:hAnsi="Mangal" w:cs="Mangal"/>
                <w:b/>
                <w:bCs/>
                <w:color w:val="2D3748"/>
                <w:sz w:val="20"/>
                <w:szCs w:val="20"/>
                <w:cs/>
                <w:lang w:bidi="hi-IN"/>
              </w:rPr>
              <w:t>की</w:t>
            </w:r>
            <w:r>
              <w:rPr>
                <w:rFonts w:ascii="Mangal" w:hAnsi="Mangal"/>
                <w:b/>
                <w:color w:val="2D3748"/>
                <w:sz w:val="20"/>
              </w:rPr>
              <w:t xml:space="preserve"> </w:t>
            </w:r>
            <w:r>
              <w:rPr>
                <w:rFonts w:ascii="Mangal" w:hAnsi="Mangal" w:cs="Mangal"/>
                <w:b/>
                <w:bCs/>
                <w:color w:val="2D3748"/>
                <w:sz w:val="20"/>
                <w:szCs w:val="20"/>
                <w:cs/>
                <w:lang w:bidi="hi-IN"/>
              </w:rPr>
              <w:t>स्थिति</w:t>
            </w:r>
            <w:r>
              <w:rPr>
                <w:rFonts w:ascii="Mangal" w:hAnsi="Mangal"/>
                <w:b/>
                <w:color w:val="2D3748"/>
                <w:sz w:val="20"/>
              </w:rPr>
              <w:t xml:space="preserve"> </w:t>
            </w:r>
            <w:r>
              <w:rPr>
                <w:rFonts w:ascii="Mangal" w:hAnsi="Mangal" w:cs="Mangal"/>
                <w:b/>
                <w:bCs/>
                <w:color w:val="2D3748"/>
                <w:sz w:val="20"/>
                <w:szCs w:val="20"/>
                <w:cs/>
                <w:lang w:bidi="hi-IN"/>
              </w:rPr>
              <w:t>एवं</w:t>
            </w:r>
            <w:r>
              <w:rPr>
                <w:rFonts w:ascii="Mangal" w:hAnsi="Mangal"/>
                <w:b/>
                <w:color w:val="2D3748"/>
                <w:sz w:val="20"/>
              </w:rPr>
              <w:t xml:space="preserve"> </w:t>
            </w:r>
            <w:r>
              <w:rPr>
                <w:rFonts w:ascii="Mangal" w:hAnsi="Mangal" w:cs="Mangal"/>
                <w:b/>
                <w:bCs/>
                <w:color w:val="2D3748"/>
                <w:sz w:val="20"/>
                <w:szCs w:val="20"/>
                <w:cs/>
                <w:lang w:bidi="hi-IN"/>
              </w:rPr>
              <w:t>सफाई</w:t>
            </w:r>
          </w:p>
        </w:tc>
        <w:tc>
          <w:tcPr>
            <w:tcW w:w="264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066A8E" w14:textId="77777777" w:rsidR="003F7828" w:rsidRDefault="00E64FFB">
            <w:r>
              <w:rPr>
                <w:rFonts w:ascii="Mangal" w:hAnsi="Mangal"/>
                <w:color w:val="4A5568"/>
                <w:sz w:val="19"/>
              </w:rPr>
              <w:t xml:space="preserve">[  ] </w:t>
            </w:r>
            <w:r>
              <w:rPr>
                <w:rFonts w:ascii="Mangal" w:hAnsi="Mangal" w:cs="Mangal"/>
                <w:color w:val="4A5568"/>
                <w:sz w:val="19"/>
                <w:szCs w:val="19"/>
                <w:cs/>
                <w:lang w:bidi="hi-IN"/>
              </w:rPr>
              <w:t>पानी</w:t>
            </w:r>
            <w:r>
              <w:rPr>
                <w:rFonts w:ascii="Mangal" w:hAnsi="Mangal"/>
                <w:color w:val="4A5568"/>
                <w:sz w:val="19"/>
              </w:rPr>
              <w:t xml:space="preserve"> </w:t>
            </w:r>
            <w:r>
              <w:rPr>
                <w:rFonts w:ascii="Mangal" w:hAnsi="Mangal" w:cs="Mangal"/>
                <w:color w:val="4A5568"/>
                <w:sz w:val="19"/>
                <w:szCs w:val="19"/>
                <w:cs/>
                <w:lang w:bidi="hi-IN"/>
              </w:rPr>
              <w:t>की</w:t>
            </w:r>
            <w:r>
              <w:rPr>
                <w:rFonts w:ascii="Mangal" w:hAnsi="Mangal"/>
                <w:color w:val="4A5568"/>
                <w:sz w:val="19"/>
              </w:rPr>
              <w:t xml:space="preserve"> </w:t>
            </w:r>
            <w:r>
              <w:rPr>
                <w:rFonts w:ascii="Mangal" w:hAnsi="Mangal" w:cs="Mangal"/>
                <w:color w:val="4A5568"/>
                <w:sz w:val="19"/>
                <w:szCs w:val="19"/>
                <w:cs/>
                <w:lang w:bidi="hi-IN"/>
              </w:rPr>
              <w:t>हौद</w:t>
            </w:r>
            <w:r>
              <w:rPr>
                <w:rFonts w:ascii="Mangal" w:hAnsi="Mangal"/>
                <w:color w:val="4A5568"/>
                <w:sz w:val="19"/>
              </w:rPr>
              <w:t xml:space="preserve"> </w:t>
            </w:r>
            <w:r>
              <w:rPr>
                <w:rFonts w:ascii="Mangal" w:hAnsi="Mangal" w:cs="Mangal"/>
                <w:color w:val="4A5568"/>
                <w:sz w:val="19"/>
                <w:szCs w:val="19"/>
                <w:cs/>
                <w:lang w:bidi="hi-IN"/>
              </w:rPr>
              <w:t>पर्याप्त</w:t>
            </w:r>
            <w:r>
              <w:rPr>
                <w:rFonts w:ascii="Mangal" w:hAnsi="Mangal"/>
                <w:color w:val="4A5568"/>
                <w:sz w:val="19"/>
              </w:rPr>
              <w:t xml:space="preserve"> </w:t>
            </w:r>
            <w:r>
              <w:rPr>
                <w:rFonts w:ascii="Mangal" w:hAnsi="Mangal" w:cs="Mangal"/>
                <w:color w:val="4A5568"/>
                <w:sz w:val="19"/>
                <w:szCs w:val="19"/>
                <w:cs/>
                <w:lang w:bidi="hi-IN"/>
              </w:rPr>
              <w:t>एवं</w:t>
            </w:r>
            <w:r>
              <w:rPr>
                <w:rFonts w:ascii="Mangal" w:hAnsi="Mangal"/>
                <w:color w:val="4A5568"/>
                <w:sz w:val="19"/>
              </w:rPr>
              <w:t xml:space="preserve"> </w:t>
            </w:r>
            <w:r>
              <w:rPr>
                <w:rFonts w:ascii="Mangal" w:hAnsi="Mangal" w:cs="Mangal"/>
                <w:color w:val="4A5568"/>
                <w:sz w:val="19"/>
                <w:szCs w:val="19"/>
                <w:cs/>
                <w:lang w:bidi="hi-IN"/>
              </w:rPr>
              <w:t>स्वच्छ</w:t>
            </w:r>
            <w:r>
              <w:rPr>
                <w:rFonts w:ascii="Mangal" w:hAnsi="Mangal"/>
                <w:color w:val="4A5568"/>
                <w:sz w:val="19"/>
              </w:rPr>
              <w:t xml:space="preserve"> </w:t>
            </w:r>
            <w:r>
              <w:rPr>
                <w:rFonts w:ascii="Mangal" w:hAnsi="Mangal" w:cs="Mangal"/>
                <w:color w:val="4A5568"/>
                <w:sz w:val="19"/>
                <w:szCs w:val="19"/>
                <w:cs/>
                <w:lang w:bidi="hi-IN"/>
              </w:rPr>
              <w:t>है</w:t>
            </w:r>
          </w:p>
          <w:p w14:paraId="0832C6B8" w14:textId="77777777" w:rsidR="003F7828" w:rsidRDefault="00E64FFB">
            <w:r>
              <w:rPr>
                <w:rFonts w:ascii="Mangal" w:hAnsi="Mangal"/>
                <w:color w:val="4A5568"/>
                <w:sz w:val="19"/>
              </w:rPr>
              <w:t xml:space="preserve">[  ] </w:t>
            </w:r>
            <w:r>
              <w:rPr>
                <w:rFonts w:ascii="Mangal" w:hAnsi="Mangal" w:cs="Mangal"/>
                <w:color w:val="4A5568"/>
                <w:sz w:val="19"/>
                <w:szCs w:val="19"/>
                <w:cs/>
                <w:lang w:bidi="hi-IN"/>
              </w:rPr>
              <w:t>अपर्याप्त</w:t>
            </w:r>
            <w:r>
              <w:rPr>
                <w:rFonts w:ascii="Mangal" w:hAnsi="Mangal"/>
                <w:color w:val="4A5568"/>
                <w:sz w:val="19"/>
              </w:rPr>
              <w:t xml:space="preserve"> / </w:t>
            </w:r>
            <w:r>
              <w:rPr>
                <w:rFonts w:ascii="Mangal" w:hAnsi="Mangal" w:cs="Mangal"/>
                <w:color w:val="4A5568"/>
                <w:sz w:val="19"/>
                <w:szCs w:val="19"/>
                <w:cs/>
                <w:lang w:bidi="hi-IN"/>
              </w:rPr>
              <w:t>अस्वच्छ</w:t>
            </w:r>
            <w:r>
              <w:rPr>
                <w:rFonts w:ascii="Mangal" w:hAnsi="Mangal"/>
                <w:color w:val="4A5568"/>
                <w:sz w:val="19"/>
              </w:rPr>
              <w:t xml:space="preserve"> </w:t>
            </w:r>
            <w:r>
              <w:rPr>
                <w:rFonts w:ascii="Mangal" w:hAnsi="Mangal" w:cs="Mangal"/>
                <w:color w:val="4A5568"/>
                <w:sz w:val="19"/>
                <w:szCs w:val="19"/>
                <w:cs/>
                <w:lang w:bidi="hi-IN"/>
              </w:rPr>
              <w:t>है</w:t>
            </w:r>
          </w:p>
        </w:tc>
      </w:tr>
      <w:tr w:rsidR="003F7828" w14:paraId="197C65DA" w14:textId="77777777" w:rsidTr="00655B40">
        <w:trPr>
          <w:trHeight w:val="560"/>
          <w:jc w:val="center"/>
        </w:trPr>
        <w:tc>
          <w:tcPr>
            <w:tcW w:w="1079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1E28F6" w14:textId="77777777" w:rsidR="003F7828" w:rsidRDefault="00E64FFB">
            <w:pPr>
              <w:jc w:val="center"/>
            </w:pPr>
            <w:r>
              <w:rPr>
                <w:rFonts w:ascii="Mangal" w:hAnsi="Mangal"/>
                <w:sz w:val="20"/>
              </w:rPr>
              <w:t>16</w:t>
            </w:r>
          </w:p>
        </w:tc>
        <w:tc>
          <w:tcPr>
            <w:tcW w:w="6100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16243B" w14:textId="77777777" w:rsidR="003F7828" w:rsidRDefault="00E64FFB">
            <w:r>
              <w:rPr>
                <w:rFonts w:ascii="Mangal" w:hAnsi="Mangal" w:cs="Mangal"/>
                <w:b/>
                <w:bCs/>
                <w:color w:val="2D3748"/>
                <w:sz w:val="20"/>
                <w:szCs w:val="20"/>
                <w:cs/>
                <w:lang w:bidi="hi-IN"/>
              </w:rPr>
              <w:t>चारा</w:t>
            </w:r>
            <w:r>
              <w:rPr>
                <w:rFonts w:ascii="Mangal" w:hAnsi="Mangal"/>
                <w:b/>
                <w:color w:val="2D3748"/>
                <w:sz w:val="20"/>
              </w:rPr>
              <w:t xml:space="preserve"> / </w:t>
            </w:r>
            <w:r>
              <w:rPr>
                <w:rFonts w:ascii="Mangal" w:hAnsi="Mangal" w:cs="Mangal"/>
                <w:b/>
                <w:bCs/>
                <w:color w:val="2D3748"/>
                <w:sz w:val="20"/>
                <w:szCs w:val="20"/>
                <w:cs/>
                <w:lang w:bidi="hi-IN"/>
              </w:rPr>
              <w:t>भूसा</w:t>
            </w:r>
            <w:r>
              <w:rPr>
                <w:rFonts w:ascii="Mangal" w:hAnsi="Mangal"/>
                <w:b/>
                <w:color w:val="2D3748"/>
                <w:sz w:val="20"/>
              </w:rPr>
              <w:t xml:space="preserve"> / </w:t>
            </w:r>
            <w:r>
              <w:rPr>
                <w:rFonts w:ascii="Mangal" w:hAnsi="Mangal" w:cs="Mangal"/>
                <w:b/>
                <w:bCs/>
                <w:color w:val="2D3748"/>
                <w:sz w:val="20"/>
                <w:szCs w:val="20"/>
                <w:cs/>
                <w:lang w:bidi="hi-IN"/>
              </w:rPr>
              <w:t>पेयजल</w:t>
            </w:r>
            <w:r>
              <w:rPr>
                <w:rFonts w:ascii="Mangal" w:hAnsi="Mangal"/>
                <w:b/>
                <w:color w:val="2D3748"/>
                <w:sz w:val="20"/>
              </w:rPr>
              <w:t xml:space="preserve"> </w:t>
            </w:r>
            <w:r>
              <w:rPr>
                <w:rFonts w:ascii="Mangal" w:hAnsi="Mangal" w:cs="Mangal"/>
                <w:b/>
                <w:bCs/>
                <w:color w:val="2D3748"/>
                <w:sz w:val="20"/>
                <w:szCs w:val="20"/>
                <w:cs/>
                <w:lang w:bidi="hi-IN"/>
              </w:rPr>
              <w:t>की</w:t>
            </w:r>
            <w:r>
              <w:rPr>
                <w:rFonts w:ascii="Mangal" w:hAnsi="Mangal"/>
                <w:b/>
                <w:color w:val="2D3748"/>
                <w:sz w:val="20"/>
              </w:rPr>
              <w:t xml:space="preserve"> </w:t>
            </w:r>
            <w:r>
              <w:rPr>
                <w:rFonts w:ascii="Mangal" w:hAnsi="Mangal" w:cs="Mangal"/>
                <w:b/>
                <w:bCs/>
                <w:color w:val="2D3748"/>
                <w:sz w:val="20"/>
                <w:szCs w:val="20"/>
                <w:cs/>
                <w:lang w:bidi="hi-IN"/>
              </w:rPr>
              <w:t>गुणवत्ता</w:t>
            </w:r>
          </w:p>
        </w:tc>
        <w:tc>
          <w:tcPr>
            <w:tcW w:w="2643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78D47C" w14:textId="77777777" w:rsidR="003F7828" w:rsidRDefault="00E64FFB">
            <w:r>
              <w:rPr>
                <w:rFonts w:ascii="Mangal" w:hAnsi="Mangal"/>
                <w:color w:val="4A5568"/>
                <w:sz w:val="19"/>
              </w:rPr>
              <w:t xml:space="preserve">[  ] </w:t>
            </w:r>
            <w:r>
              <w:rPr>
                <w:rFonts w:ascii="Mangal" w:hAnsi="Mangal" w:cs="Mangal"/>
                <w:color w:val="4A5568"/>
                <w:sz w:val="19"/>
                <w:szCs w:val="19"/>
                <w:cs/>
                <w:lang w:bidi="hi-IN"/>
              </w:rPr>
              <w:t>अति</w:t>
            </w:r>
            <w:r>
              <w:rPr>
                <w:rFonts w:ascii="Mangal" w:hAnsi="Mangal"/>
                <w:color w:val="4A5568"/>
                <w:sz w:val="19"/>
              </w:rPr>
              <w:t xml:space="preserve"> </w:t>
            </w:r>
            <w:r>
              <w:rPr>
                <w:rFonts w:ascii="Mangal" w:hAnsi="Mangal" w:cs="Mangal"/>
                <w:color w:val="4A5568"/>
                <w:sz w:val="19"/>
                <w:szCs w:val="19"/>
                <w:cs/>
                <w:lang w:bidi="hi-IN"/>
              </w:rPr>
              <w:t>उत्तम</w:t>
            </w:r>
            <w:r>
              <w:rPr>
                <w:rFonts w:ascii="Mangal" w:hAnsi="Mangal"/>
                <w:color w:val="4A5568"/>
                <w:sz w:val="19"/>
              </w:rPr>
              <w:t xml:space="preserve">    [  ] </w:t>
            </w:r>
            <w:r>
              <w:rPr>
                <w:rFonts w:ascii="Mangal" w:hAnsi="Mangal" w:cs="Mangal"/>
                <w:color w:val="4A5568"/>
                <w:sz w:val="19"/>
                <w:szCs w:val="19"/>
                <w:cs/>
                <w:lang w:bidi="hi-IN"/>
              </w:rPr>
              <w:t>उत्तम</w:t>
            </w:r>
            <w:r>
              <w:rPr>
                <w:rFonts w:ascii="Mangal" w:hAnsi="Mangal"/>
                <w:color w:val="4A5568"/>
                <w:sz w:val="19"/>
              </w:rPr>
              <w:t xml:space="preserve">    [  ] </w:t>
            </w:r>
            <w:r>
              <w:rPr>
                <w:rFonts w:ascii="Mangal" w:hAnsi="Mangal" w:cs="Mangal"/>
                <w:color w:val="4A5568"/>
                <w:sz w:val="19"/>
                <w:szCs w:val="19"/>
                <w:cs/>
                <w:lang w:bidi="hi-IN"/>
              </w:rPr>
              <w:t>निम्न</w:t>
            </w:r>
          </w:p>
        </w:tc>
      </w:tr>
      <w:tr w:rsidR="003F7828" w14:paraId="15B50CD2" w14:textId="77777777" w:rsidTr="00655B40">
        <w:trPr>
          <w:trHeight w:val="568"/>
          <w:jc w:val="center"/>
        </w:trPr>
        <w:tc>
          <w:tcPr>
            <w:tcW w:w="1079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5C16A3" w14:textId="77777777" w:rsidR="003F7828" w:rsidRDefault="00E64FFB">
            <w:pPr>
              <w:jc w:val="center"/>
            </w:pPr>
            <w:r>
              <w:rPr>
                <w:rFonts w:ascii="Mangal" w:hAnsi="Mangal"/>
                <w:sz w:val="20"/>
              </w:rPr>
              <w:t>17</w:t>
            </w:r>
          </w:p>
        </w:tc>
        <w:tc>
          <w:tcPr>
            <w:tcW w:w="61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DD5F20" w14:textId="77777777" w:rsidR="003F7828" w:rsidRDefault="00E64FFB">
            <w:r>
              <w:rPr>
                <w:rFonts w:ascii="Mangal" w:hAnsi="Mangal" w:cs="Mangal"/>
                <w:b/>
                <w:bCs/>
                <w:color w:val="2D3748"/>
                <w:sz w:val="20"/>
                <w:szCs w:val="20"/>
                <w:cs/>
                <w:lang w:bidi="hi-IN"/>
              </w:rPr>
              <w:t>गौवंश</w:t>
            </w:r>
            <w:r>
              <w:rPr>
                <w:rFonts w:ascii="Mangal" w:hAnsi="Mangal"/>
                <w:b/>
                <w:color w:val="2D3748"/>
                <w:sz w:val="20"/>
              </w:rPr>
              <w:t xml:space="preserve"> </w:t>
            </w:r>
            <w:r>
              <w:rPr>
                <w:rFonts w:ascii="Mangal" w:hAnsi="Mangal" w:cs="Mangal"/>
                <w:b/>
                <w:bCs/>
                <w:color w:val="2D3748"/>
                <w:sz w:val="20"/>
                <w:szCs w:val="20"/>
                <w:cs/>
                <w:lang w:bidi="hi-IN"/>
              </w:rPr>
              <w:t>में</w:t>
            </w:r>
            <w:r>
              <w:rPr>
                <w:rFonts w:ascii="Mangal" w:hAnsi="Mangal"/>
                <w:b/>
                <w:color w:val="2D3748"/>
                <w:sz w:val="20"/>
              </w:rPr>
              <w:t xml:space="preserve"> </w:t>
            </w:r>
            <w:r>
              <w:rPr>
                <w:rFonts w:ascii="Mangal" w:hAnsi="Mangal" w:cs="Mangal"/>
                <w:b/>
                <w:bCs/>
                <w:color w:val="2D3748"/>
                <w:sz w:val="20"/>
                <w:szCs w:val="20"/>
                <w:cs/>
                <w:lang w:bidi="hi-IN"/>
              </w:rPr>
              <w:t>टीकाकरण</w:t>
            </w:r>
            <w:r>
              <w:rPr>
                <w:rFonts w:ascii="Mangal" w:hAnsi="Mangal"/>
                <w:b/>
                <w:color w:val="2D3748"/>
                <w:sz w:val="20"/>
              </w:rPr>
              <w:t xml:space="preserve"> </w:t>
            </w:r>
            <w:r>
              <w:rPr>
                <w:rFonts w:ascii="Mangal" w:hAnsi="Mangal" w:cs="Mangal"/>
                <w:b/>
                <w:bCs/>
                <w:color w:val="2D3748"/>
                <w:sz w:val="20"/>
                <w:szCs w:val="20"/>
                <w:cs/>
                <w:lang w:bidi="hi-IN"/>
              </w:rPr>
              <w:t>की</w:t>
            </w:r>
            <w:r>
              <w:rPr>
                <w:rFonts w:ascii="Mangal" w:hAnsi="Mangal"/>
                <w:b/>
                <w:color w:val="2D3748"/>
                <w:sz w:val="20"/>
              </w:rPr>
              <w:t xml:space="preserve"> </w:t>
            </w:r>
            <w:r>
              <w:rPr>
                <w:rFonts w:ascii="Mangal" w:hAnsi="Mangal" w:cs="Mangal"/>
                <w:b/>
                <w:bCs/>
                <w:color w:val="2D3748"/>
                <w:sz w:val="20"/>
                <w:szCs w:val="20"/>
                <w:cs/>
                <w:lang w:bidi="hi-IN"/>
              </w:rPr>
              <w:t>स्थिति</w:t>
            </w:r>
          </w:p>
        </w:tc>
        <w:tc>
          <w:tcPr>
            <w:tcW w:w="264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974EC1" w14:textId="77777777" w:rsidR="003F7828" w:rsidRDefault="00E64FFB">
            <w:r>
              <w:rPr>
                <w:rFonts w:ascii="Mangal" w:hAnsi="Mangal"/>
                <w:color w:val="4A5568"/>
                <w:sz w:val="19"/>
              </w:rPr>
              <w:t xml:space="preserve">[  ] </w:t>
            </w:r>
            <w:r>
              <w:rPr>
                <w:rFonts w:ascii="Mangal" w:hAnsi="Mangal" w:cs="Mangal"/>
                <w:color w:val="4A5568"/>
                <w:sz w:val="19"/>
                <w:szCs w:val="19"/>
                <w:cs/>
                <w:lang w:bidi="hi-IN"/>
              </w:rPr>
              <w:t>पूर्ण</w:t>
            </w:r>
            <w:r>
              <w:rPr>
                <w:rFonts w:ascii="Mangal" w:hAnsi="Mangal"/>
                <w:color w:val="4A5568"/>
                <w:sz w:val="19"/>
              </w:rPr>
              <w:t xml:space="preserve"> </w:t>
            </w:r>
            <w:r>
              <w:rPr>
                <w:rFonts w:ascii="Mangal" w:hAnsi="Mangal" w:cs="Mangal"/>
                <w:color w:val="4A5568"/>
                <w:sz w:val="19"/>
                <w:szCs w:val="19"/>
                <w:cs/>
                <w:lang w:bidi="hi-IN"/>
              </w:rPr>
              <w:t>टीकाकृत</w:t>
            </w:r>
            <w:r>
              <w:rPr>
                <w:rFonts w:ascii="Mangal" w:hAnsi="Mangal"/>
                <w:color w:val="4A5568"/>
                <w:sz w:val="19"/>
              </w:rPr>
              <w:t xml:space="preserve"> (</w:t>
            </w:r>
            <w:r>
              <w:rPr>
                <w:rFonts w:ascii="Mangal" w:hAnsi="Mangal" w:cs="Mangal"/>
                <w:color w:val="4A5568"/>
                <w:sz w:val="19"/>
                <w:szCs w:val="19"/>
                <w:cs/>
                <w:lang w:bidi="hi-IN"/>
              </w:rPr>
              <w:t>हाँ</w:t>
            </w:r>
            <w:r>
              <w:rPr>
                <w:rFonts w:ascii="Mangal" w:hAnsi="Mangal"/>
                <w:color w:val="4A5568"/>
                <w:sz w:val="19"/>
              </w:rPr>
              <w:t xml:space="preserve">)    [  ] </w:t>
            </w:r>
            <w:r>
              <w:rPr>
                <w:rFonts w:ascii="Mangal" w:hAnsi="Mangal" w:cs="Mangal"/>
                <w:color w:val="4A5568"/>
                <w:sz w:val="19"/>
                <w:szCs w:val="19"/>
                <w:cs/>
                <w:lang w:bidi="hi-IN"/>
              </w:rPr>
              <w:t>नहीं</w:t>
            </w:r>
          </w:p>
        </w:tc>
      </w:tr>
      <w:tr w:rsidR="003F7828" w14:paraId="55055C5D" w14:textId="77777777" w:rsidTr="00655B40">
        <w:trPr>
          <w:trHeight w:val="560"/>
          <w:jc w:val="center"/>
        </w:trPr>
        <w:tc>
          <w:tcPr>
            <w:tcW w:w="1079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B98B6F" w14:textId="77777777" w:rsidR="003F7828" w:rsidRDefault="00E64FFB">
            <w:pPr>
              <w:jc w:val="center"/>
            </w:pPr>
            <w:r>
              <w:rPr>
                <w:rFonts w:ascii="Mangal" w:hAnsi="Mangal"/>
                <w:sz w:val="20"/>
              </w:rPr>
              <w:t>18</w:t>
            </w:r>
          </w:p>
        </w:tc>
        <w:tc>
          <w:tcPr>
            <w:tcW w:w="6100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27158A" w14:textId="4CD52BEF" w:rsidR="003F7828" w:rsidRDefault="00482672">
            <w:r>
              <w:rPr>
                <w:rFonts w:ascii="Mangal" w:hAnsi="Mangal" w:cs="Mangal"/>
                <w:b/>
                <w:bCs/>
                <w:color w:val="2D3748"/>
                <w:sz w:val="20"/>
                <w:szCs w:val="20"/>
                <w:cs/>
                <w:lang w:bidi="hi-IN"/>
              </w:rPr>
              <w:t>माह में</w:t>
            </w:r>
            <w:r>
              <w:rPr>
                <w:rFonts w:ascii="Mangal" w:hAnsi="Mangal" w:cs="Mangal" w:hint="cs"/>
                <w:b/>
                <w:bCs/>
                <w:color w:val="2D3748"/>
                <w:sz w:val="20"/>
                <w:szCs w:val="20"/>
                <w:cs/>
                <w:lang w:bidi="hi-IN"/>
              </w:rPr>
              <w:t xml:space="preserve"> मृत गौवंश की संख्या </w:t>
            </w:r>
          </w:p>
        </w:tc>
        <w:tc>
          <w:tcPr>
            <w:tcW w:w="2643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721E69" w14:textId="59BE7685" w:rsidR="003F7828" w:rsidRDefault="00E64FFB" w:rsidP="00482672">
            <w:r>
              <w:rPr>
                <w:rFonts w:ascii="Mangal" w:hAnsi="Mangal" w:cs="Mangal"/>
                <w:color w:val="4A5568"/>
                <w:sz w:val="19"/>
                <w:szCs w:val="19"/>
                <w:cs/>
                <w:lang w:bidi="hi-IN"/>
              </w:rPr>
              <w:t>संख्या</w:t>
            </w:r>
            <w:r>
              <w:rPr>
                <w:rFonts w:ascii="Mangal" w:hAnsi="Mangal"/>
                <w:color w:val="4A5568"/>
                <w:sz w:val="19"/>
              </w:rPr>
              <w:t xml:space="preserve">: __________  </w:t>
            </w:r>
          </w:p>
        </w:tc>
      </w:tr>
      <w:tr w:rsidR="003F7828" w14:paraId="6F0DE5B7" w14:textId="77777777" w:rsidTr="00655B40">
        <w:trPr>
          <w:trHeight w:val="560"/>
          <w:jc w:val="center"/>
        </w:trPr>
        <w:tc>
          <w:tcPr>
            <w:tcW w:w="1079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B53ACB" w14:textId="77777777" w:rsidR="003F7828" w:rsidRDefault="00E64FFB">
            <w:pPr>
              <w:jc w:val="center"/>
            </w:pPr>
            <w:r>
              <w:rPr>
                <w:rFonts w:ascii="Mangal" w:hAnsi="Mangal"/>
                <w:sz w:val="20"/>
              </w:rPr>
              <w:lastRenderedPageBreak/>
              <w:t>19</w:t>
            </w:r>
          </w:p>
        </w:tc>
        <w:tc>
          <w:tcPr>
            <w:tcW w:w="61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9D63E0" w14:textId="77777777" w:rsidR="003F7828" w:rsidRDefault="00E64FFB">
            <w:r>
              <w:rPr>
                <w:rFonts w:ascii="Mangal" w:hAnsi="Mangal" w:cs="Mangal"/>
                <w:b/>
                <w:bCs/>
                <w:color w:val="2D3748"/>
                <w:sz w:val="20"/>
                <w:szCs w:val="20"/>
                <w:cs/>
                <w:lang w:bidi="hi-IN"/>
              </w:rPr>
              <w:t>क्या</w:t>
            </w:r>
            <w:r>
              <w:rPr>
                <w:rFonts w:ascii="Mangal" w:hAnsi="Mangal"/>
                <w:b/>
                <w:color w:val="2D3748"/>
                <w:sz w:val="20"/>
              </w:rPr>
              <w:t xml:space="preserve"> </w:t>
            </w:r>
            <w:r>
              <w:rPr>
                <w:rFonts w:ascii="Mangal" w:hAnsi="Mangal" w:cs="Mangal"/>
                <w:b/>
                <w:bCs/>
                <w:color w:val="2D3748"/>
                <w:sz w:val="20"/>
                <w:szCs w:val="20"/>
                <w:cs/>
                <w:lang w:bidi="hi-IN"/>
              </w:rPr>
              <w:t>गौवंश</w:t>
            </w:r>
            <w:r>
              <w:rPr>
                <w:rFonts w:ascii="Mangal" w:hAnsi="Mangal"/>
                <w:b/>
                <w:color w:val="2D3748"/>
                <w:sz w:val="20"/>
              </w:rPr>
              <w:t xml:space="preserve"> </w:t>
            </w:r>
            <w:r>
              <w:rPr>
                <w:rFonts w:ascii="Mangal" w:hAnsi="Mangal" w:cs="Mangal"/>
                <w:b/>
                <w:bCs/>
                <w:color w:val="2D3748"/>
                <w:sz w:val="20"/>
                <w:szCs w:val="20"/>
                <w:cs/>
                <w:lang w:bidi="hi-IN"/>
              </w:rPr>
              <w:t>को</w:t>
            </w:r>
            <w:r>
              <w:rPr>
                <w:rFonts w:ascii="Mangal" w:hAnsi="Mangal"/>
                <w:b/>
                <w:color w:val="2D3748"/>
                <w:sz w:val="20"/>
              </w:rPr>
              <w:t xml:space="preserve"> </w:t>
            </w:r>
            <w:r>
              <w:rPr>
                <w:rFonts w:ascii="Mangal" w:hAnsi="Mangal" w:cs="Mangal"/>
                <w:b/>
                <w:bCs/>
                <w:color w:val="2D3748"/>
                <w:sz w:val="20"/>
                <w:szCs w:val="20"/>
                <w:cs/>
                <w:lang w:bidi="hi-IN"/>
              </w:rPr>
              <w:t>हरा</w:t>
            </w:r>
            <w:r>
              <w:rPr>
                <w:rFonts w:ascii="Mangal" w:hAnsi="Mangal"/>
                <w:b/>
                <w:color w:val="2D3748"/>
                <w:sz w:val="20"/>
              </w:rPr>
              <w:t xml:space="preserve"> </w:t>
            </w:r>
            <w:r>
              <w:rPr>
                <w:rFonts w:ascii="Mangal" w:hAnsi="Mangal" w:cs="Mangal"/>
                <w:b/>
                <w:bCs/>
                <w:color w:val="2D3748"/>
                <w:sz w:val="20"/>
                <w:szCs w:val="20"/>
                <w:cs/>
                <w:lang w:bidi="hi-IN"/>
              </w:rPr>
              <w:t>चारा</w:t>
            </w:r>
            <w:r>
              <w:rPr>
                <w:rFonts w:ascii="Mangal" w:hAnsi="Mangal"/>
                <w:b/>
                <w:color w:val="2D3748"/>
                <w:sz w:val="20"/>
              </w:rPr>
              <w:t xml:space="preserve"> </w:t>
            </w:r>
            <w:r>
              <w:rPr>
                <w:rFonts w:ascii="Mangal" w:hAnsi="Mangal" w:cs="Mangal"/>
                <w:b/>
                <w:bCs/>
                <w:color w:val="2D3748"/>
                <w:sz w:val="20"/>
                <w:szCs w:val="20"/>
                <w:cs/>
                <w:lang w:bidi="hi-IN"/>
              </w:rPr>
              <w:t>दिया</w:t>
            </w:r>
            <w:r>
              <w:rPr>
                <w:rFonts w:ascii="Mangal" w:hAnsi="Mangal"/>
                <w:b/>
                <w:color w:val="2D3748"/>
                <w:sz w:val="20"/>
              </w:rPr>
              <w:t xml:space="preserve"> </w:t>
            </w:r>
            <w:r>
              <w:rPr>
                <w:rFonts w:ascii="Mangal" w:hAnsi="Mangal" w:cs="Mangal"/>
                <w:b/>
                <w:bCs/>
                <w:color w:val="2D3748"/>
                <w:sz w:val="20"/>
                <w:szCs w:val="20"/>
                <w:cs/>
                <w:lang w:bidi="hi-IN"/>
              </w:rPr>
              <w:t>जा</w:t>
            </w:r>
            <w:r>
              <w:rPr>
                <w:rFonts w:ascii="Mangal" w:hAnsi="Mangal"/>
                <w:b/>
                <w:color w:val="2D3748"/>
                <w:sz w:val="20"/>
              </w:rPr>
              <w:t xml:space="preserve"> </w:t>
            </w:r>
            <w:r>
              <w:rPr>
                <w:rFonts w:ascii="Mangal" w:hAnsi="Mangal" w:cs="Mangal"/>
                <w:b/>
                <w:bCs/>
                <w:color w:val="2D3748"/>
                <w:sz w:val="20"/>
                <w:szCs w:val="20"/>
                <w:cs/>
                <w:lang w:bidi="hi-IN"/>
              </w:rPr>
              <w:t>रहा</w:t>
            </w:r>
            <w:r>
              <w:rPr>
                <w:rFonts w:ascii="Mangal" w:hAnsi="Mangal"/>
                <w:b/>
                <w:color w:val="2D3748"/>
                <w:sz w:val="20"/>
              </w:rPr>
              <w:t xml:space="preserve"> </w:t>
            </w:r>
            <w:r>
              <w:rPr>
                <w:rFonts w:ascii="Mangal" w:hAnsi="Mangal" w:cs="Mangal"/>
                <w:b/>
                <w:bCs/>
                <w:color w:val="2D3748"/>
                <w:sz w:val="20"/>
                <w:szCs w:val="20"/>
                <w:cs/>
                <w:lang w:bidi="hi-IN"/>
              </w:rPr>
              <w:t>है</w:t>
            </w:r>
            <w:r>
              <w:rPr>
                <w:rFonts w:ascii="Mangal" w:hAnsi="Mangal"/>
                <w:b/>
                <w:color w:val="2D3748"/>
                <w:sz w:val="20"/>
              </w:rPr>
              <w:t>?</w:t>
            </w:r>
          </w:p>
        </w:tc>
        <w:tc>
          <w:tcPr>
            <w:tcW w:w="264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0D51F4" w14:textId="77777777" w:rsidR="003F7828" w:rsidRDefault="00E64FFB">
            <w:r>
              <w:rPr>
                <w:rFonts w:ascii="Mangal" w:hAnsi="Mangal"/>
                <w:color w:val="4A5568"/>
                <w:sz w:val="19"/>
              </w:rPr>
              <w:t xml:space="preserve">[  ] </w:t>
            </w:r>
            <w:r>
              <w:rPr>
                <w:rFonts w:ascii="Mangal" w:hAnsi="Mangal" w:cs="Mangal"/>
                <w:color w:val="4A5568"/>
                <w:sz w:val="19"/>
                <w:szCs w:val="19"/>
                <w:cs/>
                <w:lang w:bidi="hi-IN"/>
              </w:rPr>
              <w:t>हाँ</w:t>
            </w:r>
            <w:r>
              <w:rPr>
                <w:rFonts w:ascii="Mangal" w:hAnsi="Mangal"/>
                <w:color w:val="4A5568"/>
                <w:sz w:val="19"/>
              </w:rPr>
              <w:t xml:space="preserve">          [  ] </w:t>
            </w:r>
            <w:r>
              <w:rPr>
                <w:rFonts w:ascii="Mangal" w:hAnsi="Mangal" w:cs="Mangal"/>
                <w:color w:val="4A5568"/>
                <w:sz w:val="19"/>
                <w:szCs w:val="19"/>
                <w:cs/>
                <w:lang w:bidi="hi-IN"/>
              </w:rPr>
              <w:t>नहीं</w:t>
            </w:r>
          </w:p>
        </w:tc>
      </w:tr>
      <w:tr w:rsidR="0073180E" w14:paraId="64804C49" w14:textId="77777777" w:rsidTr="00655B40">
        <w:trPr>
          <w:trHeight w:val="560"/>
          <w:jc w:val="center"/>
        </w:trPr>
        <w:tc>
          <w:tcPr>
            <w:tcW w:w="1079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30BA49" w14:textId="46A45537" w:rsidR="0073180E" w:rsidRDefault="0073180E">
            <w:pPr>
              <w:jc w:val="center"/>
              <w:rPr>
                <w:rFonts w:ascii="Mangal" w:hAnsi="Mangal"/>
                <w:sz w:val="20"/>
              </w:rPr>
            </w:pPr>
            <w:r>
              <w:rPr>
                <w:rFonts w:ascii="Mangal" w:hAnsi="Mangal"/>
                <w:sz w:val="20"/>
              </w:rPr>
              <w:t xml:space="preserve">20              </w:t>
            </w:r>
          </w:p>
        </w:tc>
        <w:tc>
          <w:tcPr>
            <w:tcW w:w="61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674C7A" w14:textId="2A0AFC1B" w:rsidR="0073180E" w:rsidRDefault="0073180E">
            <w:pPr>
              <w:rPr>
                <w:rFonts w:ascii="Mangal" w:hAnsi="Mangal" w:cs="Mangal"/>
                <w:b/>
                <w:bCs/>
                <w:color w:val="2D3748"/>
                <w:sz w:val="20"/>
                <w:szCs w:val="20"/>
                <w:cs/>
                <w:lang w:bidi="hi-IN"/>
              </w:rPr>
            </w:pPr>
            <w:r>
              <w:rPr>
                <w:rFonts w:ascii="Mangal" w:hAnsi="Mangal" w:cs="Mangal" w:hint="cs"/>
                <w:b/>
                <w:bCs/>
                <w:color w:val="2D3748"/>
                <w:sz w:val="20"/>
                <w:szCs w:val="20"/>
                <w:cs/>
                <w:lang w:bidi="hi-IN"/>
              </w:rPr>
              <w:t xml:space="preserve">क्या गौशालयों को नियमित अनुदान राशि मिल रही है </w:t>
            </w:r>
            <w:r>
              <w:rPr>
                <w:rFonts w:ascii="Mangal" w:hAnsi="Mangal"/>
                <w:b/>
                <w:color w:val="2D3748"/>
                <w:sz w:val="20"/>
              </w:rPr>
              <w:t>?</w:t>
            </w:r>
          </w:p>
        </w:tc>
        <w:tc>
          <w:tcPr>
            <w:tcW w:w="264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EDA284" w14:textId="78AEFDC6" w:rsidR="0073180E" w:rsidRDefault="0073180E">
            <w:pPr>
              <w:rPr>
                <w:rFonts w:ascii="Mangal" w:hAnsi="Mangal"/>
                <w:color w:val="4A5568"/>
                <w:sz w:val="19"/>
              </w:rPr>
            </w:pPr>
            <w:r>
              <w:rPr>
                <w:rFonts w:ascii="Mangal" w:hAnsi="Mangal"/>
                <w:color w:val="4A5568"/>
                <w:sz w:val="19"/>
              </w:rPr>
              <w:t xml:space="preserve">[  ] </w:t>
            </w:r>
            <w:r>
              <w:rPr>
                <w:rFonts w:ascii="Mangal" w:hAnsi="Mangal" w:cs="Mangal"/>
                <w:color w:val="4A5568"/>
                <w:sz w:val="19"/>
                <w:szCs w:val="19"/>
                <w:cs/>
                <w:lang w:bidi="hi-IN"/>
              </w:rPr>
              <w:t>हाँ</w:t>
            </w:r>
            <w:r>
              <w:rPr>
                <w:rFonts w:ascii="Mangal" w:hAnsi="Mangal"/>
                <w:color w:val="4A5568"/>
                <w:sz w:val="19"/>
              </w:rPr>
              <w:t xml:space="preserve">          [  ] </w:t>
            </w:r>
            <w:r>
              <w:rPr>
                <w:rFonts w:ascii="Mangal" w:hAnsi="Mangal" w:cs="Mangal"/>
                <w:color w:val="4A5568"/>
                <w:sz w:val="19"/>
                <w:szCs w:val="19"/>
                <w:cs/>
                <w:lang w:bidi="hi-IN"/>
              </w:rPr>
              <w:t>नहीं</w:t>
            </w:r>
          </w:p>
        </w:tc>
      </w:tr>
      <w:tr w:rsidR="0073180E" w14:paraId="425BB8D0" w14:textId="77777777" w:rsidTr="00655B40">
        <w:trPr>
          <w:trHeight w:val="351"/>
          <w:jc w:val="center"/>
        </w:trPr>
        <w:tc>
          <w:tcPr>
            <w:tcW w:w="1079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92AC7C" w14:textId="146D798F" w:rsidR="0073180E" w:rsidRDefault="0073180E">
            <w:pPr>
              <w:jc w:val="center"/>
              <w:rPr>
                <w:rFonts w:ascii="Mangal" w:hAnsi="Mangal"/>
                <w:sz w:val="20"/>
              </w:rPr>
            </w:pPr>
            <w:r>
              <w:rPr>
                <w:rFonts w:ascii="Mangal" w:hAnsi="Mangal"/>
                <w:sz w:val="20"/>
              </w:rPr>
              <w:t>21</w:t>
            </w:r>
          </w:p>
        </w:tc>
        <w:tc>
          <w:tcPr>
            <w:tcW w:w="61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EFF142" w14:textId="524E3470" w:rsidR="0073180E" w:rsidRDefault="0073180E">
            <w:pPr>
              <w:rPr>
                <w:rFonts w:ascii="Mangal" w:hAnsi="Mangal" w:cs="Mangal"/>
                <w:b/>
                <w:bCs/>
                <w:color w:val="2D3748"/>
                <w:sz w:val="20"/>
                <w:szCs w:val="20"/>
                <w:cs/>
                <w:lang w:bidi="hi-IN"/>
              </w:rPr>
            </w:pPr>
            <w:r>
              <w:rPr>
                <w:rFonts w:ascii="Mangal" w:hAnsi="Mangal" w:cs="Mangal"/>
                <w:b/>
                <w:bCs/>
                <w:color w:val="2D3748"/>
                <w:sz w:val="20"/>
                <w:szCs w:val="20"/>
                <w:cs/>
                <w:lang w:bidi="hi-IN"/>
              </w:rPr>
              <w:t xml:space="preserve">क्या विभागीय अधिकारियों द्वारा गौशालयों नियमित भ्रमण किया जाता है </w:t>
            </w:r>
            <w:r>
              <w:rPr>
                <w:rFonts w:ascii="Mangal" w:hAnsi="Mangal"/>
                <w:b/>
                <w:color w:val="2D3748"/>
                <w:sz w:val="20"/>
              </w:rPr>
              <w:t>?</w:t>
            </w:r>
          </w:p>
        </w:tc>
        <w:tc>
          <w:tcPr>
            <w:tcW w:w="264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072D25" w14:textId="72706897" w:rsidR="0073180E" w:rsidRDefault="0073180E">
            <w:pPr>
              <w:rPr>
                <w:rFonts w:ascii="Mangal" w:hAnsi="Mangal"/>
                <w:color w:val="4A5568"/>
                <w:sz w:val="19"/>
              </w:rPr>
            </w:pPr>
            <w:r>
              <w:rPr>
                <w:rFonts w:ascii="Mangal" w:hAnsi="Mangal"/>
                <w:color w:val="4A5568"/>
                <w:sz w:val="19"/>
              </w:rPr>
              <w:t xml:space="preserve">[  ] </w:t>
            </w:r>
            <w:r>
              <w:rPr>
                <w:rFonts w:ascii="Mangal" w:hAnsi="Mangal" w:cs="Mangal"/>
                <w:color w:val="4A5568"/>
                <w:sz w:val="19"/>
                <w:szCs w:val="19"/>
                <w:cs/>
                <w:lang w:bidi="hi-IN"/>
              </w:rPr>
              <w:t>हाँ</w:t>
            </w:r>
            <w:r>
              <w:rPr>
                <w:rFonts w:ascii="Mangal" w:hAnsi="Mangal"/>
                <w:color w:val="4A5568"/>
                <w:sz w:val="19"/>
              </w:rPr>
              <w:t xml:space="preserve">          [  ] </w:t>
            </w:r>
            <w:r>
              <w:rPr>
                <w:rFonts w:ascii="Mangal" w:hAnsi="Mangal" w:cs="Mangal"/>
                <w:color w:val="4A5568"/>
                <w:sz w:val="19"/>
                <w:szCs w:val="19"/>
                <w:cs/>
                <w:lang w:bidi="hi-IN"/>
              </w:rPr>
              <w:t>नहीं</w:t>
            </w:r>
          </w:p>
        </w:tc>
      </w:tr>
      <w:tr w:rsidR="003F7828" w14:paraId="475CE665" w14:textId="77777777" w:rsidTr="00655B40">
        <w:trPr>
          <w:trHeight w:val="1905"/>
          <w:jc w:val="center"/>
        </w:trPr>
        <w:tc>
          <w:tcPr>
            <w:tcW w:w="1079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DAC622" w14:textId="73E74080" w:rsidR="000E32ED" w:rsidRDefault="000E32ED" w:rsidP="000E32ED">
            <w:pPr>
              <w:rPr>
                <w:rFonts w:ascii="Mangal" w:hAnsi="Mangal"/>
                <w:sz w:val="20"/>
                <w:cs/>
                <w:lang w:bidi="hi-IN"/>
              </w:rPr>
            </w:pPr>
            <w:r>
              <w:rPr>
                <w:rFonts w:ascii="Mangal" w:hAnsi="Mangal" w:hint="cs"/>
                <w:sz w:val="20"/>
                <w:cs/>
                <w:lang w:bidi="hi-IN"/>
              </w:rPr>
              <w:t xml:space="preserve">      </w:t>
            </w:r>
            <w:r w:rsidR="0073180E">
              <w:rPr>
                <w:rFonts w:ascii="Mangal" w:hAnsi="Mangal"/>
                <w:sz w:val="20"/>
              </w:rPr>
              <w:t>22</w:t>
            </w:r>
            <w:r>
              <w:rPr>
                <w:rFonts w:ascii="Mangal" w:hAnsi="Mangal" w:hint="cs"/>
                <w:sz w:val="20"/>
                <w:cs/>
                <w:lang w:bidi="hi-IN"/>
              </w:rPr>
              <w:t xml:space="preserve">   </w:t>
            </w:r>
          </w:p>
          <w:p w14:paraId="033282CA" w14:textId="0D28385D" w:rsidR="000E32ED" w:rsidRDefault="000E32ED" w:rsidP="000E32ED">
            <w:pPr>
              <w:jc w:val="center"/>
            </w:pPr>
          </w:p>
        </w:tc>
        <w:tc>
          <w:tcPr>
            <w:tcW w:w="6100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55A9E3" w14:textId="77777777" w:rsidR="003F7828" w:rsidRDefault="000E32ED">
            <w:pPr>
              <w:rPr>
                <w:rFonts w:ascii="Mangal" w:hAnsi="Mangal"/>
                <w:sz w:val="20"/>
                <w:lang w:bidi="hi-IN"/>
              </w:rPr>
            </w:pPr>
            <w:r>
              <w:rPr>
                <w:rFonts w:ascii="Mangal" w:hAnsi="Mangal" w:hint="cs"/>
                <w:sz w:val="20"/>
                <w:cs/>
                <w:lang w:bidi="hi-IN"/>
              </w:rPr>
              <w:t>कलेक्टर महोंदय द्वारा जारी दिशा निर्देश के परिपालन में गौशाला संचालन में सुधार</w:t>
            </w:r>
          </w:p>
          <w:p w14:paraId="43D022AD" w14:textId="17CC876F" w:rsidR="000E32ED" w:rsidRDefault="000E32ED" w:rsidP="00482672">
            <w:pPr>
              <w:jc w:val="both"/>
            </w:pPr>
            <w:r>
              <w:rPr>
                <w:rFonts w:ascii="Mangal" w:hAnsi="Mangal" w:cs="Mangal"/>
                <w:b/>
                <w:bCs/>
                <w:color w:val="2D3748"/>
                <w:sz w:val="20"/>
                <w:szCs w:val="20"/>
                <w:cs/>
                <w:lang w:bidi="hi-IN"/>
              </w:rPr>
              <w:t xml:space="preserve">अभिमत </w:t>
            </w:r>
            <w:r>
              <w:rPr>
                <w:rFonts w:ascii="Mangal" w:hAnsi="Mangal" w:cs="Mangal" w:hint="cs"/>
                <w:b/>
                <w:bCs/>
                <w:color w:val="2D3748"/>
                <w:sz w:val="20"/>
                <w:szCs w:val="20"/>
                <w:cs/>
                <w:lang w:bidi="hi-IN"/>
              </w:rPr>
              <w:t xml:space="preserve">       -----</w:t>
            </w:r>
            <w:r w:rsidR="0073180E">
              <w:rPr>
                <w:rFonts w:ascii="Mangal" w:hAnsi="Mangal" w:cs="Mangal" w:hint="cs"/>
                <w:b/>
                <w:bCs/>
                <w:color w:val="2D3748"/>
                <w:sz w:val="20"/>
                <w:szCs w:val="20"/>
                <w:cs/>
                <w:lang w:bidi="hi-IN"/>
              </w:rPr>
              <w:t>------------------------------</w:t>
            </w:r>
            <w:r>
              <w:rPr>
                <w:rFonts w:ascii="Mangal" w:hAnsi="Mangal" w:cs="Mangal" w:hint="cs"/>
                <w:b/>
                <w:bCs/>
                <w:color w:val="2D3748"/>
                <w:sz w:val="20"/>
                <w:szCs w:val="20"/>
                <w:cs/>
                <w:lang w:bidi="hi-IN"/>
              </w:rPr>
              <w:t>-----------------</w:t>
            </w:r>
            <w:r w:rsidR="00F059B8">
              <w:rPr>
                <w:rFonts w:ascii="Mangal" w:hAnsi="Mangal" w:cs="Mangal" w:hint="cs"/>
                <w:b/>
                <w:bCs/>
                <w:color w:val="2D3748"/>
                <w:sz w:val="20"/>
                <w:szCs w:val="20"/>
                <w:cs/>
                <w:lang w:bidi="hi-IN"/>
              </w:rPr>
              <w:t>-------------------------------</w:t>
            </w:r>
            <w:r>
              <w:rPr>
                <w:rFonts w:ascii="Mangal" w:hAnsi="Mangal" w:cs="Mangal" w:hint="cs"/>
                <w:b/>
                <w:bCs/>
                <w:color w:val="2D3748"/>
                <w:sz w:val="20"/>
                <w:szCs w:val="20"/>
                <w:cs/>
                <w:lang w:bidi="hi-IN"/>
              </w:rPr>
              <w:t>------------------------------------------------------------------------------------------------------------------------------------------------------------------------------------------------------------------------------------------------------</w:t>
            </w:r>
          </w:p>
        </w:tc>
        <w:tc>
          <w:tcPr>
            <w:tcW w:w="2643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93A639" w14:textId="3D56D839" w:rsidR="003F7828" w:rsidRDefault="000E32ED" w:rsidP="000E32ED">
            <w:r>
              <w:rPr>
                <w:rFonts w:ascii="Mangal" w:hAnsi="Mangal"/>
                <w:color w:val="4A5568"/>
                <w:sz w:val="19"/>
                <w:cs/>
                <w:lang w:bidi="hi-IN"/>
              </w:rPr>
              <w:t xml:space="preserve">औसत </w:t>
            </w:r>
            <w:r>
              <w:rPr>
                <w:rFonts w:ascii="Mangal" w:hAnsi="Mangal" w:hint="cs"/>
                <w:color w:val="4A5568"/>
                <w:sz w:val="19"/>
                <w:cs/>
                <w:lang w:bidi="hi-IN"/>
              </w:rPr>
              <w:t>/</w:t>
            </w:r>
            <w:r>
              <w:rPr>
                <w:rFonts w:ascii="Mangal" w:hAnsi="Mangal"/>
                <w:color w:val="4A5568"/>
                <w:sz w:val="19"/>
                <w:cs/>
                <w:lang w:bidi="hi-IN"/>
              </w:rPr>
              <w:t xml:space="preserve">अच्छा </w:t>
            </w:r>
            <w:r>
              <w:rPr>
                <w:rFonts w:ascii="Mangal" w:hAnsi="Mangal" w:hint="cs"/>
                <w:color w:val="4A5568"/>
                <w:sz w:val="19"/>
                <w:cs/>
                <w:lang w:bidi="hi-IN"/>
              </w:rPr>
              <w:t xml:space="preserve">/बहुत अच्छा </w:t>
            </w:r>
          </w:p>
        </w:tc>
      </w:tr>
    </w:tbl>
    <w:p w14:paraId="2F982E7E" w14:textId="77777777" w:rsidR="0073180E" w:rsidRDefault="0073180E">
      <w:pPr>
        <w:rPr>
          <w:rFonts w:ascii="Mangal" w:hAnsi="Mangal" w:cs="Mangal"/>
          <w:lang w:bidi="hi-IN"/>
        </w:rPr>
      </w:pPr>
      <w:r>
        <w:rPr>
          <w:rFonts w:ascii="Mangal" w:hAnsi="Mangal" w:cs="Mangal" w:hint="cs"/>
          <w:cs/>
          <w:lang w:bidi="hi-IN"/>
        </w:rPr>
        <w:t xml:space="preserve">                                                                                                                                                        </w:t>
      </w:r>
    </w:p>
    <w:p w14:paraId="563B3501" w14:textId="44D81B3D" w:rsidR="003F7828" w:rsidRDefault="0073180E">
      <w:pPr>
        <w:rPr>
          <w:lang w:bidi="hi-IN"/>
        </w:rPr>
      </w:pPr>
      <w:r>
        <w:rPr>
          <w:rFonts w:ascii="Mangal" w:hAnsi="Mangal" w:cs="Mangal" w:hint="cs"/>
          <w:cs/>
          <w:lang w:bidi="hi-IN"/>
        </w:rPr>
        <w:t xml:space="preserve">                                                                                                                             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3F7828" w14:paraId="2381C33E" w14:textId="77777777">
        <w:trPr>
          <w:jc w:val="center"/>
        </w:trPr>
        <w:tc>
          <w:tcPr>
            <w:tcW w:w="4896" w:type="dxa"/>
          </w:tcPr>
          <w:p w14:paraId="386D4E8A" w14:textId="7E04AE2B" w:rsidR="003F7828" w:rsidRDefault="003F7828"/>
        </w:tc>
        <w:tc>
          <w:tcPr>
            <w:tcW w:w="4896" w:type="dxa"/>
          </w:tcPr>
          <w:p w14:paraId="546AE28B" w14:textId="2BB5F1A9" w:rsidR="003F7828" w:rsidRDefault="003F7828">
            <w:pPr>
              <w:jc w:val="right"/>
            </w:pPr>
          </w:p>
        </w:tc>
      </w:tr>
    </w:tbl>
    <w:p w14:paraId="442BE5B5" w14:textId="77777777" w:rsidR="00E64FFB" w:rsidRDefault="00E64FFB"/>
    <w:sectPr w:rsidR="00E64FFB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6996989">
    <w:abstractNumId w:val="8"/>
  </w:num>
  <w:num w:numId="2" w16cid:durableId="1885673046">
    <w:abstractNumId w:val="6"/>
  </w:num>
  <w:num w:numId="3" w16cid:durableId="1756052023">
    <w:abstractNumId w:val="5"/>
  </w:num>
  <w:num w:numId="4" w16cid:durableId="234053723">
    <w:abstractNumId w:val="4"/>
  </w:num>
  <w:num w:numId="5" w16cid:durableId="1488395612">
    <w:abstractNumId w:val="7"/>
  </w:num>
  <w:num w:numId="6" w16cid:durableId="1133908074">
    <w:abstractNumId w:val="3"/>
  </w:num>
  <w:num w:numId="7" w16cid:durableId="426998843">
    <w:abstractNumId w:val="2"/>
  </w:num>
  <w:num w:numId="8" w16cid:durableId="839540370">
    <w:abstractNumId w:val="1"/>
  </w:num>
  <w:num w:numId="9" w16cid:durableId="846555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32ED"/>
    <w:rsid w:val="000F3A7F"/>
    <w:rsid w:val="0015074B"/>
    <w:rsid w:val="0029639D"/>
    <w:rsid w:val="00326F90"/>
    <w:rsid w:val="00393B02"/>
    <w:rsid w:val="003F7828"/>
    <w:rsid w:val="0041741A"/>
    <w:rsid w:val="004258EC"/>
    <w:rsid w:val="00440159"/>
    <w:rsid w:val="00482672"/>
    <w:rsid w:val="00650DF1"/>
    <w:rsid w:val="00655B40"/>
    <w:rsid w:val="006964C0"/>
    <w:rsid w:val="0073180E"/>
    <w:rsid w:val="00733C86"/>
    <w:rsid w:val="007B276A"/>
    <w:rsid w:val="007F0E7B"/>
    <w:rsid w:val="00804EEB"/>
    <w:rsid w:val="00864C70"/>
    <w:rsid w:val="008727C0"/>
    <w:rsid w:val="00AA1D8D"/>
    <w:rsid w:val="00B47730"/>
    <w:rsid w:val="00B53585"/>
    <w:rsid w:val="00C60E43"/>
    <w:rsid w:val="00C944BA"/>
    <w:rsid w:val="00CB0664"/>
    <w:rsid w:val="00D03019"/>
    <w:rsid w:val="00DC42CF"/>
    <w:rsid w:val="00DE284C"/>
    <w:rsid w:val="00E64FFB"/>
    <w:rsid w:val="00F059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ED2120"/>
  <w14:defaultImageDpi w14:val="300"/>
  <w15:docId w15:val="{37E1E1E0-4C01-477B-913B-3986428D2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1F48C18-1EEE-4BF8-9988-8D249FBF0D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395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ashutosh garg</cp:lastModifiedBy>
  <cp:revision>21</cp:revision>
  <dcterms:created xsi:type="dcterms:W3CDTF">2026-08-25T11:03:00Z</dcterms:created>
  <dcterms:modified xsi:type="dcterms:W3CDTF">2026-08-25T12:23:00Z</dcterms:modified>
</cp:coreProperties>
</file>
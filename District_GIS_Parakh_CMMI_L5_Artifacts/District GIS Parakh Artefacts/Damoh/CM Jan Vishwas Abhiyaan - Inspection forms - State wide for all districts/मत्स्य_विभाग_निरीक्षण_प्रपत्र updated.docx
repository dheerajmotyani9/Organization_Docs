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F7194" w14:textId="77777777" w:rsidR="00011884" w:rsidRDefault="00000000">
      <w:pPr>
        <w:jc w:val="center"/>
      </w:pPr>
      <w:r>
        <w:rPr>
          <w:b/>
          <w:sz w:val="32"/>
        </w:rPr>
        <w:t>मछुआ कल्याण एवं मत्स्य विकास विभाग</w:t>
      </w:r>
      <w:r>
        <w:rPr>
          <w:b/>
          <w:sz w:val="32"/>
        </w:rPr>
        <w:br/>
        <w:t>निरीक्षण प्रपत्र</w:t>
      </w:r>
    </w:p>
    <w:p w14:paraId="6A34F761" w14:textId="77777777" w:rsidR="00011884" w:rsidRDefault="00011884"/>
    <w:p w14:paraId="0D03426C" w14:textId="77777777" w:rsidR="00011884" w:rsidRDefault="00000000">
      <w:pPr>
        <w:spacing w:after="120"/>
      </w:pPr>
      <w:r>
        <w:rPr>
          <w:sz w:val="24"/>
        </w:rPr>
        <w:t>1. विकासखंड का नाम - .........................................................................................................</w:t>
      </w:r>
    </w:p>
    <w:p w14:paraId="5117D837" w14:textId="77777777" w:rsidR="00011884" w:rsidRDefault="00000000">
      <w:pPr>
        <w:spacing w:after="120"/>
      </w:pPr>
      <w:r>
        <w:rPr>
          <w:sz w:val="24"/>
        </w:rPr>
        <w:t>2. जनपद पंचायत का नाम - ....................................................................................................</w:t>
      </w:r>
    </w:p>
    <w:p w14:paraId="1ACE8B8D" w14:textId="77777777" w:rsidR="00011884" w:rsidRDefault="00000000">
      <w:pPr>
        <w:spacing w:after="120"/>
      </w:pPr>
      <w:r>
        <w:rPr>
          <w:sz w:val="24"/>
        </w:rPr>
        <w:t>3. ग्राम पंचायत का नाम - .......................................................................................................</w:t>
      </w:r>
    </w:p>
    <w:p w14:paraId="3C31EEFD" w14:textId="486991A7" w:rsidR="00011884" w:rsidRDefault="00000000" w:rsidP="0036138D">
      <w:pPr>
        <w:spacing w:after="120"/>
      </w:pPr>
      <w:r>
        <w:rPr>
          <w:sz w:val="24"/>
        </w:rPr>
        <w:t>4. ग्राम पंचायत सचिव का नाम - ................................................................................................</w:t>
      </w:r>
    </w:p>
    <w:p w14:paraId="101B5106" w14:textId="77777777" w:rsidR="0036138D" w:rsidRPr="0036138D" w:rsidRDefault="0036138D" w:rsidP="0036138D">
      <w:pPr>
        <w:spacing w:after="120"/>
      </w:pPr>
    </w:p>
    <w:p w14:paraId="62AA3F25" w14:textId="77777777" w:rsidR="00011884" w:rsidRDefault="00000000">
      <w:pPr>
        <w:spacing w:after="120"/>
        <w:rPr>
          <w:bCs/>
          <w:sz w:val="24"/>
        </w:rPr>
      </w:pPr>
      <w:r w:rsidRPr="0036138D">
        <w:rPr>
          <w:bCs/>
          <w:sz w:val="24"/>
        </w:rPr>
        <w:t xml:space="preserve">5. ग्राम पंचायत क्षेत्राधिकार के तालाब (10 हैक्टे० </w:t>
      </w:r>
      <w:proofErr w:type="spellStart"/>
      <w:r w:rsidRPr="0036138D">
        <w:rPr>
          <w:bCs/>
          <w:sz w:val="24"/>
        </w:rPr>
        <w:t>तक</w:t>
      </w:r>
      <w:proofErr w:type="spellEnd"/>
      <w:r w:rsidRPr="0036138D">
        <w:rPr>
          <w:bCs/>
          <w:sz w:val="24"/>
        </w:rPr>
        <w:t xml:space="preserve"> </w:t>
      </w:r>
      <w:proofErr w:type="spellStart"/>
      <w:r w:rsidRPr="0036138D">
        <w:rPr>
          <w:bCs/>
          <w:sz w:val="24"/>
        </w:rPr>
        <w:t>के</w:t>
      </w:r>
      <w:proofErr w:type="spellEnd"/>
      <w:r w:rsidRPr="0036138D">
        <w:rPr>
          <w:bCs/>
          <w:sz w:val="24"/>
        </w:rPr>
        <w:t>):</w:t>
      </w:r>
    </w:p>
    <w:p w14:paraId="456D0B68" w14:textId="77777777" w:rsidR="0036138D" w:rsidRPr="0036138D" w:rsidRDefault="0036138D">
      <w:pPr>
        <w:spacing w:after="120"/>
        <w:rPr>
          <w:bCs/>
        </w:rPr>
      </w:pPr>
    </w:p>
    <w:tbl>
      <w:tblPr>
        <w:tblStyle w:val="TableGrid"/>
        <w:tblW w:w="11172" w:type="dxa"/>
        <w:tblLayout w:type="fixed"/>
        <w:tblLook w:val="04A0" w:firstRow="1" w:lastRow="0" w:firstColumn="1" w:lastColumn="0" w:noHBand="0" w:noVBand="1"/>
      </w:tblPr>
      <w:tblGrid>
        <w:gridCol w:w="893"/>
        <w:gridCol w:w="5959"/>
        <w:gridCol w:w="4320"/>
      </w:tblGrid>
      <w:tr w:rsidR="00011884" w14:paraId="1862360B" w14:textId="77777777" w:rsidTr="0036138D">
        <w:trPr>
          <w:trHeight w:val="485"/>
        </w:trPr>
        <w:tc>
          <w:tcPr>
            <w:tcW w:w="893" w:type="dxa"/>
          </w:tcPr>
          <w:p w14:paraId="38454E93" w14:textId="77777777" w:rsidR="00011884" w:rsidRDefault="00000000">
            <w:pPr>
              <w:jc w:val="center"/>
            </w:pPr>
            <w:r>
              <w:rPr>
                <w:b/>
              </w:rPr>
              <w:t>क्र.</w:t>
            </w:r>
          </w:p>
        </w:tc>
        <w:tc>
          <w:tcPr>
            <w:tcW w:w="5959" w:type="dxa"/>
          </w:tcPr>
          <w:p w14:paraId="55E438F7" w14:textId="77777777" w:rsidR="00011884" w:rsidRDefault="00000000">
            <w:pPr>
              <w:jc w:val="center"/>
            </w:pPr>
            <w:r>
              <w:rPr>
                <w:b/>
              </w:rPr>
              <w:t>विवरण</w:t>
            </w:r>
          </w:p>
        </w:tc>
        <w:tc>
          <w:tcPr>
            <w:tcW w:w="4320" w:type="dxa"/>
          </w:tcPr>
          <w:p w14:paraId="2F6A3439" w14:textId="77777777" w:rsidR="00011884" w:rsidRDefault="00000000">
            <w:pPr>
              <w:jc w:val="center"/>
            </w:pPr>
            <w:r>
              <w:rPr>
                <w:b/>
              </w:rPr>
              <w:t>जानकारी</w:t>
            </w:r>
          </w:p>
        </w:tc>
      </w:tr>
      <w:tr w:rsidR="00011884" w14:paraId="261210DB" w14:textId="77777777" w:rsidTr="0036138D">
        <w:trPr>
          <w:trHeight w:val="496"/>
        </w:trPr>
        <w:tc>
          <w:tcPr>
            <w:tcW w:w="893" w:type="dxa"/>
          </w:tcPr>
          <w:p w14:paraId="0ABFF47A" w14:textId="77777777" w:rsidR="00011884" w:rsidRDefault="00000000">
            <w:r>
              <w:t>5.1</w:t>
            </w:r>
          </w:p>
        </w:tc>
        <w:tc>
          <w:tcPr>
            <w:tcW w:w="5959" w:type="dxa"/>
          </w:tcPr>
          <w:p w14:paraId="0112B3CE" w14:textId="77777777" w:rsidR="00011884" w:rsidRDefault="00000000">
            <w:r>
              <w:t>तालाब / जलाशय का नाम</w:t>
            </w:r>
          </w:p>
        </w:tc>
        <w:tc>
          <w:tcPr>
            <w:tcW w:w="4320" w:type="dxa"/>
          </w:tcPr>
          <w:p w14:paraId="4588A440" w14:textId="77777777" w:rsidR="00011884" w:rsidRDefault="00011884"/>
        </w:tc>
      </w:tr>
      <w:tr w:rsidR="00011884" w14:paraId="54B6BB6E" w14:textId="77777777" w:rsidTr="0036138D">
        <w:trPr>
          <w:trHeight w:val="485"/>
        </w:trPr>
        <w:tc>
          <w:tcPr>
            <w:tcW w:w="893" w:type="dxa"/>
          </w:tcPr>
          <w:p w14:paraId="1E1D6C31" w14:textId="77777777" w:rsidR="00011884" w:rsidRDefault="00000000">
            <w:r>
              <w:t>5.2</w:t>
            </w:r>
          </w:p>
        </w:tc>
        <w:tc>
          <w:tcPr>
            <w:tcW w:w="5959" w:type="dxa"/>
          </w:tcPr>
          <w:p w14:paraId="69CC43FA" w14:textId="77777777" w:rsidR="00011884" w:rsidRDefault="00000000">
            <w:r>
              <w:t>ग्राम का नाम</w:t>
            </w:r>
          </w:p>
        </w:tc>
        <w:tc>
          <w:tcPr>
            <w:tcW w:w="4320" w:type="dxa"/>
          </w:tcPr>
          <w:p w14:paraId="5C58C627" w14:textId="77777777" w:rsidR="00011884" w:rsidRDefault="00011884"/>
        </w:tc>
      </w:tr>
      <w:tr w:rsidR="00011884" w14:paraId="6F01B2D8" w14:textId="77777777" w:rsidTr="0036138D">
        <w:trPr>
          <w:trHeight w:val="485"/>
        </w:trPr>
        <w:tc>
          <w:tcPr>
            <w:tcW w:w="893" w:type="dxa"/>
          </w:tcPr>
          <w:p w14:paraId="01414F12" w14:textId="77777777" w:rsidR="00011884" w:rsidRDefault="00000000">
            <w:r>
              <w:t>5.3</w:t>
            </w:r>
          </w:p>
        </w:tc>
        <w:tc>
          <w:tcPr>
            <w:tcW w:w="5959" w:type="dxa"/>
          </w:tcPr>
          <w:p w14:paraId="41830C6D" w14:textId="77777777" w:rsidR="00011884" w:rsidRDefault="00000000">
            <w:r>
              <w:t>खसरा नंबर</w:t>
            </w:r>
          </w:p>
        </w:tc>
        <w:tc>
          <w:tcPr>
            <w:tcW w:w="4320" w:type="dxa"/>
          </w:tcPr>
          <w:p w14:paraId="5B8095DA" w14:textId="77777777" w:rsidR="00011884" w:rsidRDefault="00011884"/>
        </w:tc>
      </w:tr>
      <w:tr w:rsidR="00011884" w14:paraId="63D0C108" w14:textId="77777777" w:rsidTr="0036138D">
        <w:trPr>
          <w:trHeight w:val="496"/>
        </w:trPr>
        <w:tc>
          <w:tcPr>
            <w:tcW w:w="893" w:type="dxa"/>
          </w:tcPr>
          <w:p w14:paraId="2F3702D4" w14:textId="77777777" w:rsidR="00011884" w:rsidRDefault="00000000">
            <w:r>
              <w:t>5.4</w:t>
            </w:r>
          </w:p>
        </w:tc>
        <w:tc>
          <w:tcPr>
            <w:tcW w:w="5959" w:type="dxa"/>
          </w:tcPr>
          <w:p w14:paraId="6C744A51" w14:textId="77777777" w:rsidR="00011884" w:rsidRDefault="00000000">
            <w:r>
              <w:t>औसत जल क्षेत्र हेक्टेयर</w:t>
            </w:r>
          </w:p>
        </w:tc>
        <w:tc>
          <w:tcPr>
            <w:tcW w:w="4320" w:type="dxa"/>
          </w:tcPr>
          <w:p w14:paraId="4453F452" w14:textId="77777777" w:rsidR="00011884" w:rsidRDefault="00011884"/>
        </w:tc>
      </w:tr>
      <w:tr w:rsidR="00011884" w14:paraId="336F07AB" w14:textId="77777777" w:rsidTr="0036138D">
        <w:trPr>
          <w:trHeight w:val="969"/>
        </w:trPr>
        <w:tc>
          <w:tcPr>
            <w:tcW w:w="893" w:type="dxa"/>
          </w:tcPr>
          <w:p w14:paraId="5A8A488A" w14:textId="77777777" w:rsidR="00011884" w:rsidRDefault="00000000">
            <w:r>
              <w:t>5.5</w:t>
            </w:r>
          </w:p>
        </w:tc>
        <w:tc>
          <w:tcPr>
            <w:tcW w:w="5959" w:type="dxa"/>
          </w:tcPr>
          <w:p w14:paraId="060DC0E9" w14:textId="77777777" w:rsidR="00011884" w:rsidRDefault="00000000">
            <w:r>
              <w:t>पट्टे पर आबंटित है या नहीं, यदि है तो पट्टाधारक का नाम एवं मोबाईल नंबर</w:t>
            </w:r>
          </w:p>
        </w:tc>
        <w:tc>
          <w:tcPr>
            <w:tcW w:w="4320" w:type="dxa"/>
          </w:tcPr>
          <w:p w14:paraId="58AE57E6" w14:textId="77777777" w:rsidR="00011884" w:rsidRDefault="00011884"/>
        </w:tc>
      </w:tr>
      <w:tr w:rsidR="00011884" w14:paraId="62D22A78" w14:textId="77777777" w:rsidTr="0036138D">
        <w:trPr>
          <w:trHeight w:val="969"/>
        </w:trPr>
        <w:tc>
          <w:tcPr>
            <w:tcW w:w="893" w:type="dxa"/>
          </w:tcPr>
          <w:p w14:paraId="4586014A" w14:textId="18F5F175" w:rsidR="00011884" w:rsidRDefault="00362191">
            <w:r>
              <w:t>5.6</w:t>
            </w:r>
          </w:p>
        </w:tc>
        <w:tc>
          <w:tcPr>
            <w:tcW w:w="5959" w:type="dxa"/>
          </w:tcPr>
          <w:p w14:paraId="40EC4960" w14:textId="77777777" w:rsidR="00011884" w:rsidRDefault="00000000">
            <w:r>
              <w:t>पट्टाधारक द्वारा निर्धारित लीजराशि पंचायत के कोष में जमा की जा रही है या नहीं।</w:t>
            </w:r>
          </w:p>
        </w:tc>
        <w:tc>
          <w:tcPr>
            <w:tcW w:w="4320" w:type="dxa"/>
          </w:tcPr>
          <w:p w14:paraId="43C7CB61" w14:textId="77777777" w:rsidR="00011884" w:rsidRDefault="00011884"/>
        </w:tc>
      </w:tr>
      <w:tr w:rsidR="00011884" w14:paraId="6C76665A" w14:textId="77777777" w:rsidTr="0036138D">
        <w:trPr>
          <w:trHeight w:val="496"/>
        </w:trPr>
        <w:tc>
          <w:tcPr>
            <w:tcW w:w="893" w:type="dxa"/>
          </w:tcPr>
          <w:p w14:paraId="33B41C74" w14:textId="03ADD657" w:rsidR="00011884" w:rsidRDefault="00362191">
            <w:r>
              <w:t>5.7</w:t>
            </w:r>
          </w:p>
        </w:tc>
        <w:tc>
          <w:tcPr>
            <w:tcW w:w="5959" w:type="dxa"/>
          </w:tcPr>
          <w:p w14:paraId="1FB46655" w14:textId="77777777" w:rsidR="00011884" w:rsidRDefault="00000000">
            <w:r>
              <w:t>तालाब पटटा अवधि कब से कब तक</w:t>
            </w:r>
          </w:p>
        </w:tc>
        <w:tc>
          <w:tcPr>
            <w:tcW w:w="4320" w:type="dxa"/>
          </w:tcPr>
          <w:p w14:paraId="66C69CB3" w14:textId="77777777" w:rsidR="00011884" w:rsidRDefault="00011884"/>
        </w:tc>
      </w:tr>
      <w:tr w:rsidR="00011884" w14:paraId="2B187024" w14:textId="77777777" w:rsidTr="0036138D">
        <w:trPr>
          <w:trHeight w:val="982"/>
        </w:trPr>
        <w:tc>
          <w:tcPr>
            <w:tcW w:w="893" w:type="dxa"/>
          </w:tcPr>
          <w:p w14:paraId="1541770B" w14:textId="3CFF130F" w:rsidR="00011884" w:rsidRDefault="00362191">
            <w:r>
              <w:t>5.8</w:t>
            </w:r>
          </w:p>
        </w:tc>
        <w:tc>
          <w:tcPr>
            <w:tcW w:w="5959" w:type="dxa"/>
          </w:tcPr>
          <w:p w14:paraId="0B80ADA7" w14:textId="77777777" w:rsidR="00011884" w:rsidRDefault="00000000">
            <w:r>
              <w:t>तालाब का पट्टा कलेक्टर महोदय द्वारा जारी किया गया है या पंचायत स्तर पर</w:t>
            </w:r>
          </w:p>
        </w:tc>
        <w:tc>
          <w:tcPr>
            <w:tcW w:w="4320" w:type="dxa"/>
          </w:tcPr>
          <w:p w14:paraId="62928C2C" w14:textId="77777777" w:rsidR="00011884" w:rsidRDefault="00011884"/>
        </w:tc>
      </w:tr>
    </w:tbl>
    <w:p w14:paraId="6392EE17" w14:textId="77777777" w:rsidR="00011884" w:rsidRDefault="00000000" w:rsidP="00362191">
      <w:pPr>
        <w:spacing w:before="120"/>
      </w:pPr>
      <w:r>
        <w:rPr>
          <w:i/>
        </w:rPr>
        <w:t>(Add More)</w:t>
      </w:r>
    </w:p>
    <w:p w14:paraId="34599DB4" w14:textId="77777777" w:rsidR="0036138D" w:rsidRDefault="0036138D" w:rsidP="00362191">
      <w:pPr>
        <w:rPr>
          <w:b/>
          <w:sz w:val="24"/>
        </w:rPr>
      </w:pPr>
    </w:p>
    <w:p w14:paraId="617E0B7E" w14:textId="01879D32" w:rsidR="00011884" w:rsidRDefault="00000000" w:rsidP="00362191">
      <w:r>
        <w:rPr>
          <w:b/>
          <w:sz w:val="24"/>
        </w:rPr>
        <w:t xml:space="preserve">6. </w:t>
      </w:r>
      <w:r w:rsidR="007D35FD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निरीक्षण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टीप</w:t>
      </w:r>
      <w:proofErr w:type="spellEnd"/>
      <w:r>
        <w:rPr>
          <w:b/>
          <w:sz w:val="24"/>
        </w:rPr>
        <w:t xml:space="preserve"> - </w:t>
      </w:r>
      <w:r w:rsidR="00362191">
        <w:t>…………………………………………………</w:t>
      </w:r>
    </w:p>
    <w:sectPr w:rsidR="0001188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505640">
    <w:abstractNumId w:val="8"/>
  </w:num>
  <w:num w:numId="2" w16cid:durableId="540441772">
    <w:abstractNumId w:val="6"/>
  </w:num>
  <w:num w:numId="3" w16cid:durableId="1260869654">
    <w:abstractNumId w:val="5"/>
  </w:num>
  <w:num w:numId="4" w16cid:durableId="1406033223">
    <w:abstractNumId w:val="4"/>
  </w:num>
  <w:num w:numId="5" w16cid:durableId="1910730701">
    <w:abstractNumId w:val="7"/>
  </w:num>
  <w:num w:numId="6" w16cid:durableId="1734355563">
    <w:abstractNumId w:val="3"/>
  </w:num>
  <w:num w:numId="7" w16cid:durableId="1879781652">
    <w:abstractNumId w:val="2"/>
  </w:num>
  <w:num w:numId="8" w16cid:durableId="1770350822">
    <w:abstractNumId w:val="1"/>
  </w:num>
  <w:num w:numId="9" w16cid:durableId="181236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84"/>
    <w:rsid w:val="00034616"/>
    <w:rsid w:val="0006063C"/>
    <w:rsid w:val="0015074B"/>
    <w:rsid w:val="0029639D"/>
    <w:rsid w:val="00326F90"/>
    <w:rsid w:val="0036138D"/>
    <w:rsid w:val="00362191"/>
    <w:rsid w:val="00650DF1"/>
    <w:rsid w:val="007D35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538A6"/>
  <w14:defaultImageDpi w14:val="300"/>
  <w15:docId w15:val="{37E1E1E0-4C01-477B-913B-3986428D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garg</cp:lastModifiedBy>
  <cp:revision>4</cp:revision>
  <dcterms:created xsi:type="dcterms:W3CDTF">2013-12-23T23:15:00Z</dcterms:created>
  <dcterms:modified xsi:type="dcterms:W3CDTF">2026-08-27T05:22:00Z</dcterms:modified>
  <cp:category/>
</cp:coreProperties>
</file>
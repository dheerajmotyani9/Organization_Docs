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34FF5" w14:textId="2317FDCE" w:rsidR="00FD7FEA" w:rsidRDefault="00890262">
      <w:pPr>
        <w:jc w:val="center"/>
        <w:rPr>
          <w:b/>
          <w:sz w:val="32"/>
          <w:u w:val="single"/>
        </w:rPr>
      </w:pPr>
      <w:proofErr w:type="spellStart"/>
      <w:r>
        <w:rPr>
          <w:b/>
          <w:sz w:val="32"/>
          <w:u w:val="single"/>
        </w:rPr>
        <w:t>आयुष</w:t>
      </w:r>
      <w:proofErr w:type="spellEnd"/>
      <w:r>
        <w:rPr>
          <w:b/>
          <w:sz w:val="32"/>
          <w:u w:val="single"/>
        </w:rPr>
        <w:t xml:space="preserve"> </w:t>
      </w:r>
      <w:proofErr w:type="spellStart"/>
      <w:r>
        <w:rPr>
          <w:b/>
          <w:sz w:val="32"/>
          <w:u w:val="single"/>
        </w:rPr>
        <w:t>औषधालय</w:t>
      </w:r>
      <w:proofErr w:type="spellEnd"/>
      <w:r>
        <w:rPr>
          <w:b/>
          <w:sz w:val="32"/>
          <w:u w:val="single"/>
        </w:rPr>
        <w:t xml:space="preserve"> </w:t>
      </w:r>
      <w:proofErr w:type="spellStart"/>
      <w:r>
        <w:rPr>
          <w:b/>
          <w:sz w:val="32"/>
          <w:u w:val="single"/>
        </w:rPr>
        <w:t>निरीक्षण</w:t>
      </w:r>
      <w:proofErr w:type="spellEnd"/>
      <w:r>
        <w:rPr>
          <w:b/>
          <w:sz w:val="32"/>
          <w:u w:val="single"/>
        </w:rPr>
        <w:t xml:space="preserve"> </w:t>
      </w:r>
      <w:proofErr w:type="spellStart"/>
      <w:r>
        <w:rPr>
          <w:b/>
          <w:sz w:val="32"/>
          <w:u w:val="single"/>
        </w:rPr>
        <w:t>प्रतिवेदन</w:t>
      </w:r>
      <w:proofErr w:type="spellEnd"/>
    </w:p>
    <w:p w14:paraId="2966BE29" w14:textId="38CFAAF2" w:rsidR="002047EB" w:rsidRPr="002047EB" w:rsidRDefault="002047EB" w:rsidP="002047EB"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आयुष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</w:t>
      </w:r>
      <w:r>
        <w:t>.</w:t>
      </w:r>
      <w:r>
        <w:rPr>
          <w:rFonts w:ascii="Nirmala UI" w:hAnsi="Nirmala UI" w:cs="Nirmala UI"/>
        </w:rPr>
        <w:t>प्र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शासन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आयुष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विभाग</w:t>
      </w:r>
      <w:proofErr w:type="spellEnd"/>
    </w:p>
    <w:p w14:paraId="5A5A3EF4" w14:textId="6A20969C" w:rsidR="002047EB" w:rsidRPr="002047EB" w:rsidRDefault="002047EB" w:rsidP="002047EB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proofErr w:type="spellStart"/>
      <w:r w:rsidRPr="002047EB">
        <w:rPr>
          <w:rFonts w:ascii="Nirmala UI" w:hAnsi="Nirmala UI" w:cs="Nirmala UI"/>
          <w:sz w:val="20"/>
          <w:szCs w:val="20"/>
        </w:rPr>
        <w:t>औषधालय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खुला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मिला</w:t>
      </w:r>
      <w:proofErr w:type="spellEnd"/>
      <w:r w:rsidRPr="002047EB">
        <w:rPr>
          <w:sz w:val="20"/>
          <w:szCs w:val="20"/>
        </w:rPr>
        <w:t xml:space="preserve"> — (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हाँ</w:t>
      </w:r>
      <w:proofErr w:type="spellEnd"/>
      <w:r w:rsidRPr="002047EB">
        <w:rPr>
          <w:sz w:val="20"/>
          <w:szCs w:val="20"/>
        </w:rPr>
        <w:t>/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नहीं</w:t>
      </w:r>
      <w:proofErr w:type="spellEnd"/>
      <w:r w:rsidRPr="002047EB">
        <w:rPr>
          <w:sz w:val="20"/>
          <w:szCs w:val="20"/>
        </w:rPr>
        <w:t>)</w:t>
      </w:r>
    </w:p>
    <w:p w14:paraId="532E065C" w14:textId="77777777" w:rsidR="002047EB" w:rsidRDefault="002047EB" w:rsidP="002047EB">
      <w:pPr>
        <w:jc w:val="both"/>
        <w:rPr>
          <w:sz w:val="20"/>
          <w:szCs w:val="20"/>
        </w:rPr>
      </w:pPr>
      <w:proofErr w:type="spellStart"/>
      <w:proofErr w:type="gramStart"/>
      <w:r w:rsidRPr="005F7474">
        <w:rPr>
          <w:rFonts w:ascii="Nirmala UI" w:hAnsi="Nirmala UI" w:cs="Nirmala UI"/>
          <w:sz w:val="20"/>
          <w:szCs w:val="20"/>
        </w:rPr>
        <w:t>हाँ</w:t>
      </w:r>
      <w:proofErr w:type="spellEnd"/>
      <w:r>
        <w:rPr>
          <w:sz w:val="20"/>
          <w:szCs w:val="20"/>
        </w:rPr>
        <w:t>:-</w:t>
      </w:r>
      <w:proofErr w:type="gramEnd"/>
      <w:r>
        <w:rPr>
          <w:sz w:val="20"/>
          <w:szCs w:val="20"/>
        </w:rPr>
        <w:t xml:space="preserve"> </w:t>
      </w:r>
      <w:r w:rsidRPr="005F7474">
        <w:rPr>
          <w:sz w:val="20"/>
          <w:szCs w:val="20"/>
          <w:cs/>
          <w:lang w:bidi="hi-IN"/>
        </w:rPr>
        <w:t>फॉर्म खुल जाए</w:t>
      </w:r>
    </w:p>
    <w:p w14:paraId="27B6CA98" w14:textId="77777777" w:rsidR="002047EB" w:rsidRDefault="002047EB" w:rsidP="002047EB">
      <w:pPr>
        <w:jc w:val="both"/>
        <w:rPr>
          <w:sz w:val="20"/>
          <w:szCs w:val="20"/>
        </w:rPr>
      </w:pPr>
      <w:proofErr w:type="spellStart"/>
      <w:proofErr w:type="gramStart"/>
      <w:r w:rsidRPr="005F7474">
        <w:rPr>
          <w:rFonts w:ascii="Nirmala UI" w:hAnsi="Nirmala UI" w:cs="Nirmala UI"/>
          <w:sz w:val="20"/>
          <w:szCs w:val="20"/>
        </w:rPr>
        <w:t>नहीं</w:t>
      </w:r>
      <w:proofErr w:type="spellEnd"/>
      <w:r>
        <w:rPr>
          <w:sz w:val="20"/>
          <w:szCs w:val="20"/>
        </w:rPr>
        <w:t>:-</w:t>
      </w:r>
      <w:proofErr w:type="gramEnd"/>
      <w:r w:rsidRPr="005F7474">
        <w:rPr>
          <w:rFonts w:cs="Mangal"/>
          <w:cs/>
          <w:lang w:bidi="hi-IN"/>
        </w:rPr>
        <w:t xml:space="preserve"> </w:t>
      </w:r>
      <w:r w:rsidRPr="005F7474">
        <w:rPr>
          <w:sz w:val="20"/>
          <w:szCs w:val="20"/>
          <w:cs/>
          <w:lang w:bidi="hi-IN"/>
        </w:rPr>
        <w:t>टिप्पणी एवं फोटो जोड़ें</w:t>
      </w:r>
      <w:r>
        <w:rPr>
          <w:sz w:val="20"/>
          <w:szCs w:val="20"/>
          <w:lang w:bidi="hi-IN"/>
        </w:rPr>
        <w:t xml:space="preserve"> |</w:t>
      </w:r>
    </w:p>
    <w:p w14:paraId="6A0AFC7B" w14:textId="187E5D98" w:rsidR="002047EB" w:rsidRPr="002047EB" w:rsidRDefault="002047EB" w:rsidP="002047EB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proofErr w:type="spellStart"/>
      <w:r w:rsidRPr="002047EB">
        <w:rPr>
          <w:rFonts w:ascii="Nirmala UI" w:hAnsi="Nirmala UI" w:cs="Nirmala UI"/>
          <w:sz w:val="20"/>
          <w:szCs w:val="20"/>
        </w:rPr>
        <w:t>जिले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का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proofErr w:type="gramStart"/>
      <w:r w:rsidRPr="002047EB">
        <w:rPr>
          <w:rFonts w:ascii="Nirmala UI" w:hAnsi="Nirmala UI" w:cs="Nirmala UI"/>
          <w:sz w:val="20"/>
          <w:szCs w:val="20"/>
        </w:rPr>
        <w:t>नाम</w:t>
      </w:r>
      <w:proofErr w:type="spellEnd"/>
      <w:r w:rsidRPr="002047EB">
        <w:rPr>
          <w:sz w:val="20"/>
          <w:szCs w:val="20"/>
        </w:rPr>
        <w:t>:-</w:t>
      </w:r>
      <w:proofErr w:type="gram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sz w:val="20"/>
          <w:szCs w:val="20"/>
        </w:rPr>
        <w:t>Damoh</w:t>
      </w:r>
      <w:proofErr w:type="spellEnd"/>
    </w:p>
    <w:p w14:paraId="2A86F486" w14:textId="169A82C6" w:rsidR="002047EB" w:rsidRPr="002047EB" w:rsidRDefault="002047EB" w:rsidP="002047EB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proofErr w:type="spellStart"/>
      <w:r w:rsidRPr="002047EB">
        <w:rPr>
          <w:rFonts w:ascii="Nirmala UI" w:hAnsi="Nirmala UI" w:cs="Nirmala UI"/>
          <w:sz w:val="20"/>
          <w:szCs w:val="20"/>
        </w:rPr>
        <w:t>विकासखंड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का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नाम</w:t>
      </w:r>
      <w:proofErr w:type="spellEnd"/>
      <w:r w:rsidRPr="002047EB">
        <w:rPr>
          <w:sz w:val="20"/>
          <w:szCs w:val="20"/>
        </w:rPr>
        <w:t xml:space="preserve">: ....................    </w:t>
      </w:r>
    </w:p>
    <w:p w14:paraId="08A60CF1" w14:textId="77777777" w:rsidR="002047EB" w:rsidRDefault="002047EB" w:rsidP="002047EB">
      <w:pPr>
        <w:pStyle w:val="ListParagraph"/>
        <w:numPr>
          <w:ilvl w:val="0"/>
          <w:numId w:val="10"/>
        </w:numPr>
      </w:pPr>
      <w:r>
        <w:t xml:space="preserve"> </w:t>
      </w:r>
      <w:proofErr w:type="spellStart"/>
      <w:r w:rsidR="00890262">
        <w:rPr>
          <w:rFonts w:ascii="Nirmala UI" w:hAnsi="Nirmala UI" w:cs="Nirmala UI"/>
        </w:rPr>
        <w:t>निरीक्षण</w:t>
      </w:r>
      <w:proofErr w:type="spellEnd"/>
      <w:r w:rsidR="00890262">
        <w:t xml:space="preserve"> </w:t>
      </w:r>
      <w:proofErr w:type="spellStart"/>
      <w:r w:rsidR="00890262">
        <w:rPr>
          <w:rFonts w:ascii="Nirmala UI" w:hAnsi="Nirmala UI" w:cs="Nirmala UI"/>
        </w:rPr>
        <w:t>संस्था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का</w:t>
      </w:r>
      <w:proofErr w:type="spellEnd"/>
      <w:r w:rsidRPr="002047EB">
        <w:rPr>
          <w:sz w:val="20"/>
          <w:szCs w:val="20"/>
        </w:rPr>
        <w:t xml:space="preserve"> </w:t>
      </w:r>
      <w:proofErr w:type="spellStart"/>
      <w:r w:rsidRPr="002047EB">
        <w:rPr>
          <w:rFonts w:ascii="Nirmala UI" w:hAnsi="Nirmala UI" w:cs="Nirmala UI"/>
          <w:sz w:val="20"/>
          <w:szCs w:val="20"/>
        </w:rPr>
        <w:t>नाम</w:t>
      </w:r>
      <w:proofErr w:type="spellEnd"/>
      <w:r w:rsidRPr="002047EB">
        <w:rPr>
          <w:sz w:val="20"/>
          <w:szCs w:val="20"/>
        </w:rPr>
        <w:t xml:space="preserve">: </w:t>
      </w:r>
      <w:r w:rsidR="00890262">
        <w:t xml:space="preserve"> ........................................................</w:t>
      </w:r>
    </w:p>
    <w:p w14:paraId="242988AE" w14:textId="77777777" w:rsidR="002047EB" w:rsidRDefault="002047EB" w:rsidP="002047EB">
      <w:pPr>
        <w:pStyle w:val="ListParagraph"/>
      </w:pPr>
    </w:p>
    <w:p w14:paraId="4FCF53AA" w14:textId="0DAA7FC7" w:rsidR="00FD7FEA" w:rsidRDefault="00890262" w:rsidP="002047EB">
      <w:pPr>
        <w:pStyle w:val="ListParagraph"/>
        <w:numPr>
          <w:ilvl w:val="0"/>
          <w:numId w:val="10"/>
        </w:numPr>
      </w:pPr>
      <w:r>
        <w:t xml:space="preserve"> </w:t>
      </w:r>
      <w:r>
        <w:rPr>
          <w:rFonts w:ascii="Nirmala UI" w:hAnsi="Nirmala UI" w:cs="Nirmala UI"/>
        </w:rPr>
        <w:t>निरीक्षण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</w:t>
      </w:r>
      <w:r>
        <w:rPr>
          <w:rFonts w:ascii="Nirmala UI" w:hAnsi="Nirmala UI" w:cs="Nirmala UI"/>
        </w:rPr>
        <w:t>स्टाफ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proofErr w:type="gramStart"/>
      <w:r>
        <w:rPr>
          <w:rFonts w:ascii="Nirmala UI" w:hAnsi="Nirmala UI" w:cs="Nirmala UI"/>
        </w:rPr>
        <w:t>उपस्थिति</w:t>
      </w:r>
      <w:r>
        <w:t xml:space="preserve"> :</w:t>
      </w:r>
      <w:proofErr w:type="gramEnd"/>
      <w:r>
        <w:t>-</w:t>
      </w:r>
    </w:p>
    <w:tbl>
      <w:tblPr>
        <w:tblStyle w:val="TableGrid"/>
        <w:tblW w:w="9299" w:type="dxa"/>
        <w:tblLayout w:type="fixed"/>
        <w:tblLook w:val="04A0" w:firstRow="1" w:lastRow="0" w:firstColumn="1" w:lastColumn="0" w:noHBand="0" w:noVBand="1"/>
      </w:tblPr>
      <w:tblGrid>
        <w:gridCol w:w="650"/>
        <w:gridCol w:w="2589"/>
        <w:gridCol w:w="2935"/>
        <w:gridCol w:w="1381"/>
        <w:gridCol w:w="1744"/>
      </w:tblGrid>
      <w:tr w:rsidR="002047EB" w14:paraId="797E7C06" w14:textId="77777777" w:rsidTr="002047EB">
        <w:trPr>
          <w:trHeight w:val="618"/>
        </w:trPr>
        <w:tc>
          <w:tcPr>
            <w:tcW w:w="650" w:type="dxa"/>
          </w:tcPr>
          <w:p w14:paraId="5FC97054" w14:textId="77777777" w:rsidR="002047EB" w:rsidRDefault="002047EB">
            <w:proofErr w:type="spellStart"/>
            <w:r>
              <w:rPr>
                <w:rFonts w:ascii="Nirmala UI" w:hAnsi="Nirmala UI" w:cs="Nirmala UI"/>
              </w:rPr>
              <w:t>क</w:t>
            </w:r>
            <w:r>
              <w:t>्र</w:t>
            </w:r>
            <w:proofErr w:type="spellEnd"/>
            <w:r>
              <w:t>.</w:t>
            </w:r>
          </w:p>
        </w:tc>
        <w:tc>
          <w:tcPr>
            <w:tcW w:w="2589" w:type="dxa"/>
          </w:tcPr>
          <w:p w14:paraId="4DE742F9" w14:textId="2AB125C8" w:rsidR="002047EB" w:rsidRDefault="002047EB">
            <w:proofErr w:type="spellStart"/>
            <w:r>
              <w:rPr>
                <w:rFonts w:ascii="Nirmala UI" w:hAnsi="Nirmala UI" w:cs="Nirmala UI"/>
              </w:rPr>
              <w:t>पदस्थ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अधिकारी</w:t>
            </w:r>
            <w:proofErr w:type="spellEnd"/>
            <w:r>
              <w:t xml:space="preserve"> / </w:t>
            </w:r>
            <w:proofErr w:type="spellStart"/>
            <w:r>
              <w:rPr>
                <w:rFonts w:ascii="Nirmala UI" w:hAnsi="Nirmala UI" w:cs="Nirmala UI"/>
              </w:rPr>
              <w:t>कर्मचारी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नाम</w:t>
            </w:r>
            <w:proofErr w:type="spellEnd"/>
          </w:p>
        </w:tc>
        <w:tc>
          <w:tcPr>
            <w:tcW w:w="2935" w:type="dxa"/>
          </w:tcPr>
          <w:p w14:paraId="3C0118FC" w14:textId="44F59DF6" w:rsidR="002047EB" w:rsidRDefault="002047EB" w:rsidP="00CF2C8A">
            <w:proofErr w:type="spellStart"/>
            <w:r>
              <w:t>पद</w:t>
            </w:r>
            <w:proofErr w:type="spellEnd"/>
          </w:p>
        </w:tc>
        <w:tc>
          <w:tcPr>
            <w:tcW w:w="1381" w:type="dxa"/>
          </w:tcPr>
          <w:p w14:paraId="11283CD0" w14:textId="3C515B9A" w:rsidR="002047EB" w:rsidRDefault="002047EB">
            <w:proofErr w:type="spellStart"/>
            <w:r>
              <w:t>मोबाईल</w:t>
            </w:r>
            <w:proofErr w:type="spellEnd"/>
            <w:r>
              <w:t xml:space="preserve"> </w:t>
            </w:r>
            <w:proofErr w:type="spellStart"/>
            <w:r>
              <w:t>नं</w:t>
            </w:r>
            <w:proofErr w:type="spellEnd"/>
            <w:r>
              <w:t>.</w:t>
            </w:r>
          </w:p>
        </w:tc>
        <w:tc>
          <w:tcPr>
            <w:tcW w:w="1744" w:type="dxa"/>
          </w:tcPr>
          <w:p w14:paraId="6F2F0277" w14:textId="2A28C9CE" w:rsidR="002047EB" w:rsidRDefault="002047EB">
            <w:proofErr w:type="spellStart"/>
            <w:r>
              <w:rPr>
                <w:rFonts w:ascii="Nirmala UI" w:hAnsi="Nirmala UI" w:cs="Nirmala UI"/>
              </w:rPr>
              <w:t>उपस्थिति</w:t>
            </w:r>
            <w:proofErr w:type="spellEnd"/>
          </w:p>
        </w:tc>
      </w:tr>
      <w:tr w:rsidR="002047EB" w14:paraId="651A7EBE" w14:textId="77777777" w:rsidTr="002047EB">
        <w:trPr>
          <w:trHeight w:val="4034"/>
        </w:trPr>
        <w:tc>
          <w:tcPr>
            <w:tcW w:w="650" w:type="dxa"/>
          </w:tcPr>
          <w:p w14:paraId="5C3A1019" w14:textId="4A928B63" w:rsidR="002047EB" w:rsidRDefault="002047EB" w:rsidP="00D14942">
            <w:r>
              <w:t>1</w:t>
            </w:r>
          </w:p>
        </w:tc>
        <w:tc>
          <w:tcPr>
            <w:tcW w:w="2589" w:type="dxa"/>
          </w:tcPr>
          <w:p w14:paraId="3A8883D2" w14:textId="77777777" w:rsidR="002047EB" w:rsidRDefault="002047EB"/>
        </w:tc>
        <w:tc>
          <w:tcPr>
            <w:tcW w:w="2935" w:type="dxa"/>
          </w:tcPr>
          <w:p w14:paraId="52D8AA28" w14:textId="77777777" w:rsidR="002047EB" w:rsidRDefault="002047EB">
            <w:proofErr w:type="spellStart"/>
            <w:r>
              <w:t>विशेषज्ञ</w:t>
            </w:r>
            <w:proofErr w:type="spellEnd"/>
            <w:r>
              <w:t xml:space="preserve"> </w:t>
            </w:r>
            <w:proofErr w:type="spellStart"/>
            <w:r>
              <w:t>आयुर्वेद</w:t>
            </w:r>
            <w:proofErr w:type="spellEnd"/>
            <w:r>
              <w:t xml:space="preserve"> / </w:t>
            </w:r>
            <w:proofErr w:type="spellStart"/>
            <w:r>
              <w:t>होम्यो</w:t>
            </w:r>
            <w:proofErr w:type="spellEnd"/>
            <w:r>
              <w:t>.</w:t>
            </w:r>
          </w:p>
          <w:p w14:paraId="5D049FEA" w14:textId="77777777" w:rsidR="002047EB" w:rsidRDefault="002047EB">
            <w:proofErr w:type="spellStart"/>
            <w:r>
              <w:t>चिकित्सा</w:t>
            </w:r>
            <w:proofErr w:type="spellEnd"/>
            <w:r>
              <w:t xml:space="preserve"> </w:t>
            </w:r>
            <w:proofErr w:type="spellStart"/>
            <w:r>
              <w:t>अधिकारी</w:t>
            </w:r>
            <w:proofErr w:type="spellEnd"/>
          </w:p>
          <w:p w14:paraId="1577B69E" w14:textId="77777777" w:rsidR="002047EB" w:rsidRDefault="002047EB">
            <w:proofErr w:type="spellStart"/>
            <w:r>
              <w:t>चिकित्सा</w:t>
            </w:r>
            <w:proofErr w:type="spellEnd"/>
            <w:r>
              <w:t xml:space="preserve"> </w:t>
            </w:r>
            <w:proofErr w:type="spellStart"/>
            <w:r>
              <w:t>अधिकारी</w:t>
            </w:r>
            <w:proofErr w:type="spellEnd"/>
          </w:p>
          <w:p w14:paraId="2CA58060" w14:textId="77777777" w:rsidR="002047EB" w:rsidRDefault="002047EB">
            <w:proofErr w:type="spellStart"/>
            <w:r>
              <w:t>चिकित्सा</w:t>
            </w:r>
            <w:proofErr w:type="spellEnd"/>
            <w:r>
              <w:t xml:space="preserve"> </w:t>
            </w:r>
            <w:proofErr w:type="spellStart"/>
            <w:r>
              <w:t>अधिकारी</w:t>
            </w:r>
            <w:proofErr w:type="spellEnd"/>
          </w:p>
          <w:p w14:paraId="643AA675" w14:textId="77777777" w:rsidR="002047EB" w:rsidRDefault="002047EB">
            <w:proofErr w:type="spellStart"/>
            <w:r>
              <w:t>सी.एच.ओ</w:t>
            </w:r>
            <w:proofErr w:type="spellEnd"/>
            <w:r>
              <w:t>.</w:t>
            </w:r>
          </w:p>
          <w:p w14:paraId="3910D090" w14:textId="77777777" w:rsidR="002047EB" w:rsidRDefault="002047EB">
            <w:proofErr w:type="spellStart"/>
            <w:r>
              <w:t>कम्पाउण्डर</w:t>
            </w:r>
            <w:proofErr w:type="spellEnd"/>
            <w:r>
              <w:t xml:space="preserve"> / </w:t>
            </w:r>
            <w:proofErr w:type="spellStart"/>
            <w:r>
              <w:t>फार्मासिस्ट</w:t>
            </w:r>
            <w:proofErr w:type="spellEnd"/>
          </w:p>
          <w:p w14:paraId="551DFA08" w14:textId="77777777" w:rsidR="002047EB" w:rsidRDefault="002047EB">
            <w:proofErr w:type="spellStart"/>
            <w:r>
              <w:t>महिला</w:t>
            </w:r>
            <w:proofErr w:type="spellEnd"/>
            <w:r>
              <w:t xml:space="preserve"> </w:t>
            </w:r>
            <w:proofErr w:type="spellStart"/>
            <w:r>
              <w:t>स्वास्थ्य</w:t>
            </w:r>
            <w:proofErr w:type="spellEnd"/>
            <w:r>
              <w:t xml:space="preserve"> </w:t>
            </w:r>
            <w:proofErr w:type="spellStart"/>
            <w:r>
              <w:t>कार्य</w:t>
            </w:r>
            <w:proofErr w:type="spellEnd"/>
            <w:r>
              <w:t>.</w:t>
            </w:r>
          </w:p>
          <w:p w14:paraId="7A0DD6F3" w14:textId="77777777" w:rsidR="002047EB" w:rsidRDefault="002047EB">
            <w:proofErr w:type="spellStart"/>
            <w:r>
              <w:t>संविदा</w:t>
            </w:r>
            <w:proofErr w:type="spellEnd"/>
            <w:r>
              <w:t xml:space="preserve"> </w:t>
            </w:r>
            <w:proofErr w:type="spellStart"/>
            <w:r>
              <w:t>मसाजर</w:t>
            </w:r>
            <w:proofErr w:type="spellEnd"/>
          </w:p>
          <w:p w14:paraId="7FFC2481" w14:textId="77777777" w:rsidR="002047EB" w:rsidRDefault="002047EB">
            <w:proofErr w:type="spellStart"/>
            <w:r>
              <w:t>योग</w:t>
            </w:r>
            <w:proofErr w:type="spellEnd"/>
            <w:r>
              <w:t xml:space="preserve"> </w:t>
            </w:r>
            <w:proofErr w:type="spellStart"/>
            <w:r>
              <w:t>प्रशिक्षक</w:t>
            </w:r>
            <w:proofErr w:type="spellEnd"/>
          </w:p>
          <w:p w14:paraId="07116F5D" w14:textId="77777777" w:rsidR="002047EB" w:rsidRDefault="002047EB">
            <w:proofErr w:type="spellStart"/>
            <w:r>
              <w:t>योग</w:t>
            </w:r>
            <w:proofErr w:type="spellEnd"/>
            <w:r>
              <w:t xml:space="preserve"> </w:t>
            </w:r>
            <w:proofErr w:type="spellStart"/>
            <w:r>
              <w:t>सहायक</w:t>
            </w:r>
            <w:proofErr w:type="spellEnd"/>
          </w:p>
          <w:p w14:paraId="42E9F80F" w14:textId="77777777" w:rsidR="002047EB" w:rsidRDefault="002047EB">
            <w:proofErr w:type="spellStart"/>
            <w:r>
              <w:t>दवासाज</w:t>
            </w:r>
            <w:proofErr w:type="spellEnd"/>
          </w:p>
          <w:p w14:paraId="24DE36E9" w14:textId="77777777" w:rsidR="002047EB" w:rsidRDefault="002047EB">
            <w:proofErr w:type="spellStart"/>
            <w:r>
              <w:t>पी.टी.एस</w:t>
            </w:r>
            <w:proofErr w:type="spellEnd"/>
            <w:r>
              <w:t>.</w:t>
            </w:r>
          </w:p>
          <w:p w14:paraId="2235E8FB" w14:textId="7BED4BDA" w:rsidR="002047EB" w:rsidRDefault="002047EB" w:rsidP="007B6DF5">
            <w:proofErr w:type="spellStart"/>
            <w:r>
              <w:t>अन्य</w:t>
            </w:r>
            <w:proofErr w:type="spellEnd"/>
          </w:p>
        </w:tc>
        <w:tc>
          <w:tcPr>
            <w:tcW w:w="1381" w:type="dxa"/>
          </w:tcPr>
          <w:p w14:paraId="37582101" w14:textId="77777777" w:rsidR="002047EB" w:rsidRDefault="002047EB"/>
        </w:tc>
        <w:tc>
          <w:tcPr>
            <w:tcW w:w="1744" w:type="dxa"/>
          </w:tcPr>
          <w:p w14:paraId="7E823AE6" w14:textId="323878B9" w:rsidR="002047EB" w:rsidRDefault="002047EB">
            <w:proofErr w:type="spellStart"/>
            <w:r w:rsidRPr="005F7474">
              <w:rPr>
                <w:rFonts w:ascii="Nirmala UI" w:hAnsi="Nirmala UI" w:cs="Nirmala UI"/>
                <w:sz w:val="20"/>
                <w:szCs w:val="20"/>
              </w:rPr>
              <w:t>उपस्थित</w:t>
            </w:r>
            <w:proofErr w:type="spellEnd"/>
            <w:r w:rsidRPr="005F7474">
              <w:rPr>
                <w:sz w:val="20"/>
                <w:szCs w:val="20"/>
              </w:rPr>
              <w:t>/</w:t>
            </w:r>
            <w:proofErr w:type="spellStart"/>
            <w:r w:rsidRPr="005F7474">
              <w:rPr>
                <w:rFonts w:ascii="Nirmala UI" w:hAnsi="Nirmala UI" w:cs="Nirmala UI"/>
                <w:sz w:val="20"/>
                <w:szCs w:val="20"/>
              </w:rPr>
              <w:t>अनुपस्थित</w:t>
            </w:r>
            <w:proofErr w:type="spellEnd"/>
          </w:p>
        </w:tc>
      </w:tr>
    </w:tbl>
    <w:p w14:paraId="4580829B" w14:textId="77777777" w:rsidR="007D61B1" w:rsidRDefault="007D61B1">
      <w:r>
        <w:t>Add More</w:t>
      </w:r>
    </w:p>
    <w:p w14:paraId="7ED5B09B" w14:textId="77777777" w:rsidR="002047EB" w:rsidRDefault="002047EB"/>
    <w:p w14:paraId="3BFCCD87" w14:textId="67A1B856" w:rsidR="00FD7FEA" w:rsidRDefault="00890262" w:rsidP="002047EB">
      <w:pPr>
        <w:pStyle w:val="ListParagraph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अनुपस्थित</w:t>
      </w:r>
      <w:proofErr w:type="spellEnd"/>
      <w:r>
        <w:t xml:space="preserve"> </w:t>
      </w:r>
      <w:r>
        <w:rPr>
          <w:rFonts w:ascii="Nirmala UI" w:hAnsi="Nirmala UI" w:cs="Nirmala UI"/>
        </w:rPr>
        <w:t>पाये</w:t>
      </w:r>
      <w:r>
        <w:t xml:space="preserve"> </w:t>
      </w:r>
      <w:r>
        <w:rPr>
          <w:rFonts w:ascii="Nirmala UI" w:hAnsi="Nirmala UI" w:cs="Nirmala UI"/>
        </w:rPr>
        <w:t>गये</w:t>
      </w:r>
      <w:r>
        <w:t xml:space="preserve"> </w:t>
      </w:r>
      <w:r>
        <w:rPr>
          <w:rFonts w:ascii="Nirmala UI" w:hAnsi="Nirmala UI" w:cs="Nirmala UI"/>
        </w:rPr>
        <w:t>कर्मचारियों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संबंध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वस्तुस्थिति</w:t>
      </w:r>
      <w:proofErr w:type="spellEnd"/>
      <w:r>
        <w:t xml:space="preserve"> :</w:t>
      </w:r>
      <w:proofErr w:type="gramEnd"/>
      <w:r w:rsidR="002047EB">
        <w:t xml:space="preserve"> ……………………………</w:t>
      </w:r>
    </w:p>
    <w:p w14:paraId="36F7F2B1" w14:textId="77777777" w:rsidR="002047EB" w:rsidRDefault="002047EB"/>
    <w:p w14:paraId="6C659A3E" w14:textId="2995E773" w:rsidR="00FD7FEA" w:rsidRDefault="002047EB">
      <w:r>
        <w:t xml:space="preserve">7. </w:t>
      </w:r>
      <w:proofErr w:type="spellStart"/>
      <w:r w:rsidR="00890262">
        <w:t>निरीक्षण</w:t>
      </w:r>
      <w:proofErr w:type="spellEnd"/>
      <w:r w:rsidR="00890262">
        <w:t xml:space="preserve"> </w:t>
      </w:r>
      <w:proofErr w:type="spellStart"/>
      <w:r w:rsidR="00890262">
        <w:t>के</w:t>
      </w:r>
      <w:proofErr w:type="spellEnd"/>
      <w:r w:rsidR="00890262">
        <w:t xml:space="preserve"> </w:t>
      </w:r>
      <w:proofErr w:type="spellStart"/>
      <w:r w:rsidR="00890262">
        <w:t>दौरान</w:t>
      </w:r>
      <w:proofErr w:type="spellEnd"/>
      <w:r w:rsidR="00890262">
        <w:t xml:space="preserve"> </w:t>
      </w:r>
      <w:proofErr w:type="spellStart"/>
      <w:proofErr w:type="gramStart"/>
      <w:r w:rsidR="00890262">
        <w:t>स्थिति</w:t>
      </w:r>
      <w:proofErr w:type="spellEnd"/>
      <w:r w:rsidR="00890262">
        <w:t xml:space="preserve"> :</w:t>
      </w:r>
      <w:proofErr w:type="gramEnd"/>
      <w:r w:rsidR="00890262">
        <w:t>-</w:t>
      </w:r>
    </w:p>
    <w:p w14:paraId="44510D5B" w14:textId="172B620C" w:rsidR="00FD7FEA" w:rsidRDefault="00890262">
      <w:r>
        <w:t>(</w:t>
      </w:r>
      <w:r w:rsidR="002047EB">
        <w:t>1</w:t>
      </w:r>
      <w:r>
        <w:t xml:space="preserve">) </w:t>
      </w:r>
      <w:proofErr w:type="spellStart"/>
      <w:r>
        <w:t>स्टॉफ</w:t>
      </w:r>
      <w:proofErr w:type="spellEnd"/>
      <w:r>
        <w:t xml:space="preserve"> </w:t>
      </w:r>
      <w:proofErr w:type="spellStart"/>
      <w:r>
        <w:t>निर्धारित</w:t>
      </w:r>
      <w:proofErr w:type="spellEnd"/>
      <w:r>
        <w:t xml:space="preserve"> </w:t>
      </w:r>
      <w:proofErr w:type="spellStart"/>
      <w:r>
        <w:t>गणवेश</w:t>
      </w:r>
      <w:proofErr w:type="spellEnd"/>
      <w:r>
        <w:t xml:space="preserve"> </w:t>
      </w:r>
      <w:r>
        <w:t>में</w:t>
      </w:r>
      <w:r>
        <w:t xml:space="preserve"> </w:t>
      </w:r>
      <w:r>
        <w:t>मिला</w:t>
      </w:r>
      <w:r>
        <w:tab/>
      </w:r>
      <w:r>
        <w:tab/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747A2257" w14:textId="6F5B59E4" w:rsidR="00FD7FEA" w:rsidRDefault="00890262">
      <w:r>
        <w:t>(</w:t>
      </w:r>
      <w:r w:rsidR="002047EB">
        <w:t>2</w:t>
      </w:r>
      <w:r>
        <w:t xml:space="preserve">) </w:t>
      </w:r>
      <w:proofErr w:type="spellStart"/>
      <w:r>
        <w:t>साईन</w:t>
      </w:r>
      <w:proofErr w:type="spellEnd"/>
      <w:r>
        <w:t xml:space="preserve"> </w:t>
      </w:r>
      <w:proofErr w:type="spellStart"/>
      <w:r>
        <w:t>बोर्ड</w:t>
      </w:r>
      <w:proofErr w:type="spellEnd"/>
      <w:r>
        <w:t xml:space="preserve"> </w:t>
      </w:r>
      <w:proofErr w:type="spellStart"/>
      <w:r>
        <w:t>आयुष</w:t>
      </w:r>
      <w:proofErr w:type="spellEnd"/>
      <w:r>
        <w:t xml:space="preserve"> </w:t>
      </w:r>
      <w:r>
        <w:t>के</w:t>
      </w:r>
      <w:r>
        <w:t xml:space="preserve"> </w:t>
      </w:r>
      <w:r>
        <w:t>लोगों</w:t>
      </w:r>
      <w:r>
        <w:t xml:space="preserve"> </w:t>
      </w:r>
      <w:r>
        <w:t>के</w:t>
      </w:r>
      <w:r>
        <w:t xml:space="preserve"> </w:t>
      </w:r>
      <w:r>
        <w:t>साथ</w:t>
      </w:r>
      <w:r>
        <w:t xml:space="preserve"> </w:t>
      </w:r>
      <w:r>
        <w:t>सहित</w:t>
      </w:r>
      <w:r>
        <w:t xml:space="preserve"> </w:t>
      </w:r>
      <w:r>
        <w:t>लगा</w:t>
      </w:r>
      <w:r>
        <w:t xml:space="preserve"> </w:t>
      </w:r>
      <w:r>
        <w:t>है</w:t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0C844BFC" w14:textId="3FEF9C73" w:rsidR="00FD7FEA" w:rsidRDefault="00890262">
      <w:r>
        <w:lastRenderedPageBreak/>
        <w:t>(</w:t>
      </w:r>
      <w:r w:rsidR="002047EB">
        <w:t>3</w:t>
      </w:r>
      <w:r>
        <w:t xml:space="preserve">) </w:t>
      </w:r>
      <w:proofErr w:type="spellStart"/>
      <w:r>
        <w:t>साफ</w:t>
      </w:r>
      <w:r>
        <w:t>-</w:t>
      </w:r>
      <w:r>
        <w:t>सफाई</w:t>
      </w:r>
      <w:proofErr w:type="spellEnd"/>
      <w:r>
        <w:t xml:space="preserve"> (</w:t>
      </w:r>
      <w:proofErr w:type="spellStart"/>
      <w:r>
        <w:t>स्वच्छता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हाँ</w:t>
      </w:r>
      <w:proofErr w:type="spellEnd"/>
      <w:r>
        <w:t xml:space="preserve"> / </w:t>
      </w:r>
      <w:r>
        <w:t>नहीं</w:t>
      </w:r>
    </w:p>
    <w:p w14:paraId="4A63B712" w14:textId="691EC056" w:rsidR="00FD7FEA" w:rsidRDefault="00890262">
      <w:r>
        <w:t>(</w:t>
      </w:r>
      <w:r w:rsidR="002047EB">
        <w:t>4</w:t>
      </w:r>
      <w:r>
        <w:t xml:space="preserve">) </w:t>
      </w:r>
      <w:proofErr w:type="spellStart"/>
      <w:r>
        <w:t>औषधालय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पंचकर्म</w:t>
      </w:r>
      <w:proofErr w:type="spellEnd"/>
      <w:r>
        <w:t xml:space="preserve"> </w:t>
      </w:r>
      <w:r>
        <w:t>सुविधा</w:t>
      </w:r>
      <w:r>
        <w:t xml:space="preserve"> </w:t>
      </w:r>
      <w:r>
        <w:t>उपलब्ध</w:t>
      </w:r>
      <w:r>
        <w:tab/>
      </w:r>
      <w:r>
        <w:tab/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6E73140A" w14:textId="456D1CFF" w:rsidR="00FD7FEA" w:rsidRDefault="00890262">
      <w:r>
        <w:t>(</w:t>
      </w:r>
      <w:r w:rsidR="002047EB">
        <w:t>5</w:t>
      </w:r>
      <w:r>
        <w:t xml:space="preserve">) </w:t>
      </w:r>
      <w:proofErr w:type="spellStart"/>
      <w:r>
        <w:t>औषधालय</w:t>
      </w:r>
      <w:proofErr w:type="spellEnd"/>
      <w:r>
        <w:t xml:space="preserve"> </w:t>
      </w:r>
      <w:proofErr w:type="spellStart"/>
      <w:r>
        <w:t>भवन</w:t>
      </w:r>
      <w:proofErr w:type="spellEnd"/>
      <w:r>
        <w:t xml:space="preserve"> </w:t>
      </w:r>
      <w:proofErr w:type="spellStart"/>
      <w:r>
        <w:t>किसका</w:t>
      </w:r>
      <w:proofErr w:type="spellEnd"/>
      <w:r>
        <w:t xml:space="preserve"> </w:t>
      </w:r>
      <w:r>
        <w:t>है</w:t>
      </w:r>
      <w:r>
        <w:tab/>
      </w:r>
      <w:r>
        <w:tab/>
      </w:r>
      <w:r>
        <w:tab/>
      </w:r>
      <w:r>
        <w:tab/>
        <w:t>(</w:t>
      </w:r>
      <w:r>
        <w:t>स्वयं</w:t>
      </w:r>
      <w:r>
        <w:t xml:space="preserve"> </w:t>
      </w:r>
      <w:r>
        <w:t>का</w:t>
      </w:r>
      <w:r>
        <w:t xml:space="preserve"> / </w:t>
      </w:r>
      <w:r>
        <w:t>पंचायत</w:t>
      </w:r>
      <w:r>
        <w:t xml:space="preserve"> / </w:t>
      </w:r>
      <w:r>
        <w:t>किराये</w:t>
      </w:r>
      <w:r>
        <w:t xml:space="preserve"> </w:t>
      </w:r>
      <w:r>
        <w:t>का</w:t>
      </w:r>
      <w:r>
        <w:t>)</w:t>
      </w:r>
    </w:p>
    <w:p w14:paraId="4FD4B00E" w14:textId="03719C5F" w:rsidR="00FD7FEA" w:rsidRDefault="00890262">
      <w:r>
        <w:t>(</w:t>
      </w:r>
      <w:r w:rsidR="002047EB">
        <w:t>6</w:t>
      </w:r>
      <w:r>
        <w:t xml:space="preserve">) 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पीने</w:t>
      </w:r>
      <w:proofErr w:type="spellEnd"/>
      <w:r>
        <w:t xml:space="preserve"> </w:t>
      </w:r>
      <w:r>
        <w:t>के</w:t>
      </w:r>
      <w:r>
        <w:t xml:space="preserve"> </w:t>
      </w:r>
      <w:r>
        <w:t>पानी</w:t>
      </w:r>
      <w:r>
        <w:t xml:space="preserve"> / </w:t>
      </w:r>
      <w:r>
        <w:t>बिजली</w:t>
      </w:r>
      <w:r>
        <w:t xml:space="preserve"> / </w:t>
      </w:r>
      <w:r>
        <w:t>शौचालय</w:t>
      </w:r>
      <w:r>
        <w:t xml:space="preserve"> </w:t>
      </w:r>
      <w:r>
        <w:t>की</w:t>
      </w:r>
      <w:r>
        <w:t xml:space="preserve"> </w:t>
      </w:r>
      <w:r>
        <w:t>स्थिति</w:t>
      </w:r>
      <w:r>
        <w:t xml:space="preserve"> ........................................................</w:t>
      </w:r>
    </w:p>
    <w:p w14:paraId="725F1DFF" w14:textId="77777777" w:rsidR="002047EB" w:rsidRDefault="002047EB"/>
    <w:p w14:paraId="1749F325" w14:textId="30FD63EF" w:rsidR="00FD7FEA" w:rsidRDefault="002047EB" w:rsidP="002047EB">
      <w:r>
        <w:t xml:space="preserve">8. </w:t>
      </w:r>
      <w:r w:rsidR="00890262">
        <w:t xml:space="preserve"> </w:t>
      </w:r>
      <w:r w:rsidR="00890262">
        <w:t>चिकित्सालय</w:t>
      </w:r>
      <w:r w:rsidR="00890262">
        <w:t xml:space="preserve"> / </w:t>
      </w:r>
      <w:r w:rsidR="00890262">
        <w:t>औषधालय</w:t>
      </w:r>
      <w:r w:rsidR="00890262">
        <w:t xml:space="preserve"> </w:t>
      </w:r>
      <w:r w:rsidR="00890262">
        <w:t>भवन</w:t>
      </w:r>
      <w:r w:rsidR="00890262">
        <w:t xml:space="preserve"> </w:t>
      </w:r>
      <w:r w:rsidR="00890262">
        <w:t>की</w:t>
      </w:r>
      <w:r w:rsidR="00890262">
        <w:t xml:space="preserve"> </w:t>
      </w:r>
      <w:r w:rsidR="00890262">
        <w:t>भौतिक</w:t>
      </w:r>
      <w:r w:rsidR="00890262">
        <w:t xml:space="preserve"> </w:t>
      </w:r>
      <w:r w:rsidR="00890262">
        <w:t>स्थिति</w:t>
      </w:r>
      <w:r w:rsidR="00890262">
        <w:t xml:space="preserve"> </w:t>
      </w:r>
      <w:r w:rsidR="00890262">
        <w:t>एवं</w:t>
      </w:r>
      <w:r w:rsidR="00890262">
        <w:t xml:space="preserve"> </w:t>
      </w:r>
      <w:r w:rsidR="00890262">
        <w:t>पहुँच</w:t>
      </w:r>
      <w:r w:rsidR="00890262">
        <w:t xml:space="preserve"> </w:t>
      </w:r>
      <w:proofErr w:type="spellStart"/>
      <w:r w:rsidR="00890262">
        <w:t>मार्ग</w:t>
      </w:r>
      <w:proofErr w:type="spellEnd"/>
      <w:r w:rsidR="00890262">
        <w:t xml:space="preserve"> </w:t>
      </w:r>
      <w:proofErr w:type="spellStart"/>
      <w:r w:rsidR="00890262">
        <w:t>पर</w:t>
      </w:r>
      <w:proofErr w:type="spellEnd"/>
      <w:r w:rsidR="00890262">
        <w:t xml:space="preserve"> </w:t>
      </w:r>
      <w:proofErr w:type="spellStart"/>
      <w:proofErr w:type="gramStart"/>
      <w:r w:rsidR="00890262">
        <w:t>टीप</w:t>
      </w:r>
      <w:proofErr w:type="spellEnd"/>
      <w:r w:rsidR="00890262">
        <w:t>:-</w:t>
      </w:r>
      <w:proofErr w:type="gramEnd"/>
      <w:r>
        <w:t xml:space="preserve"> ……………………………</w:t>
      </w:r>
    </w:p>
    <w:p w14:paraId="0B018133" w14:textId="58B46D6B" w:rsidR="00FD7FEA" w:rsidRDefault="00890262">
      <w:r>
        <w:br/>
      </w:r>
      <w:r w:rsidR="002047EB">
        <w:t xml:space="preserve">(1) </w:t>
      </w:r>
      <w:r>
        <w:t xml:space="preserve"> 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की</w:t>
      </w:r>
      <w:proofErr w:type="spellEnd"/>
      <w:r>
        <w:t xml:space="preserve"> </w:t>
      </w:r>
      <w:proofErr w:type="spellStart"/>
      <w:r>
        <w:t>रोगी</w:t>
      </w:r>
      <w:proofErr w:type="spellEnd"/>
      <w:r>
        <w:t xml:space="preserve"> </w:t>
      </w:r>
      <w:r>
        <w:t>संख्या</w:t>
      </w:r>
      <w:r>
        <w:t xml:space="preserve"> (OPD</w:t>
      </w:r>
      <w:proofErr w:type="gramStart"/>
      <w:r>
        <w:t>):-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77E62245" w14:textId="77777777">
        <w:tc>
          <w:tcPr>
            <w:tcW w:w="8640" w:type="dxa"/>
            <w:gridSpan w:val="3"/>
          </w:tcPr>
          <w:p w14:paraId="53C64231" w14:textId="77777777" w:rsidR="00FD7FEA" w:rsidRDefault="00890262"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  <w:r>
              <w:t xml:space="preserve"> </w:t>
            </w:r>
            <w:r>
              <w:t>रोगी</w:t>
            </w:r>
            <w:r>
              <w:t xml:space="preserve"> </w:t>
            </w:r>
            <w:r>
              <w:t>संख्या</w:t>
            </w:r>
          </w:p>
        </w:tc>
      </w:tr>
      <w:tr w:rsidR="00FD7FEA" w14:paraId="770A2C5A" w14:textId="77777777">
        <w:tc>
          <w:tcPr>
            <w:tcW w:w="2880" w:type="dxa"/>
          </w:tcPr>
          <w:p w14:paraId="52BDB46A" w14:textId="77777777" w:rsidR="00FD7FEA" w:rsidRDefault="00FD7FEA"/>
        </w:tc>
        <w:tc>
          <w:tcPr>
            <w:tcW w:w="2880" w:type="dxa"/>
          </w:tcPr>
          <w:p w14:paraId="52BF3061" w14:textId="77777777" w:rsidR="00FD7FEA" w:rsidRDefault="00FD7FEA"/>
        </w:tc>
        <w:tc>
          <w:tcPr>
            <w:tcW w:w="2880" w:type="dxa"/>
          </w:tcPr>
          <w:p w14:paraId="0BAFEC55" w14:textId="77777777" w:rsidR="00FD7FEA" w:rsidRDefault="00FD7FEA"/>
        </w:tc>
      </w:tr>
    </w:tbl>
    <w:p w14:paraId="159B6A21" w14:textId="77777777" w:rsidR="002047EB" w:rsidRDefault="00890262">
      <w:r>
        <w:br/>
      </w:r>
      <w:r w:rsidR="002047EB">
        <w:t>(</w:t>
      </w:r>
      <w:r>
        <w:t>2</w:t>
      </w:r>
      <w:r w:rsidR="002047EB">
        <w:t>)</w:t>
      </w:r>
      <w:r>
        <w:t xml:space="preserve"> 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r>
        <w:t>आने</w:t>
      </w:r>
      <w:proofErr w:type="spellEnd"/>
      <w:r>
        <w:t xml:space="preserve"> </w:t>
      </w:r>
      <w:r>
        <w:t>वाले</w:t>
      </w:r>
      <w:r>
        <w:t xml:space="preserve"> </w:t>
      </w:r>
      <w:r>
        <w:t>ओ</w:t>
      </w:r>
      <w:r>
        <w:t>.</w:t>
      </w:r>
      <w:r>
        <w:t>पी</w:t>
      </w:r>
      <w:r>
        <w:t>.</w:t>
      </w:r>
      <w:r>
        <w:t>डी</w:t>
      </w:r>
      <w:r>
        <w:t xml:space="preserve">. </w:t>
      </w:r>
      <w:r>
        <w:t>मरीजों</w:t>
      </w:r>
      <w:r>
        <w:t xml:space="preserve"> </w:t>
      </w:r>
      <w:r>
        <w:t>के</w:t>
      </w:r>
      <w:r>
        <w:t xml:space="preserve"> </w:t>
      </w:r>
      <w:proofErr w:type="spellStart"/>
      <w:r>
        <w:t>संबंध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proofErr w:type="spellStart"/>
      <w:proofErr w:type="gramStart"/>
      <w:r>
        <w:t>टीप</w:t>
      </w:r>
      <w:proofErr w:type="spellEnd"/>
      <w:r>
        <w:t xml:space="preserve"> :</w:t>
      </w:r>
      <w:proofErr w:type="gramEnd"/>
      <w:r>
        <w:t>-</w:t>
      </w:r>
      <w:r w:rsidR="002047EB">
        <w:t>…………….</w:t>
      </w:r>
    </w:p>
    <w:p w14:paraId="6F0DF11E" w14:textId="3BBA862C" w:rsidR="00FD7FEA" w:rsidRDefault="00890262">
      <w:r>
        <w:br/>
      </w:r>
      <w:r w:rsidR="002047EB">
        <w:t xml:space="preserve">(3) </w:t>
      </w:r>
      <w:r>
        <w:t xml:space="preserve"> </w:t>
      </w:r>
      <w:r>
        <w:t>संस्था</w:t>
      </w:r>
      <w:r>
        <w:t xml:space="preserve"> </w:t>
      </w:r>
      <w:r>
        <w:t>में</w:t>
      </w:r>
      <w:r>
        <w:t xml:space="preserve"> </w:t>
      </w:r>
      <w:r>
        <w:t>पंचकर्म</w:t>
      </w:r>
      <w:r>
        <w:t xml:space="preserve"> </w:t>
      </w:r>
      <w:r>
        <w:t>द्वारा</w:t>
      </w:r>
      <w:r>
        <w:t xml:space="preserve"> </w:t>
      </w:r>
      <w:r>
        <w:t>लाभांवित</w:t>
      </w:r>
      <w:r>
        <w:t xml:space="preserve"> </w:t>
      </w:r>
      <w:r>
        <w:t>रोगियों</w:t>
      </w:r>
      <w:r>
        <w:t xml:space="preserve"> </w:t>
      </w:r>
      <w:r>
        <w:t>की</w:t>
      </w:r>
      <w:r>
        <w:t xml:space="preserve"> </w:t>
      </w:r>
      <w:proofErr w:type="gramStart"/>
      <w:r>
        <w:t>संख्या</w:t>
      </w:r>
      <w:r>
        <w:t xml:space="preserve"> :</w:t>
      </w:r>
      <w:proofErr w:type="gramEnd"/>
      <w:r>
        <w:t>- (</w:t>
      </w:r>
      <w:r>
        <w:t>निरीक्षण</w:t>
      </w:r>
      <w:r>
        <w:t xml:space="preserve"> </w:t>
      </w:r>
      <w:r>
        <w:t>दिवस</w:t>
      </w:r>
      <w:r>
        <w:t>.......................)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51CC79BB" w14:textId="77777777">
        <w:tc>
          <w:tcPr>
            <w:tcW w:w="8640" w:type="dxa"/>
            <w:gridSpan w:val="3"/>
          </w:tcPr>
          <w:p w14:paraId="04E7F5C7" w14:textId="77777777" w:rsidR="00FD7FEA" w:rsidRDefault="00890262">
            <w:pPr>
              <w:jc w:val="center"/>
            </w:pPr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</w:p>
        </w:tc>
      </w:tr>
      <w:tr w:rsidR="00FD7FEA" w14:paraId="64553653" w14:textId="77777777">
        <w:tc>
          <w:tcPr>
            <w:tcW w:w="2880" w:type="dxa"/>
          </w:tcPr>
          <w:p w14:paraId="2C66DBBE" w14:textId="77777777" w:rsidR="00FD7FEA" w:rsidRDefault="00FD7FEA"/>
        </w:tc>
        <w:tc>
          <w:tcPr>
            <w:tcW w:w="2880" w:type="dxa"/>
          </w:tcPr>
          <w:p w14:paraId="0108D594" w14:textId="77777777" w:rsidR="00FD7FEA" w:rsidRDefault="00FD7FEA"/>
        </w:tc>
        <w:tc>
          <w:tcPr>
            <w:tcW w:w="2880" w:type="dxa"/>
          </w:tcPr>
          <w:p w14:paraId="4AF6422B" w14:textId="77777777" w:rsidR="00FD7FEA" w:rsidRDefault="00FD7FEA"/>
        </w:tc>
      </w:tr>
    </w:tbl>
    <w:p w14:paraId="3411F721" w14:textId="77777777" w:rsidR="00FD7FEA" w:rsidRDefault="00890262">
      <w:r>
        <w:t>यदि</w:t>
      </w:r>
      <w:r>
        <w:t xml:space="preserve"> </w:t>
      </w:r>
      <w:r>
        <w:t>शून्य</w:t>
      </w:r>
      <w:r>
        <w:t xml:space="preserve"> </w:t>
      </w:r>
      <w:r>
        <w:t>तो</w:t>
      </w:r>
      <w:r>
        <w:t xml:space="preserve"> </w:t>
      </w:r>
      <w:r>
        <w:t>कारण</w:t>
      </w:r>
      <w:r>
        <w:t xml:space="preserve"> ........................................................................................</w:t>
      </w:r>
    </w:p>
    <w:p w14:paraId="304272D3" w14:textId="5159ABAF" w:rsidR="00FD7FEA" w:rsidRDefault="00890262">
      <w:r>
        <w:br/>
      </w:r>
      <w:r w:rsidR="002047EB">
        <w:t xml:space="preserve">(4) </w:t>
      </w:r>
      <w:r>
        <w:t xml:space="preserve"> </w:t>
      </w:r>
      <w:r>
        <w:t>निरीक्षण</w:t>
      </w:r>
      <w:r>
        <w:t xml:space="preserve"> </w:t>
      </w:r>
      <w:r>
        <w:t>के</w:t>
      </w:r>
      <w:r>
        <w:t xml:space="preserve"> </w:t>
      </w:r>
      <w:r>
        <w:t>दिवस</w:t>
      </w:r>
      <w:r>
        <w:t xml:space="preserve"> IPD </w:t>
      </w:r>
      <w:r>
        <w:t>में</w:t>
      </w:r>
      <w:r>
        <w:t xml:space="preserve"> </w:t>
      </w:r>
      <w:r>
        <w:t>भर्ती</w:t>
      </w:r>
      <w:r>
        <w:t xml:space="preserve"> </w:t>
      </w:r>
      <w:r>
        <w:t>रोगियों</w:t>
      </w:r>
      <w:r>
        <w:t xml:space="preserve"> </w:t>
      </w:r>
      <w:r>
        <w:t>की</w:t>
      </w:r>
      <w:r>
        <w:t xml:space="preserve"> </w:t>
      </w:r>
      <w:r>
        <w:t>संख्या</w:t>
      </w:r>
      <w:r>
        <w:t xml:space="preserve"> (</w:t>
      </w:r>
      <w:r>
        <w:t>चिकित्सालय</w:t>
      </w:r>
      <w:r>
        <w:t xml:space="preserve"> </w:t>
      </w:r>
      <w:r>
        <w:t>हेतु</w:t>
      </w:r>
      <w:r>
        <w:t>) ........................</w:t>
      </w:r>
    </w:p>
    <w:p w14:paraId="003BC739" w14:textId="5D7795C7" w:rsidR="00FD7FEA" w:rsidRDefault="00890262">
      <w:r>
        <w:br/>
      </w:r>
      <w:r w:rsidR="002047EB">
        <w:t xml:space="preserve">(5) </w:t>
      </w:r>
      <w:r>
        <w:t>BED Occupancy 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60F3D79A" w14:textId="77777777">
        <w:tc>
          <w:tcPr>
            <w:tcW w:w="8640" w:type="dxa"/>
            <w:gridSpan w:val="3"/>
          </w:tcPr>
          <w:p w14:paraId="10567C86" w14:textId="77777777" w:rsidR="00FD7FEA" w:rsidRDefault="00890262">
            <w:pPr>
              <w:jc w:val="center"/>
            </w:pPr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</w:p>
        </w:tc>
      </w:tr>
      <w:tr w:rsidR="00FD7FEA" w14:paraId="5FA1FBAE" w14:textId="77777777">
        <w:tc>
          <w:tcPr>
            <w:tcW w:w="2880" w:type="dxa"/>
          </w:tcPr>
          <w:p w14:paraId="05A31CA0" w14:textId="77777777" w:rsidR="00FD7FEA" w:rsidRDefault="00FD7FEA"/>
        </w:tc>
        <w:tc>
          <w:tcPr>
            <w:tcW w:w="2880" w:type="dxa"/>
          </w:tcPr>
          <w:p w14:paraId="5D8DDE78" w14:textId="77777777" w:rsidR="00FD7FEA" w:rsidRDefault="00FD7FEA"/>
        </w:tc>
        <w:tc>
          <w:tcPr>
            <w:tcW w:w="2880" w:type="dxa"/>
          </w:tcPr>
          <w:p w14:paraId="269C9236" w14:textId="77777777" w:rsidR="00FD7FEA" w:rsidRDefault="00FD7FEA"/>
        </w:tc>
      </w:tr>
    </w:tbl>
    <w:p w14:paraId="644128C9" w14:textId="7FC45EA0" w:rsidR="00FD7FEA" w:rsidRDefault="00890262">
      <w:r>
        <w:br/>
      </w:r>
      <w:r w:rsidR="002047EB">
        <w:t xml:space="preserve">(6) </w:t>
      </w:r>
      <w:r>
        <w:t xml:space="preserve"> </w:t>
      </w:r>
      <w:r>
        <w:t>संस्था</w:t>
      </w:r>
      <w:r>
        <w:t xml:space="preserve"> </w:t>
      </w:r>
      <w:r>
        <w:t>में</w:t>
      </w:r>
      <w:r>
        <w:t xml:space="preserve"> </w:t>
      </w:r>
      <w:r>
        <w:t>आने</w:t>
      </w:r>
      <w:r>
        <w:t xml:space="preserve"> </w:t>
      </w:r>
      <w:r>
        <w:t>वाले</w:t>
      </w:r>
      <w:r>
        <w:t xml:space="preserve"> </w:t>
      </w:r>
      <w:r>
        <w:t>आई</w:t>
      </w:r>
      <w:r>
        <w:t>.</w:t>
      </w:r>
      <w:r>
        <w:t>पी</w:t>
      </w:r>
      <w:r>
        <w:t>.</w:t>
      </w:r>
      <w:r>
        <w:t>डी</w:t>
      </w:r>
      <w:r>
        <w:t xml:space="preserve">. </w:t>
      </w:r>
      <w:r>
        <w:t>मरीजों</w:t>
      </w:r>
      <w:r>
        <w:t xml:space="preserve"> </w:t>
      </w:r>
      <w:r>
        <w:t>के</w:t>
      </w:r>
      <w:r>
        <w:t xml:space="preserve"> </w:t>
      </w:r>
      <w:r>
        <w:t>संबंध</w:t>
      </w:r>
      <w:r>
        <w:t xml:space="preserve"> </w:t>
      </w:r>
      <w:r>
        <w:t>में</w:t>
      </w:r>
      <w:r>
        <w:t xml:space="preserve"> </w:t>
      </w:r>
      <w:proofErr w:type="gramStart"/>
      <w:r>
        <w:t>टीप</w:t>
      </w:r>
      <w:r>
        <w:t xml:space="preserve"> :</w:t>
      </w:r>
      <w:proofErr w:type="gramEnd"/>
      <w:r>
        <w:t>-</w:t>
      </w:r>
    </w:p>
    <w:p w14:paraId="32C69A69" w14:textId="77777777" w:rsidR="00FD7FEA" w:rsidRDefault="00890262">
      <w:r>
        <w:t>........................................................................................................................</w:t>
      </w:r>
    </w:p>
    <w:p w14:paraId="081E7D7F" w14:textId="542C6AA1" w:rsidR="00FD7FEA" w:rsidRDefault="00890262">
      <w:r>
        <w:br/>
      </w:r>
      <w:r w:rsidR="00473766">
        <w:t>(</w:t>
      </w:r>
      <w:r>
        <w:t>7</w:t>
      </w:r>
      <w:r w:rsidR="00473766">
        <w:t>)</w:t>
      </w:r>
      <w:r>
        <w:t xml:space="preserve"> </w:t>
      </w:r>
      <w:proofErr w:type="spellStart"/>
      <w:r>
        <w:t>क्या</w:t>
      </w:r>
      <w:proofErr w:type="spellEnd"/>
      <w:r>
        <w:t xml:space="preserve"> </w:t>
      </w:r>
      <w:proofErr w:type="spellStart"/>
      <w:r>
        <w:t>संस्था</w:t>
      </w:r>
      <w:proofErr w:type="spellEnd"/>
      <w:r>
        <w:t xml:space="preserve"> </w:t>
      </w:r>
      <w:proofErr w:type="spellStart"/>
      <w:r>
        <w:t>में</w:t>
      </w:r>
      <w:proofErr w:type="spellEnd"/>
      <w:r>
        <w:t xml:space="preserve"> </w:t>
      </w:r>
      <w:r>
        <w:t>प्रसव</w:t>
      </w:r>
      <w:r>
        <w:t xml:space="preserve"> </w:t>
      </w:r>
      <w:r>
        <w:t>होता</w:t>
      </w:r>
      <w:r>
        <w:t xml:space="preserve"> </w:t>
      </w:r>
      <w:proofErr w:type="gramStart"/>
      <w:r>
        <w:t>है</w:t>
      </w:r>
      <w:r>
        <w:t xml:space="preserve"> ?</w:t>
      </w:r>
      <w:proofErr w:type="gramEnd"/>
      <w:r>
        <w:t xml:space="preserve"> </w:t>
      </w:r>
      <w:r>
        <w:t>यदि</w:t>
      </w:r>
      <w:r>
        <w:t xml:space="preserve"> </w:t>
      </w:r>
      <w:r>
        <w:t>हाँ</w:t>
      </w:r>
      <w:r>
        <w:t xml:space="preserve"> </w:t>
      </w:r>
      <w:r>
        <w:t>तो</w:t>
      </w:r>
      <w:r>
        <w:t xml:space="preserve"> </w:t>
      </w:r>
      <w:r>
        <w:t>संख्या</w:t>
      </w:r>
      <w:r>
        <w:t xml:space="preserve"> 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52B4750A" w14:textId="77777777">
        <w:tc>
          <w:tcPr>
            <w:tcW w:w="8640" w:type="dxa"/>
            <w:gridSpan w:val="3"/>
          </w:tcPr>
          <w:p w14:paraId="14C13254" w14:textId="77777777" w:rsidR="00FD7FEA" w:rsidRDefault="00890262">
            <w:pPr>
              <w:jc w:val="center"/>
            </w:pPr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</w:p>
        </w:tc>
      </w:tr>
      <w:tr w:rsidR="00FD7FEA" w14:paraId="6BE0DA19" w14:textId="77777777">
        <w:tc>
          <w:tcPr>
            <w:tcW w:w="2880" w:type="dxa"/>
          </w:tcPr>
          <w:p w14:paraId="6FFAE722" w14:textId="77777777" w:rsidR="00FD7FEA" w:rsidRDefault="00FD7FEA"/>
        </w:tc>
        <w:tc>
          <w:tcPr>
            <w:tcW w:w="2880" w:type="dxa"/>
          </w:tcPr>
          <w:p w14:paraId="0781EFC7" w14:textId="77777777" w:rsidR="00FD7FEA" w:rsidRDefault="00FD7FEA"/>
        </w:tc>
        <w:tc>
          <w:tcPr>
            <w:tcW w:w="2880" w:type="dxa"/>
          </w:tcPr>
          <w:p w14:paraId="1ED8527A" w14:textId="77777777" w:rsidR="00FD7FEA" w:rsidRDefault="00FD7FEA"/>
        </w:tc>
      </w:tr>
    </w:tbl>
    <w:p w14:paraId="2C1BF1BC" w14:textId="77777777" w:rsidR="00FD7FEA" w:rsidRDefault="00890262">
      <w:r>
        <w:t>यदि</w:t>
      </w:r>
      <w:r>
        <w:t xml:space="preserve"> </w:t>
      </w:r>
      <w:r>
        <w:t>नही</w:t>
      </w:r>
      <w:r>
        <w:t xml:space="preserve"> </w:t>
      </w:r>
      <w:r>
        <w:t>तो</w:t>
      </w:r>
      <w:r>
        <w:t xml:space="preserve"> </w:t>
      </w:r>
      <w:r>
        <w:t>कारण</w:t>
      </w:r>
      <w:r>
        <w:t xml:space="preserve"> ........................................................................................</w:t>
      </w:r>
    </w:p>
    <w:p w14:paraId="74F619E4" w14:textId="77777777" w:rsidR="00473766" w:rsidRDefault="00473766"/>
    <w:p w14:paraId="47158E7E" w14:textId="012EA17E" w:rsidR="00FD7FEA" w:rsidRDefault="00473766">
      <w:r>
        <w:t>(</w:t>
      </w:r>
      <w:r w:rsidR="00890262">
        <w:t>8</w:t>
      </w:r>
      <w:r>
        <w:t>)</w:t>
      </w:r>
      <w:r w:rsidR="00890262">
        <w:t xml:space="preserve"> </w:t>
      </w:r>
      <w:proofErr w:type="spellStart"/>
      <w:r w:rsidR="00890262">
        <w:t>संस्था</w:t>
      </w:r>
      <w:proofErr w:type="spellEnd"/>
      <w:r w:rsidR="00890262">
        <w:t xml:space="preserve"> </w:t>
      </w:r>
      <w:proofErr w:type="spellStart"/>
      <w:r w:rsidR="00890262">
        <w:t>में</w:t>
      </w:r>
      <w:proofErr w:type="spellEnd"/>
      <w:r w:rsidR="00890262">
        <w:t xml:space="preserve"> </w:t>
      </w:r>
      <w:proofErr w:type="spellStart"/>
      <w:r w:rsidR="00890262">
        <w:t>शल्यकर्म</w:t>
      </w:r>
      <w:proofErr w:type="spellEnd"/>
      <w:r w:rsidR="00890262">
        <w:t xml:space="preserve"> </w:t>
      </w:r>
      <w:r w:rsidR="00890262">
        <w:t>द्वारा</w:t>
      </w:r>
      <w:r w:rsidR="00890262">
        <w:t xml:space="preserve"> </w:t>
      </w:r>
      <w:r w:rsidR="00890262">
        <w:t>लाभांवित</w:t>
      </w:r>
      <w:r w:rsidR="00890262">
        <w:t xml:space="preserve"> </w:t>
      </w:r>
      <w:r w:rsidR="00890262">
        <w:t>रोगियों</w:t>
      </w:r>
      <w:r w:rsidR="00890262">
        <w:t xml:space="preserve"> </w:t>
      </w:r>
      <w:r w:rsidR="00890262">
        <w:t>की</w:t>
      </w:r>
      <w:r w:rsidR="00890262">
        <w:t xml:space="preserve"> </w:t>
      </w:r>
      <w:proofErr w:type="gramStart"/>
      <w:r w:rsidR="00890262">
        <w:t>संख्या</w:t>
      </w:r>
      <w:r w:rsidR="00890262">
        <w:t xml:space="preserve"> :</w:t>
      </w:r>
      <w:proofErr w:type="gramEnd"/>
      <w:r w:rsidR="00890262">
        <w:t>- (</w:t>
      </w:r>
      <w:r w:rsidR="00890262">
        <w:t>निरीक्षण</w:t>
      </w:r>
      <w:r w:rsidR="00890262">
        <w:t xml:space="preserve"> </w:t>
      </w:r>
      <w:r w:rsidR="00890262">
        <w:t>दिवस</w:t>
      </w:r>
      <w:r w:rsidR="00890262">
        <w:t>.......................)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54754522" w14:textId="77777777">
        <w:tc>
          <w:tcPr>
            <w:tcW w:w="8640" w:type="dxa"/>
            <w:gridSpan w:val="3"/>
          </w:tcPr>
          <w:p w14:paraId="21083F68" w14:textId="77777777" w:rsidR="00FD7FEA" w:rsidRDefault="00890262">
            <w:pPr>
              <w:jc w:val="center"/>
            </w:pPr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</w:p>
        </w:tc>
      </w:tr>
      <w:tr w:rsidR="00FD7FEA" w14:paraId="2AA34D17" w14:textId="77777777">
        <w:tc>
          <w:tcPr>
            <w:tcW w:w="2880" w:type="dxa"/>
          </w:tcPr>
          <w:p w14:paraId="31EA06B7" w14:textId="77777777" w:rsidR="00FD7FEA" w:rsidRDefault="00FD7FEA"/>
        </w:tc>
        <w:tc>
          <w:tcPr>
            <w:tcW w:w="2880" w:type="dxa"/>
          </w:tcPr>
          <w:p w14:paraId="7A105A64" w14:textId="77777777" w:rsidR="00FD7FEA" w:rsidRDefault="00FD7FEA"/>
        </w:tc>
        <w:tc>
          <w:tcPr>
            <w:tcW w:w="2880" w:type="dxa"/>
          </w:tcPr>
          <w:p w14:paraId="6068AC35" w14:textId="77777777" w:rsidR="00FD7FEA" w:rsidRDefault="00FD7FEA"/>
        </w:tc>
      </w:tr>
    </w:tbl>
    <w:p w14:paraId="55D12B0B" w14:textId="77777777" w:rsidR="00FD7FEA" w:rsidRDefault="00890262">
      <w:r>
        <w:t>यदि</w:t>
      </w:r>
      <w:r>
        <w:t xml:space="preserve"> </w:t>
      </w:r>
      <w:r>
        <w:t>शून्य</w:t>
      </w:r>
      <w:r>
        <w:t xml:space="preserve"> </w:t>
      </w:r>
      <w:r>
        <w:t>तो</w:t>
      </w:r>
      <w:r>
        <w:t xml:space="preserve"> </w:t>
      </w:r>
      <w:r>
        <w:t>कारण</w:t>
      </w:r>
      <w:r>
        <w:t xml:space="preserve"> ........................................................................................</w:t>
      </w:r>
    </w:p>
    <w:p w14:paraId="76F205D8" w14:textId="77777777" w:rsidR="00473766" w:rsidRDefault="00473766"/>
    <w:p w14:paraId="546D2DF8" w14:textId="75A9320D" w:rsidR="00FD7FEA" w:rsidRDefault="00473766">
      <w:r>
        <w:t>(</w:t>
      </w:r>
      <w:r w:rsidR="00890262">
        <w:t>9</w:t>
      </w:r>
      <w:r>
        <w:t>)</w:t>
      </w:r>
      <w:r w:rsidR="00890262">
        <w:t xml:space="preserve"> </w:t>
      </w:r>
      <w:proofErr w:type="spellStart"/>
      <w:r w:rsidR="00890262">
        <w:t>क्या</w:t>
      </w:r>
      <w:proofErr w:type="spellEnd"/>
      <w:r w:rsidR="00890262">
        <w:t xml:space="preserve"> </w:t>
      </w:r>
      <w:proofErr w:type="spellStart"/>
      <w:r w:rsidR="00890262">
        <w:t>संस्था</w:t>
      </w:r>
      <w:proofErr w:type="spellEnd"/>
      <w:r w:rsidR="00890262">
        <w:t xml:space="preserve"> </w:t>
      </w:r>
      <w:proofErr w:type="spellStart"/>
      <w:r w:rsidR="00890262">
        <w:t>में</w:t>
      </w:r>
      <w:proofErr w:type="spellEnd"/>
      <w:r w:rsidR="00890262">
        <w:t xml:space="preserve"> </w:t>
      </w:r>
      <w:r w:rsidR="00890262">
        <w:t>जाँच</w:t>
      </w:r>
      <w:r w:rsidR="00890262">
        <w:t xml:space="preserve"> </w:t>
      </w:r>
      <w:r w:rsidR="00890262">
        <w:t>होती</w:t>
      </w:r>
      <w:r w:rsidR="00890262">
        <w:t xml:space="preserve"> </w:t>
      </w:r>
      <w:proofErr w:type="gramStart"/>
      <w:r w:rsidR="00890262">
        <w:t>है</w:t>
      </w:r>
      <w:r w:rsidR="00890262">
        <w:t xml:space="preserve"> ?</w:t>
      </w:r>
      <w:proofErr w:type="gramEnd"/>
      <w:r w:rsidR="00890262">
        <w:t xml:space="preserve"> </w:t>
      </w:r>
      <w:r w:rsidR="00890262">
        <w:t>यदि</w:t>
      </w:r>
      <w:r w:rsidR="00890262">
        <w:t xml:space="preserve"> </w:t>
      </w:r>
      <w:r w:rsidR="00890262">
        <w:t>हाँ</w:t>
      </w:r>
      <w:r w:rsidR="00890262">
        <w:t xml:space="preserve"> </w:t>
      </w:r>
      <w:r w:rsidR="00890262">
        <w:t>तो</w:t>
      </w:r>
      <w:r w:rsidR="00890262">
        <w:t xml:space="preserve"> </w:t>
      </w:r>
      <w:r w:rsidR="00890262">
        <w:t>संख्या</w:t>
      </w:r>
      <w:r w:rsidR="00890262">
        <w:t xml:space="preserve"> :- (</w:t>
      </w:r>
      <w:r w:rsidR="00890262">
        <w:t>निरीक्षण</w:t>
      </w:r>
      <w:r w:rsidR="00890262">
        <w:t xml:space="preserve"> </w:t>
      </w:r>
      <w:r w:rsidR="00890262">
        <w:t>दिवस</w:t>
      </w:r>
      <w:r w:rsidR="00890262">
        <w:t>.......................)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D7FEA" w14:paraId="627F4ECF" w14:textId="77777777">
        <w:tc>
          <w:tcPr>
            <w:tcW w:w="8640" w:type="dxa"/>
            <w:gridSpan w:val="3"/>
          </w:tcPr>
          <w:p w14:paraId="7B896F49" w14:textId="77777777" w:rsidR="00FD7FEA" w:rsidRDefault="00890262">
            <w:pPr>
              <w:jc w:val="center"/>
            </w:pPr>
            <w:r>
              <w:t>विगत</w:t>
            </w:r>
            <w:r>
              <w:t xml:space="preserve"> </w:t>
            </w:r>
            <w:r>
              <w:t>तीन</w:t>
            </w:r>
            <w:r>
              <w:t xml:space="preserve"> </w:t>
            </w:r>
            <w:r>
              <w:t>माह</w:t>
            </w:r>
            <w:r>
              <w:t xml:space="preserve"> </w:t>
            </w:r>
            <w:r>
              <w:t>की</w:t>
            </w:r>
          </w:p>
        </w:tc>
      </w:tr>
      <w:tr w:rsidR="00FD7FEA" w14:paraId="4262DA8C" w14:textId="77777777">
        <w:tc>
          <w:tcPr>
            <w:tcW w:w="2880" w:type="dxa"/>
          </w:tcPr>
          <w:p w14:paraId="48FF4ED0" w14:textId="77777777" w:rsidR="00FD7FEA" w:rsidRDefault="00FD7FEA"/>
        </w:tc>
        <w:tc>
          <w:tcPr>
            <w:tcW w:w="2880" w:type="dxa"/>
          </w:tcPr>
          <w:p w14:paraId="057F65D2" w14:textId="77777777" w:rsidR="00FD7FEA" w:rsidRDefault="00FD7FEA"/>
        </w:tc>
        <w:tc>
          <w:tcPr>
            <w:tcW w:w="2880" w:type="dxa"/>
          </w:tcPr>
          <w:p w14:paraId="0371DE1E" w14:textId="77777777" w:rsidR="00FD7FEA" w:rsidRDefault="00FD7FEA"/>
        </w:tc>
      </w:tr>
    </w:tbl>
    <w:p w14:paraId="656708CB" w14:textId="77777777" w:rsidR="00FD7FEA" w:rsidRDefault="00890262">
      <w:r>
        <w:t>यदि</w:t>
      </w:r>
      <w:r>
        <w:t xml:space="preserve"> </w:t>
      </w:r>
      <w:r>
        <w:t>नही</w:t>
      </w:r>
      <w:r>
        <w:t xml:space="preserve"> </w:t>
      </w:r>
      <w:r>
        <w:t>तो</w:t>
      </w:r>
      <w:r>
        <w:t xml:space="preserve"> </w:t>
      </w:r>
      <w:r>
        <w:t>कारण</w:t>
      </w:r>
      <w:r>
        <w:t xml:space="preserve"> ........................................................................................</w:t>
      </w:r>
    </w:p>
    <w:p w14:paraId="3CC94F14" w14:textId="7161C7CD" w:rsidR="00FD7FEA" w:rsidRDefault="00890262">
      <w:r>
        <w:br/>
      </w:r>
      <w:r w:rsidR="00473766">
        <w:t>9</w:t>
      </w:r>
      <w:r>
        <w:t>.</w:t>
      </w:r>
      <w:r w:rsidR="00473766">
        <w:t xml:space="preserve"> </w:t>
      </w:r>
      <w:r>
        <w:t xml:space="preserve"> </w:t>
      </w:r>
      <w:r>
        <w:t>संस्था</w:t>
      </w:r>
      <w:r>
        <w:t xml:space="preserve"> </w:t>
      </w:r>
      <w:r>
        <w:t>द्वारा</w:t>
      </w:r>
      <w:r>
        <w:t xml:space="preserve"> </w:t>
      </w:r>
      <w:r>
        <w:t>विगत</w:t>
      </w:r>
      <w:r>
        <w:t xml:space="preserve"> </w:t>
      </w:r>
      <w:r>
        <w:t>तीन</w:t>
      </w:r>
      <w:r>
        <w:t xml:space="preserve"> </w:t>
      </w:r>
      <w:r>
        <w:t>माह</w:t>
      </w:r>
      <w:r>
        <w:t xml:space="preserve"> </w:t>
      </w:r>
      <w:r>
        <w:t>में</w:t>
      </w:r>
      <w:r>
        <w:t xml:space="preserve"> </w:t>
      </w:r>
      <w:r>
        <w:t>लगाये</w:t>
      </w:r>
      <w:r>
        <w:t xml:space="preserve"> </w:t>
      </w:r>
      <w:r>
        <w:t>गये</w:t>
      </w:r>
      <w:r>
        <w:t xml:space="preserve"> </w:t>
      </w:r>
      <w:r>
        <w:t>शिविरों</w:t>
      </w:r>
      <w:r>
        <w:t xml:space="preserve"> </w:t>
      </w:r>
      <w:r>
        <w:t>की</w:t>
      </w:r>
      <w:r>
        <w:t xml:space="preserve"> </w:t>
      </w:r>
      <w:proofErr w:type="gramStart"/>
      <w:r>
        <w:t>जानकारी</w:t>
      </w:r>
      <w:r>
        <w:t xml:space="preserve"> :</w:t>
      </w:r>
      <w:proofErr w:type="gramEnd"/>
      <w: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3"/>
        <w:gridCol w:w="1233"/>
        <w:gridCol w:w="1233"/>
        <w:gridCol w:w="1233"/>
        <w:gridCol w:w="1233"/>
        <w:gridCol w:w="1233"/>
      </w:tblGrid>
      <w:tr w:rsidR="00FD7FEA" w14:paraId="5D98240D" w14:textId="77777777">
        <w:tc>
          <w:tcPr>
            <w:tcW w:w="1234" w:type="dxa"/>
            <w:vMerge w:val="restart"/>
          </w:tcPr>
          <w:p w14:paraId="11EB8B5C" w14:textId="77777777" w:rsidR="00FD7FEA" w:rsidRDefault="00890262">
            <w:r>
              <w:t>क्र</w:t>
            </w:r>
            <w:r>
              <w:t>.</w:t>
            </w:r>
          </w:p>
        </w:tc>
        <w:tc>
          <w:tcPr>
            <w:tcW w:w="1234" w:type="dxa"/>
            <w:vMerge w:val="restart"/>
          </w:tcPr>
          <w:p w14:paraId="144DFAC7" w14:textId="77777777" w:rsidR="00FD7FEA" w:rsidRDefault="00890262">
            <w:r>
              <w:t>स्थान</w:t>
            </w:r>
            <w:r>
              <w:t xml:space="preserve"> </w:t>
            </w:r>
            <w:r>
              <w:t>जहाँ</w:t>
            </w:r>
            <w:r>
              <w:t xml:space="preserve"> </w:t>
            </w:r>
            <w:r>
              <w:t>शिविर</w:t>
            </w:r>
            <w:r>
              <w:t xml:space="preserve"> </w:t>
            </w:r>
            <w:r>
              <w:t>लगाया</w:t>
            </w:r>
            <w:r>
              <w:t xml:space="preserve"> </w:t>
            </w:r>
            <w:r>
              <w:t>गया</w:t>
            </w:r>
          </w:p>
        </w:tc>
        <w:tc>
          <w:tcPr>
            <w:tcW w:w="4936" w:type="dxa"/>
            <w:gridSpan w:val="4"/>
          </w:tcPr>
          <w:p w14:paraId="0E9A5A2B" w14:textId="77777777" w:rsidR="00FD7FEA" w:rsidRDefault="00890262">
            <w:r>
              <w:t>शिविर</w:t>
            </w:r>
            <w:r>
              <w:t xml:space="preserve"> </w:t>
            </w:r>
            <w:r>
              <w:t>मे</w:t>
            </w:r>
            <w:r>
              <w:t xml:space="preserve"> </w:t>
            </w:r>
            <w:r>
              <w:t>लाभ</w:t>
            </w:r>
            <w:r>
              <w:t xml:space="preserve"> </w:t>
            </w:r>
            <w:r>
              <w:t>लेने</w:t>
            </w:r>
            <w:r>
              <w:t xml:space="preserve"> </w:t>
            </w:r>
            <w:r>
              <w:t>वाले</w:t>
            </w:r>
            <w:r>
              <w:t xml:space="preserve"> </w:t>
            </w:r>
            <w:r>
              <w:t>रोगियों</w:t>
            </w:r>
            <w:r>
              <w:t xml:space="preserve"> </w:t>
            </w:r>
            <w:r>
              <w:t>की</w:t>
            </w:r>
            <w:r>
              <w:t xml:space="preserve"> </w:t>
            </w:r>
            <w:r>
              <w:t>संख्या</w:t>
            </w:r>
          </w:p>
        </w:tc>
        <w:tc>
          <w:tcPr>
            <w:tcW w:w="1234" w:type="dxa"/>
            <w:vMerge w:val="restart"/>
          </w:tcPr>
          <w:p w14:paraId="5281EE19" w14:textId="77777777" w:rsidR="00FD7FEA" w:rsidRDefault="00890262">
            <w:r>
              <w:t>रिमार्क</w:t>
            </w:r>
          </w:p>
        </w:tc>
      </w:tr>
      <w:tr w:rsidR="00FD7FEA" w14:paraId="233A03CD" w14:textId="77777777">
        <w:tc>
          <w:tcPr>
            <w:tcW w:w="1234" w:type="dxa"/>
            <w:vMerge/>
          </w:tcPr>
          <w:p w14:paraId="30ABE0F0" w14:textId="77777777" w:rsidR="00FD7FEA" w:rsidRDefault="00FD7FEA"/>
        </w:tc>
        <w:tc>
          <w:tcPr>
            <w:tcW w:w="1234" w:type="dxa"/>
            <w:vMerge/>
          </w:tcPr>
          <w:p w14:paraId="4CE12556" w14:textId="77777777" w:rsidR="00FD7FEA" w:rsidRDefault="00FD7FEA"/>
        </w:tc>
        <w:tc>
          <w:tcPr>
            <w:tcW w:w="1234" w:type="dxa"/>
          </w:tcPr>
          <w:p w14:paraId="74623F63" w14:textId="77777777" w:rsidR="00FD7FEA" w:rsidRDefault="00890262">
            <w:r>
              <w:t>महिला</w:t>
            </w:r>
          </w:p>
        </w:tc>
        <w:tc>
          <w:tcPr>
            <w:tcW w:w="1234" w:type="dxa"/>
          </w:tcPr>
          <w:p w14:paraId="7826AF6C" w14:textId="77777777" w:rsidR="00FD7FEA" w:rsidRDefault="00890262">
            <w:r>
              <w:t>पुरूष</w:t>
            </w:r>
          </w:p>
        </w:tc>
        <w:tc>
          <w:tcPr>
            <w:tcW w:w="1234" w:type="dxa"/>
          </w:tcPr>
          <w:p w14:paraId="7F24C92D" w14:textId="77777777" w:rsidR="00FD7FEA" w:rsidRDefault="00890262">
            <w:r>
              <w:t>बच्चे</w:t>
            </w:r>
          </w:p>
        </w:tc>
        <w:tc>
          <w:tcPr>
            <w:tcW w:w="1234" w:type="dxa"/>
          </w:tcPr>
          <w:p w14:paraId="4146C8CC" w14:textId="77777777" w:rsidR="00FD7FEA" w:rsidRDefault="00890262">
            <w:r>
              <w:t>कुल</w:t>
            </w:r>
            <w:r>
              <w:t xml:space="preserve"> </w:t>
            </w:r>
            <w:r>
              <w:t>योग</w:t>
            </w:r>
          </w:p>
        </w:tc>
        <w:tc>
          <w:tcPr>
            <w:tcW w:w="1234" w:type="dxa"/>
            <w:vMerge/>
          </w:tcPr>
          <w:p w14:paraId="539200EA" w14:textId="77777777" w:rsidR="00FD7FEA" w:rsidRDefault="00FD7FEA"/>
        </w:tc>
      </w:tr>
      <w:tr w:rsidR="00FD7FEA" w14:paraId="7F2CE376" w14:textId="77777777">
        <w:tc>
          <w:tcPr>
            <w:tcW w:w="1234" w:type="dxa"/>
          </w:tcPr>
          <w:p w14:paraId="03B08D71" w14:textId="27170971" w:rsidR="00FD7FEA" w:rsidRDefault="00FD7FEA"/>
        </w:tc>
        <w:tc>
          <w:tcPr>
            <w:tcW w:w="1234" w:type="dxa"/>
          </w:tcPr>
          <w:p w14:paraId="272EE3D8" w14:textId="77777777" w:rsidR="00FD7FEA" w:rsidRDefault="00FD7FEA"/>
        </w:tc>
        <w:tc>
          <w:tcPr>
            <w:tcW w:w="1234" w:type="dxa"/>
          </w:tcPr>
          <w:p w14:paraId="4CE7AD5C" w14:textId="77777777" w:rsidR="00FD7FEA" w:rsidRDefault="00FD7FEA"/>
        </w:tc>
        <w:tc>
          <w:tcPr>
            <w:tcW w:w="1234" w:type="dxa"/>
          </w:tcPr>
          <w:p w14:paraId="6EF27EBB" w14:textId="77777777" w:rsidR="00FD7FEA" w:rsidRDefault="00FD7FEA"/>
        </w:tc>
        <w:tc>
          <w:tcPr>
            <w:tcW w:w="1234" w:type="dxa"/>
          </w:tcPr>
          <w:p w14:paraId="67F4C3BE" w14:textId="77777777" w:rsidR="00FD7FEA" w:rsidRDefault="00FD7FEA"/>
        </w:tc>
        <w:tc>
          <w:tcPr>
            <w:tcW w:w="1234" w:type="dxa"/>
          </w:tcPr>
          <w:p w14:paraId="34063AF2" w14:textId="77777777" w:rsidR="00FD7FEA" w:rsidRDefault="00FD7FEA"/>
        </w:tc>
        <w:tc>
          <w:tcPr>
            <w:tcW w:w="1234" w:type="dxa"/>
          </w:tcPr>
          <w:p w14:paraId="6E103778" w14:textId="77777777" w:rsidR="00FD7FEA" w:rsidRDefault="00FD7FEA"/>
        </w:tc>
      </w:tr>
      <w:tr w:rsidR="00FD7FEA" w14:paraId="5B6532DD" w14:textId="77777777">
        <w:tc>
          <w:tcPr>
            <w:tcW w:w="1234" w:type="dxa"/>
          </w:tcPr>
          <w:p w14:paraId="781F2338" w14:textId="77777777" w:rsidR="00FD7FEA" w:rsidRDefault="00FD7FEA"/>
        </w:tc>
        <w:tc>
          <w:tcPr>
            <w:tcW w:w="1234" w:type="dxa"/>
          </w:tcPr>
          <w:p w14:paraId="5D971733" w14:textId="77777777" w:rsidR="00FD7FEA" w:rsidRDefault="00FD7FEA"/>
        </w:tc>
        <w:tc>
          <w:tcPr>
            <w:tcW w:w="1234" w:type="dxa"/>
          </w:tcPr>
          <w:p w14:paraId="0861E31C" w14:textId="77777777" w:rsidR="00FD7FEA" w:rsidRDefault="00FD7FEA"/>
        </w:tc>
        <w:tc>
          <w:tcPr>
            <w:tcW w:w="1234" w:type="dxa"/>
          </w:tcPr>
          <w:p w14:paraId="2E526C02" w14:textId="77777777" w:rsidR="00FD7FEA" w:rsidRDefault="00FD7FEA"/>
        </w:tc>
        <w:tc>
          <w:tcPr>
            <w:tcW w:w="1234" w:type="dxa"/>
          </w:tcPr>
          <w:p w14:paraId="2B066377" w14:textId="77777777" w:rsidR="00FD7FEA" w:rsidRDefault="00FD7FEA"/>
        </w:tc>
        <w:tc>
          <w:tcPr>
            <w:tcW w:w="1234" w:type="dxa"/>
          </w:tcPr>
          <w:p w14:paraId="2F22A4CC" w14:textId="77777777" w:rsidR="00FD7FEA" w:rsidRDefault="00FD7FEA"/>
        </w:tc>
        <w:tc>
          <w:tcPr>
            <w:tcW w:w="1234" w:type="dxa"/>
          </w:tcPr>
          <w:p w14:paraId="5F18F468" w14:textId="77777777" w:rsidR="00FD7FEA" w:rsidRDefault="00FD7FEA"/>
        </w:tc>
      </w:tr>
      <w:tr w:rsidR="00FD7FEA" w14:paraId="73C3951D" w14:textId="77777777">
        <w:tc>
          <w:tcPr>
            <w:tcW w:w="1234" w:type="dxa"/>
          </w:tcPr>
          <w:p w14:paraId="545D3681" w14:textId="77777777" w:rsidR="00FD7FEA" w:rsidRDefault="00FD7FEA"/>
        </w:tc>
        <w:tc>
          <w:tcPr>
            <w:tcW w:w="1234" w:type="dxa"/>
          </w:tcPr>
          <w:p w14:paraId="1700D41F" w14:textId="77777777" w:rsidR="00FD7FEA" w:rsidRDefault="00FD7FEA"/>
        </w:tc>
        <w:tc>
          <w:tcPr>
            <w:tcW w:w="1234" w:type="dxa"/>
          </w:tcPr>
          <w:p w14:paraId="15D67A43" w14:textId="77777777" w:rsidR="00FD7FEA" w:rsidRDefault="00FD7FEA"/>
        </w:tc>
        <w:tc>
          <w:tcPr>
            <w:tcW w:w="1234" w:type="dxa"/>
          </w:tcPr>
          <w:p w14:paraId="601D1D60" w14:textId="77777777" w:rsidR="00FD7FEA" w:rsidRDefault="00FD7FEA"/>
        </w:tc>
        <w:tc>
          <w:tcPr>
            <w:tcW w:w="1234" w:type="dxa"/>
          </w:tcPr>
          <w:p w14:paraId="57FCDF30" w14:textId="77777777" w:rsidR="00FD7FEA" w:rsidRDefault="00FD7FEA"/>
        </w:tc>
        <w:tc>
          <w:tcPr>
            <w:tcW w:w="1234" w:type="dxa"/>
          </w:tcPr>
          <w:p w14:paraId="1B0B232F" w14:textId="77777777" w:rsidR="00FD7FEA" w:rsidRDefault="00FD7FEA"/>
        </w:tc>
        <w:tc>
          <w:tcPr>
            <w:tcW w:w="1234" w:type="dxa"/>
          </w:tcPr>
          <w:p w14:paraId="15518763" w14:textId="77777777" w:rsidR="00FD7FEA" w:rsidRDefault="00FD7FEA"/>
        </w:tc>
      </w:tr>
    </w:tbl>
    <w:p w14:paraId="313C638F" w14:textId="77777777" w:rsidR="00FD7FEA" w:rsidRDefault="00890262">
      <w:r>
        <w:br/>
        <w:t xml:space="preserve">6. </w:t>
      </w:r>
      <w:r>
        <w:t>जन</w:t>
      </w:r>
      <w:r>
        <w:t xml:space="preserve"> </w:t>
      </w:r>
      <w:r>
        <w:t>आरोग्य</w:t>
      </w:r>
      <w:r>
        <w:t xml:space="preserve"> </w:t>
      </w:r>
      <w:r>
        <w:t>समिति</w:t>
      </w:r>
      <w:r>
        <w:t xml:space="preserve"> </w:t>
      </w:r>
      <w:r>
        <w:t>की</w:t>
      </w:r>
      <w:r>
        <w:t xml:space="preserve"> </w:t>
      </w:r>
      <w:r>
        <w:t>विगत</w:t>
      </w:r>
      <w:r>
        <w:t xml:space="preserve"> </w:t>
      </w:r>
      <w:r>
        <w:t>बैठक</w:t>
      </w:r>
      <w:r>
        <w:t xml:space="preserve"> </w:t>
      </w:r>
      <w:r>
        <w:t>दिनांक</w:t>
      </w:r>
      <w:r>
        <w:t xml:space="preserve"> </w:t>
      </w:r>
      <w:r>
        <w:t>एवं</w:t>
      </w:r>
      <w:r>
        <w:t xml:space="preserve"> </w:t>
      </w:r>
      <w:r>
        <w:t>किये</w:t>
      </w:r>
      <w:r>
        <w:t xml:space="preserve"> </w:t>
      </w:r>
      <w:r>
        <w:t>गये</w:t>
      </w:r>
      <w:r>
        <w:t xml:space="preserve"> </w:t>
      </w:r>
      <w:r>
        <w:t>प्रमुख</w:t>
      </w:r>
      <w:r>
        <w:t xml:space="preserve"> </w:t>
      </w:r>
      <w:r>
        <w:t>कार्य</w:t>
      </w:r>
    </w:p>
    <w:p w14:paraId="74C43FAF" w14:textId="77777777" w:rsidR="00FD7FEA" w:rsidRDefault="00890262">
      <w:r>
        <w:t>........................................................................................................................</w:t>
      </w:r>
    </w:p>
    <w:p w14:paraId="27CC1B81" w14:textId="77777777" w:rsidR="00FD7FEA" w:rsidRDefault="00890262">
      <w:r>
        <w:br/>
        <w:t xml:space="preserve">7. </w:t>
      </w:r>
      <w:r>
        <w:t>विशेष</w:t>
      </w:r>
      <w:r>
        <w:t xml:space="preserve"> </w:t>
      </w:r>
      <w:r>
        <w:t>कार्य</w:t>
      </w:r>
      <w:r>
        <w:t>/</w:t>
      </w:r>
      <w:r>
        <w:t>उपलब्धियाँ</w:t>
      </w:r>
      <w:r>
        <w:t xml:space="preserve"> :-</w:t>
      </w:r>
    </w:p>
    <w:p w14:paraId="5C47F250" w14:textId="77777777" w:rsidR="00FD7FEA" w:rsidRDefault="00890262">
      <w:r>
        <w:t>........................................................................................................................</w:t>
      </w:r>
    </w:p>
    <w:p w14:paraId="4F27C7B8" w14:textId="77777777" w:rsidR="00FD7FEA" w:rsidRDefault="00890262">
      <w:r>
        <w:br/>
        <w:t xml:space="preserve">8. </w:t>
      </w:r>
      <w:r>
        <w:t>औषधियों</w:t>
      </w:r>
      <w:r>
        <w:t xml:space="preserve"> </w:t>
      </w:r>
      <w:r>
        <w:t>की</w:t>
      </w:r>
      <w:r>
        <w:t xml:space="preserve"> </w:t>
      </w:r>
      <w:r>
        <w:t>उपलब्धता</w:t>
      </w:r>
      <w:r>
        <w:t xml:space="preserve"> </w:t>
      </w:r>
      <w:r>
        <w:t>एवं</w:t>
      </w:r>
      <w:r>
        <w:t xml:space="preserve"> </w:t>
      </w:r>
      <w:r>
        <w:t>माँग</w:t>
      </w:r>
      <w:r>
        <w:t xml:space="preserve"> :-</w:t>
      </w:r>
    </w:p>
    <w:p w14:paraId="4425C3D2" w14:textId="77777777" w:rsidR="00FD7FEA" w:rsidRDefault="00890262">
      <w:r>
        <w:t>........................................................................................................................</w:t>
      </w:r>
    </w:p>
    <w:p w14:paraId="77D6314B" w14:textId="77777777" w:rsidR="00FD7FEA" w:rsidRDefault="00890262">
      <w:r>
        <w:br/>
        <w:t xml:space="preserve">9. </w:t>
      </w:r>
      <w:r>
        <w:t>औषधालय</w:t>
      </w:r>
      <w:r>
        <w:t xml:space="preserve"> </w:t>
      </w:r>
      <w:r>
        <w:t>परिसर</w:t>
      </w:r>
      <w:r>
        <w:t xml:space="preserve"> </w:t>
      </w:r>
      <w:r>
        <w:t>में</w:t>
      </w:r>
      <w:r>
        <w:t xml:space="preserve"> </w:t>
      </w:r>
      <w:r>
        <w:t>औषधीय</w:t>
      </w:r>
      <w:r>
        <w:t xml:space="preserve"> </w:t>
      </w:r>
      <w:r>
        <w:t>पौधों</w:t>
      </w:r>
      <w:r>
        <w:t xml:space="preserve"> </w:t>
      </w:r>
      <w:r>
        <w:t>की</w:t>
      </w:r>
      <w:r>
        <w:t xml:space="preserve"> </w:t>
      </w:r>
      <w:r>
        <w:t>जानकारी</w:t>
      </w:r>
      <w:r>
        <w:t xml:space="preserve"> :-</w:t>
      </w:r>
    </w:p>
    <w:p w14:paraId="6F2DFA90" w14:textId="77777777" w:rsidR="00FD7FEA" w:rsidRDefault="00890262">
      <w:r>
        <w:t>........................................................................................................................</w:t>
      </w:r>
    </w:p>
    <w:p w14:paraId="51F24AF1" w14:textId="77777777" w:rsidR="00FD7FEA" w:rsidRDefault="00890262">
      <w:r>
        <w:br/>
        <w:t xml:space="preserve">10. </w:t>
      </w:r>
      <w:r>
        <w:t>औषधालय</w:t>
      </w:r>
      <w:r>
        <w:t xml:space="preserve"> </w:t>
      </w:r>
      <w:r>
        <w:t>स्थापना</w:t>
      </w:r>
      <w:r>
        <w:t xml:space="preserve"> </w:t>
      </w:r>
      <w:r>
        <w:t>कक्ष</w:t>
      </w:r>
      <w:r>
        <w:t xml:space="preserve"> :-</w:t>
      </w:r>
    </w:p>
    <w:p w14:paraId="5731D74A" w14:textId="77777777" w:rsidR="00FD7FEA" w:rsidRDefault="00890262">
      <w:r>
        <w:lastRenderedPageBreak/>
        <w:t xml:space="preserve">(1) </w:t>
      </w:r>
      <w:r>
        <w:t>समस्त</w:t>
      </w:r>
      <w:r>
        <w:t xml:space="preserve"> </w:t>
      </w:r>
      <w:r>
        <w:t>रजिस्टर</w:t>
      </w:r>
      <w:r>
        <w:t xml:space="preserve"> </w:t>
      </w:r>
      <w:r>
        <w:t>संधारित</w:t>
      </w:r>
      <w:r>
        <w:t xml:space="preserve"> </w:t>
      </w:r>
      <w:r>
        <w:t>है</w:t>
      </w:r>
      <w:r>
        <w:tab/>
      </w:r>
      <w:r>
        <w:tab/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2E1D269F" w14:textId="77777777" w:rsidR="00FD7FEA" w:rsidRDefault="00890262">
      <w:r>
        <w:t xml:space="preserve">(2) </w:t>
      </w:r>
      <w:r>
        <w:t>उपस्थिति</w:t>
      </w:r>
      <w:r>
        <w:t xml:space="preserve"> </w:t>
      </w:r>
      <w:r>
        <w:t>पंजी</w:t>
      </w:r>
      <w:r>
        <w:t xml:space="preserve"> </w:t>
      </w:r>
      <w:r>
        <w:t>संधारित</w:t>
      </w:r>
      <w:r>
        <w:t xml:space="preserve"> </w:t>
      </w:r>
      <w:r>
        <w:t>है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2F5F7B74" w14:textId="77777777" w:rsidR="00FD7FEA" w:rsidRDefault="00890262">
      <w:r>
        <w:t xml:space="preserve">(3) </w:t>
      </w:r>
      <w:r>
        <w:t>संबंधित</w:t>
      </w:r>
      <w:r>
        <w:t xml:space="preserve"> </w:t>
      </w:r>
      <w:r>
        <w:t>पंजी</w:t>
      </w:r>
      <w:r>
        <w:t xml:space="preserve"> </w:t>
      </w:r>
      <w:r>
        <w:t>में</w:t>
      </w:r>
      <w:r>
        <w:t xml:space="preserve"> </w:t>
      </w:r>
      <w:r>
        <w:t>पेजिंग</w:t>
      </w:r>
      <w:r>
        <w:t xml:space="preserve"> </w:t>
      </w:r>
      <w:r>
        <w:t>की</w:t>
      </w:r>
      <w:r>
        <w:t xml:space="preserve"> </w:t>
      </w:r>
      <w:r>
        <w:t>गई</w:t>
      </w:r>
      <w:r>
        <w:t xml:space="preserve"> </w:t>
      </w:r>
      <w:r>
        <w:t>है</w:t>
      </w:r>
      <w:r>
        <w:tab/>
      </w:r>
      <w:r>
        <w:tab/>
      </w:r>
      <w:r>
        <w:tab/>
      </w:r>
      <w:r>
        <w:tab/>
      </w:r>
      <w:r>
        <w:tab/>
      </w:r>
      <w:r>
        <w:t>हाँ</w:t>
      </w:r>
      <w:r>
        <w:t xml:space="preserve"> / </w:t>
      </w:r>
      <w:r>
        <w:t>नहीं</w:t>
      </w:r>
    </w:p>
    <w:p w14:paraId="7D0FD4DF" w14:textId="77777777" w:rsidR="00FD7FEA" w:rsidRDefault="00890262">
      <w:r>
        <w:br/>
        <w:t xml:space="preserve">11. </w:t>
      </w:r>
      <w:r>
        <w:t>भौतिक</w:t>
      </w:r>
      <w:r>
        <w:t xml:space="preserve"> </w:t>
      </w:r>
      <w:r>
        <w:t>सत्यापन</w:t>
      </w:r>
      <w:r>
        <w:t xml:space="preserve"> (</w:t>
      </w:r>
      <w:r>
        <w:t>विगत</w:t>
      </w:r>
      <w:r>
        <w:t xml:space="preserve"> 03 </w:t>
      </w:r>
      <w:r>
        <w:t>वर्ष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FD7FEA" w14:paraId="77F82857" w14:textId="77777777">
        <w:tc>
          <w:tcPr>
            <w:tcW w:w="1728" w:type="dxa"/>
          </w:tcPr>
          <w:p w14:paraId="63667701" w14:textId="77777777" w:rsidR="00FD7FEA" w:rsidRDefault="00890262">
            <w:r>
              <w:t>क्र</w:t>
            </w:r>
            <w:r>
              <w:t>.</w:t>
            </w:r>
          </w:p>
        </w:tc>
        <w:tc>
          <w:tcPr>
            <w:tcW w:w="1728" w:type="dxa"/>
          </w:tcPr>
          <w:p w14:paraId="6CF05546" w14:textId="77777777" w:rsidR="00FD7FEA" w:rsidRDefault="00890262">
            <w:r>
              <w:t>भौतिक</w:t>
            </w:r>
            <w:r>
              <w:t xml:space="preserve"> </w:t>
            </w:r>
            <w:r>
              <w:t>सत्यापन</w:t>
            </w:r>
            <w:r>
              <w:t xml:space="preserve"> </w:t>
            </w:r>
            <w:r>
              <w:t>अभिलेख</w:t>
            </w:r>
          </w:p>
        </w:tc>
        <w:tc>
          <w:tcPr>
            <w:tcW w:w="1728" w:type="dxa"/>
          </w:tcPr>
          <w:p w14:paraId="5B045E8E" w14:textId="77777777" w:rsidR="00FD7FEA" w:rsidRDefault="00890262">
            <w:r>
              <w:t>अधिकारी</w:t>
            </w:r>
            <w:r>
              <w:t xml:space="preserve"> </w:t>
            </w:r>
            <w:r>
              <w:t>का</w:t>
            </w:r>
            <w:r>
              <w:t xml:space="preserve"> </w:t>
            </w:r>
            <w:r>
              <w:t>नाम</w:t>
            </w:r>
          </w:p>
        </w:tc>
        <w:tc>
          <w:tcPr>
            <w:tcW w:w="1728" w:type="dxa"/>
          </w:tcPr>
          <w:p w14:paraId="51AC5ECD" w14:textId="77777777" w:rsidR="00FD7FEA" w:rsidRDefault="00890262">
            <w:r>
              <w:t>दिनांक</w:t>
            </w:r>
          </w:p>
        </w:tc>
        <w:tc>
          <w:tcPr>
            <w:tcW w:w="1728" w:type="dxa"/>
          </w:tcPr>
          <w:p w14:paraId="5CBDC9EB" w14:textId="77777777" w:rsidR="00FD7FEA" w:rsidRDefault="00890262">
            <w:r>
              <w:t>रिमार्क</w:t>
            </w:r>
          </w:p>
        </w:tc>
      </w:tr>
      <w:tr w:rsidR="00FD7FEA" w14:paraId="60C798C4" w14:textId="77777777">
        <w:tc>
          <w:tcPr>
            <w:tcW w:w="1728" w:type="dxa"/>
          </w:tcPr>
          <w:p w14:paraId="063087FF" w14:textId="77777777" w:rsidR="00FD7FEA" w:rsidRDefault="00FD7FEA"/>
        </w:tc>
        <w:tc>
          <w:tcPr>
            <w:tcW w:w="1728" w:type="dxa"/>
          </w:tcPr>
          <w:p w14:paraId="0EDDF4D1" w14:textId="77777777" w:rsidR="00FD7FEA" w:rsidRDefault="00FD7FEA"/>
        </w:tc>
        <w:tc>
          <w:tcPr>
            <w:tcW w:w="1728" w:type="dxa"/>
          </w:tcPr>
          <w:p w14:paraId="7405ABB9" w14:textId="77777777" w:rsidR="00FD7FEA" w:rsidRDefault="00FD7FEA"/>
        </w:tc>
        <w:tc>
          <w:tcPr>
            <w:tcW w:w="1728" w:type="dxa"/>
          </w:tcPr>
          <w:p w14:paraId="1899C215" w14:textId="77777777" w:rsidR="00FD7FEA" w:rsidRDefault="00FD7FEA"/>
        </w:tc>
        <w:tc>
          <w:tcPr>
            <w:tcW w:w="1728" w:type="dxa"/>
          </w:tcPr>
          <w:p w14:paraId="5DB76C6E" w14:textId="77777777" w:rsidR="00FD7FEA" w:rsidRDefault="00FD7FEA"/>
        </w:tc>
      </w:tr>
      <w:tr w:rsidR="00FD7FEA" w14:paraId="1B441BEE" w14:textId="77777777">
        <w:tc>
          <w:tcPr>
            <w:tcW w:w="1728" w:type="dxa"/>
          </w:tcPr>
          <w:p w14:paraId="643C8B1E" w14:textId="77777777" w:rsidR="00FD7FEA" w:rsidRDefault="00FD7FEA"/>
        </w:tc>
        <w:tc>
          <w:tcPr>
            <w:tcW w:w="1728" w:type="dxa"/>
          </w:tcPr>
          <w:p w14:paraId="01B1D7AB" w14:textId="77777777" w:rsidR="00FD7FEA" w:rsidRDefault="00FD7FEA"/>
        </w:tc>
        <w:tc>
          <w:tcPr>
            <w:tcW w:w="1728" w:type="dxa"/>
          </w:tcPr>
          <w:p w14:paraId="1EAB5F77" w14:textId="77777777" w:rsidR="00FD7FEA" w:rsidRDefault="00FD7FEA"/>
        </w:tc>
        <w:tc>
          <w:tcPr>
            <w:tcW w:w="1728" w:type="dxa"/>
          </w:tcPr>
          <w:p w14:paraId="2F7A0F62" w14:textId="77777777" w:rsidR="00FD7FEA" w:rsidRDefault="00FD7FEA"/>
        </w:tc>
        <w:tc>
          <w:tcPr>
            <w:tcW w:w="1728" w:type="dxa"/>
          </w:tcPr>
          <w:p w14:paraId="78ACE117" w14:textId="77777777" w:rsidR="00FD7FEA" w:rsidRDefault="00FD7FEA"/>
        </w:tc>
      </w:tr>
    </w:tbl>
    <w:p w14:paraId="1EF03495" w14:textId="77777777" w:rsidR="00FD7FEA" w:rsidRDefault="00890262">
      <w:r>
        <w:br/>
        <w:t xml:space="preserve">12. </w:t>
      </w:r>
      <w:r>
        <w:t>पूर्व</w:t>
      </w:r>
      <w:r>
        <w:t xml:space="preserve"> </w:t>
      </w:r>
      <w:r>
        <w:t>निरीक्षण</w:t>
      </w:r>
      <w:r>
        <w:t xml:space="preserve"> </w:t>
      </w:r>
      <w:r>
        <w:t>के</w:t>
      </w:r>
      <w:r>
        <w:t xml:space="preserve"> </w:t>
      </w:r>
      <w:r>
        <w:t>समय</w:t>
      </w:r>
      <w:r>
        <w:t xml:space="preserve"> </w:t>
      </w:r>
      <w:r>
        <w:t>दिये</w:t>
      </w:r>
      <w:r>
        <w:t xml:space="preserve"> </w:t>
      </w:r>
      <w:r>
        <w:t>गये</w:t>
      </w:r>
      <w:r>
        <w:t xml:space="preserve"> </w:t>
      </w:r>
      <w:r>
        <w:t>निर्देशों</w:t>
      </w:r>
      <w:r>
        <w:t xml:space="preserve"> </w:t>
      </w:r>
      <w:r>
        <w:t>के</w:t>
      </w:r>
      <w:r>
        <w:t xml:space="preserve"> </w:t>
      </w:r>
      <w:r>
        <w:t>पालन</w:t>
      </w:r>
      <w:r>
        <w:t xml:space="preserve"> </w:t>
      </w:r>
      <w:r>
        <w:t>के</w:t>
      </w:r>
      <w:r>
        <w:t xml:space="preserve"> </w:t>
      </w:r>
      <w:r>
        <w:t>संबंध</w:t>
      </w:r>
      <w:r>
        <w:t xml:space="preserve"> </w:t>
      </w:r>
      <w:r>
        <w:t>में</w:t>
      </w:r>
      <w:r>
        <w:t xml:space="preserve"> </w:t>
      </w:r>
      <w:r>
        <w:t>टीप</w:t>
      </w:r>
      <w:r>
        <w:t xml:space="preserve"> :-</w:t>
      </w:r>
    </w:p>
    <w:p w14:paraId="001DF7AC" w14:textId="77777777" w:rsidR="00FD7FEA" w:rsidRDefault="00890262">
      <w:r>
        <w:t>........................................................................................................................</w:t>
      </w:r>
    </w:p>
    <w:p w14:paraId="18B33629" w14:textId="77777777" w:rsidR="00FD7FEA" w:rsidRDefault="00890262">
      <w:r>
        <w:t>........................................................................................................................</w:t>
      </w:r>
    </w:p>
    <w:p w14:paraId="2E3190F9" w14:textId="77777777" w:rsidR="00FD7FEA" w:rsidRDefault="00890262">
      <w:r>
        <w:br/>
        <w:t xml:space="preserve">13. </w:t>
      </w:r>
      <w:r>
        <w:t>वर्तमान</w:t>
      </w:r>
      <w:r>
        <w:t xml:space="preserve"> </w:t>
      </w:r>
      <w:r>
        <w:t>निरीक्षण</w:t>
      </w:r>
      <w:r>
        <w:t xml:space="preserve"> </w:t>
      </w:r>
      <w:r>
        <w:t>की</w:t>
      </w:r>
      <w:r>
        <w:t xml:space="preserve"> </w:t>
      </w:r>
      <w:r>
        <w:t>टीप</w:t>
      </w:r>
      <w:r>
        <w:t xml:space="preserve"> :-</w:t>
      </w:r>
    </w:p>
    <w:p w14:paraId="3E936CA4" w14:textId="77777777" w:rsidR="00FD7FEA" w:rsidRDefault="00890262">
      <w:r>
        <w:t>........................................................................................................................</w:t>
      </w:r>
    </w:p>
    <w:p w14:paraId="38BBA6DF" w14:textId="77777777" w:rsidR="00FD7FEA" w:rsidRDefault="00890262">
      <w:r>
        <w:t>........................................................................................................................</w:t>
      </w:r>
    </w:p>
    <w:p w14:paraId="11FD83F1" w14:textId="6A1A124D" w:rsidR="00FD7FEA" w:rsidRDefault="00890262" w:rsidP="00C108DD">
      <w:r>
        <w:br/>
      </w:r>
      <w:r>
        <w:br/>
      </w:r>
      <w:proofErr w:type="spellStart"/>
      <w:r>
        <w:t>जियो</w:t>
      </w:r>
      <w:proofErr w:type="spellEnd"/>
      <w:r>
        <w:t xml:space="preserve"> </w:t>
      </w:r>
      <w:r>
        <w:t>टैगिंग</w:t>
      </w:r>
      <w:r>
        <w:t xml:space="preserve"> </w:t>
      </w:r>
      <w:r>
        <w:t>फोटो</w:t>
      </w:r>
    </w:p>
    <w:sectPr w:rsidR="00FD7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204619"/>
    <w:multiLevelType w:val="hybridMultilevel"/>
    <w:tmpl w:val="5B8ED6A8"/>
    <w:lvl w:ilvl="0" w:tplc="D1AA0E2E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20839">
    <w:abstractNumId w:val="8"/>
  </w:num>
  <w:num w:numId="2" w16cid:durableId="493841789">
    <w:abstractNumId w:val="6"/>
  </w:num>
  <w:num w:numId="3" w16cid:durableId="617764734">
    <w:abstractNumId w:val="5"/>
  </w:num>
  <w:num w:numId="4" w16cid:durableId="1896088178">
    <w:abstractNumId w:val="4"/>
  </w:num>
  <w:num w:numId="5" w16cid:durableId="1256666064">
    <w:abstractNumId w:val="7"/>
  </w:num>
  <w:num w:numId="6" w16cid:durableId="1651984408">
    <w:abstractNumId w:val="3"/>
  </w:num>
  <w:num w:numId="7" w16cid:durableId="72550269">
    <w:abstractNumId w:val="2"/>
  </w:num>
  <w:num w:numId="8" w16cid:durableId="1055860381">
    <w:abstractNumId w:val="1"/>
  </w:num>
  <w:num w:numId="9" w16cid:durableId="1425032120">
    <w:abstractNumId w:val="0"/>
  </w:num>
  <w:num w:numId="10" w16cid:durableId="391928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7EB"/>
    <w:rsid w:val="0029639D"/>
    <w:rsid w:val="00326F90"/>
    <w:rsid w:val="00473766"/>
    <w:rsid w:val="00514E46"/>
    <w:rsid w:val="00650DF1"/>
    <w:rsid w:val="007578AB"/>
    <w:rsid w:val="007D61B1"/>
    <w:rsid w:val="00890262"/>
    <w:rsid w:val="00A33A5E"/>
    <w:rsid w:val="00AA1D8D"/>
    <w:rsid w:val="00B47730"/>
    <w:rsid w:val="00C108DD"/>
    <w:rsid w:val="00CB0664"/>
    <w:rsid w:val="00EE6429"/>
    <w:rsid w:val="00FC693F"/>
    <w:rsid w:val="00FD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820CC"/>
  <w14:defaultImageDpi w14:val="300"/>
  <w15:docId w15:val="{37E1E1E0-4C01-477B-913B-3986428D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garg</cp:lastModifiedBy>
  <cp:revision>2</cp:revision>
  <dcterms:created xsi:type="dcterms:W3CDTF">2026-08-26T11:53:00Z</dcterms:created>
  <dcterms:modified xsi:type="dcterms:W3CDTF">2026-08-26T11:53:00Z</dcterms:modified>
  <cp:category/>
</cp:coreProperties>
</file>
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D621D8" w14:textId="0DA35656" w:rsidR="00FB2C9E" w:rsidRDefault="0025603A">
      <w:pPr>
        <w:jc w:val="center"/>
        <w:rPr>
          <w:rFonts w:hint="eastAsia"/>
        </w:rPr>
      </w:pPr>
      <w:r>
        <w:rPr>
          <w:b/>
          <w:sz w:val="30"/>
        </w:rPr>
        <w:t>आयुष</w:t>
      </w:r>
      <w:r>
        <w:rPr>
          <w:b/>
          <w:sz w:val="30"/>
        </w:rPr>
        <w:t xml:space="preserve"> </w:t>
      </w:r>
      <w:r>
        <w:rPr>
          <w:b/>
          <w:sz w:val="30"/>
        </w:rPr>
        <w:t>विभाग</w:t>
      </w:r>
      <w:r>
        <w:rPr>
          <w:b/>
          <w:sz w:val="30"/>
        </w:rPr>
        <w:t xml:space="preserve"> – </w:t>
      </w:r>
      <w:r>
        <w:rPr>
          <w:b/>
          <w:sz w:val="30"/>
        </w:rPr>
        <w:t>संयुक्त</w:t>
      </w:r>
      <w:r>
        <w:rPr>
          <w:b/>
          <w:sz w:val="30"/>
        </w:rPr>
        <w:t xml:space="preserve"> </w:t>
      </w:r>
      <w:r>
        <w:rPr>
          <w:b/>
          <w:sz w:val="30"/>
        </w:rPr>
        <w:t>निरीक्षण</w:t>
      </w:r>
      <w:r>
        <w:rPr>
          <w:b/>
          <w:sz w:val="30"/>
        </w:rPr>
        <w:t xml:space="preserve"> </w:t>
      </w:r>
      <w:r>
        <w:rPr>
          <w:b/>
          <w:sz w:val="30"/>
        </w:rPr>
        <w:t>प्रपत्र</w:t>
      </w:r>
      <w:r>
        <w:rPr>
          <w:b/>
          <w:sz w:val="30"/>
        </w:rPr>
        <w:br/>
      </w:r>
    </w:p>
    <w:p w14:paraId="72DD3814" w14:textId="77777777" w:rsidR="00FB2C9E" w:rsidRDefault="0025603A">
      <w:pPr>
        <w:spacing w:before="100" w:after="40"/>
        <w:rPr>
          <w:rFonts w:hint="eastAsia"/>
        </w:rPr>
      </w:pPr>
      <w:r>
        <w:rPr>
          <w:b/>
          <w:sz w:val="22"/>
        </w:rPr>
        <w:t xml:space="preserve">1. </w:t>
      </w:r>
      <w:r>
        <w:rPr>
          <w:b/>
          <w:sz w:val="22"/>
        </w:rPr>
        <w:t>सामान्य</w:t>
      </w:r>
      <w:r>
        <w:rPr>
          <w:b/>
          <w:sz w:val="22"/>
        </w:rPr>
        <w:t xml:space="preserve"> </w:t>
      </w:r>
      <w:r>
        <w:rPr>
          <w:b/>
          <w:sz w:val="22"/>
        </w:rPr>
        <w:t>जानकारी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400"/>
        <w:gridCol w:w="5400"/>
      </w:tblGrid>
      <w:tr w:rsidR="00FB2C9E" w14:paraId="044C7585" w14:textId="77777777">
        <w:tc>
          <w:tcPr>
            <w:tcW w:w="5400" w:type="dxa"/>
            <w:vAlign w:val="center"/>
          </w:tcPr>
          <w:p w14:paraId="2BBD4496" w14:textId="77777777" w:rsidR="00FB2C9E" w:rsidRDefault="0025603A">
            <w:pPr>
              <w:rPr>
                <w:rFonts w:hint="eastAsia"/>
              </w:rPr>
            </w:pPr>
            <w:r>
              <w:rPr>
                <w:sz w:val="16"/>
              </w:rPr>
              <w:t>संस्था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का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नाम</w:t>
            </w:r>
            <w:r>
              <w:rPr>
                <w:sz w:val="16"/>
              </w:rPr>
              <w:t xml:space="preserve"> : __________________________</w:t>
            </w:r>
          </w:p>
        </w:tc>
        <w:tc>
          <w:tcPr>
            <w:tcW w:w="5400" w:type="dxa"/>
            <w:vAlign w:val="center"/>
          </w:tcPr>
          <w:p w14:paraId="16FD08EF" w14:textId="77777777" w:rsidR="00FB2C9E" w:rsidRDefault="0025603A">
            <w:pPr>
              <w:rPr>
                <w:rFonts w:hint="eastAsia"/>
              </w:rPr>
            </w:pPr>
            <w:r>
              <w:rPr>
                <w:sz w:val="16"/>
              </w:rPr>
              <w:t>संस्था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का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प्रकार</w:t>
            </w:r>
            <w:r>
              <w:rPr>
                <w:sz w:val="16"/>
              </w:rPr>
              <w:t xml:space="preserve"> (</w:t>
            </w:r>
            <w:r>
              <w:rPr>
                <w:sz w:val="16"/>
              </w:rPr>
              <w:t>चिकित्सालय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आयुष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विंग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औषधालय</w:t>
            </w:r>
            <w:r>
              <w:rPr>
                <w:sz w:val="16"/>
              </w:rPr>
              <w:t>/HWC/</w:t>
            </w:r>
            <w:r>
              <w:rPr>
                <w:sz w:val="16"/>
              </w:rPr>
              <w:t>अन्य</w:t>
            </w:r>
            <w:r>
              <w:rPr>
                <w:sz w:val="16"/>
              </w:rPr>
              <w:t>) : __________________________</w:t>
            </w:r>
          </w:p>
        </w:tc>
      </w:tr>
      <w:tr w:rsidR="00FB2C9E" w14:paraId="15690A0C" w14:textId="77777777">
        <w:tc>
          <w:tcPr>
            <w:tcW w:w="5400" w:type="dxa"/>
            <w:vAlign w:val="center"/>
          </w:tcPr>
          <w:p w14:paraId="044527BE" w14:textId="77777777" w:rsidR="00FB2C9E" w:rsidRDefault="0025603A">
            <w:pPr>
              <w:rPr>
                <w:rFonts w:hint="eastAsia"/>
              </w:rPr>
            </w:pPr>
            <w:r>
              <w:rPr>
                <w:sz w:val="16"/>
              </w:rPr>
              <w:t>जिला</w:t>
            </w:r>
            <w:r>
              <w:rPr>
                <w:sz w:val="16"/>
              </w:rPr>
              <w:t xml:space="preserve"> : </w:t>
            </w:r>
            <w:r>
              <w:rPr>
                <w:sz w:val="16"/>
              </w:rPr>
              <w:t>__________________________</w:t>
            </w:r>
          </w:p>
        </w:tc>
        <w:tc>
          <w:tcPr>
            <w:tcW w:w="5400" w:type="dxa"/>
            <w:vAlign w:val="center"/>
          </w:tcPr>
          <w:p w14:paraId="6C124EE1" w14:textId="77777777" w:rsidR="00FB2C9E" w:rsidRDefault="0025603A">
            <w:pPr>
              <w:rPr>
                <w:rFonts w:hint="eastAsia"/>
              </w:rPr>
            </w:pPr>
            <w:r>
              <w:rPr>
                <w:sz w:val="16"/>
              </w:rPr>
              <w:t>संभाग</w:t>
            </w:r>
            <w:r>
              <w:rPr>
                <w:sz w:val="16"/>
              </w:rPr>
              <w:t xml:space="preserve"> : __________________________</w:t>
            </w:r>
          </w:p>
        </w:tc>
      </w:tr>
      <w:tr w:rsidR="00FB2C9E" w14:paraId="6087E8CD" w14:textId="77777777">
        <w:tc>
          <w:tcPr>
            <w:tcW w:w="5400" w:type="dxa"/>
            <w:vAlign w:val="center"/>
          </w:tcPr>
          <w:p w14:paraId="79B32F05" w14:textId="77777777" w:rsidR="00FB2C9E" w:rsidRDefault="0025603A">
            <w:pPr>
              <w:rPr>
                <w:rFonts w:hint="eastAsia"/>
              </w:rPr>
            </w:pPr>
            <w:r>
              <w:rPr>
                <w:sz w:val="16"/>
              </w:rPr>
              <w:t>निरीक्षणकर्ता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अधिकारी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का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नाम</w:t>
            </w:r>
            <w:r>
              <w:rPr>
                <w:sz w:val="16"/>
              </w:rPr>
              <w:t xml:space="preserve"> : __________________________</w:t>
            </w:r>
          </w:p>
        </w:tc>
        <w:tc>
          <w:tcPr>
            <w:tcW w:w="5400" w:type="dxa"/>
            <w:vAlign w:val="center"/>
          </w:tcPr>
          <w:p w14:paraId="6A1FC9A7" w14:textId="77777777" w:rsidR="00FB2C9E" w:rsidRDefault="0025603A">
            <w:pPr>
              <w:rPr>
                <w:rFonts w:hint="eastAsia"/>
              </w:rPr>
            </w:pPr>
            <w:r>
              <w:rPr>
                <w:sz w:val="16"/>
              </w:rPr>
              <w:t>निरीक्षणकर्ता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का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पदनाम</w:t>
            </w:r>
            <w:r>
              <w:rPr>
                <w:sz w:val="16"/>
              </w:rPr>
              <w:t xml:space="preserve"> : __________________________</w:t>
            </w:r>
          </w:p>
        </w:tc>
      </w:tr>
      <w:tr w:rsidR="00FB2C9E" w14:paraId="37661010" w14:textId="77777777">
        <w:tc>
          <w:tcPr>
            <w:tcW w:w="5400" w:type="dxa"/>
            <w:vAlign w:val="center"/>
          </w:tcPr>
          <w:p w14:paraId="58FAF835" w14:textId="77777777" w:rsidR="00FB2C9E" w:rsidRDefault="0025603A">
            <w:pPr>
              <w:rPr>
                <w:rFonts w:hint="eastAsia"/>
              </w:rPr>
            </w:pPr>
            <w:r>
              <w:rPr>
                <w:sz w:val="16"/>
              </w:rPr>
              <w:t>कार्यालय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एवं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विभाग</w:t>
            </w:r>
            <w:r>
              <w:rPr>
                <w:sz w:val="16"/>
              </w:rPr>
              <w:t xml:space="preserve"> : __________________________</w:t>
            </w:r>
          </w:p>
        </w:tc>
        <w:tc>
          <w:tcPr>
            <w:tcW w:w="5400" w:type="dxa"/>
            <w:vAlign w:val="center"/>
          </w:tcPr>
          <w:p w14:paraId="2F10ED22" w14:textId="77777777" w:rsidR="00FB2C9E" w:rsidRDefault="0025603A">
            <w:pPr>
              <w:rPr>
                <w:rFonts w:hint="eastAsia"/>
              </w:rPr>
            </w:pPr>
            <w:r>
              <w:rPr>
                <w:sz w:val="16"/>
              </w:rPr>
              <w:t>निरीक्षण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दिनांक</w:t>
            </w:r>
            <w:r>
              <w:rPr>
                <w:sz w:val="16"/>
              </w:rPr>
              <w:t xml:space="preserve"> : ________________</w:t>
            </w:r>
            <w:r>
              <w:rPr>
                <w:sz w:val="16"/>
              </w:rPr>
              <w:t>__________</w:t>
            </w:r>
          </w:p>
        </w:tc>
      </w:tr>
      <w:tr w:rsidR="00FB2C9E" w14:paraId="7FAD18BC" w14:textId="77777777">
        <w:tc>
          <w:tcPr>
            <w:tcW w:w="5400" w:type="dxa"/>
            <w:vAlign w:val="center"/>
          </w:tcPr>
          <w:p w14:paraId="61830011" w14:textId="77777777" w:rsidR="00FB2C9E" w:rsidRDefault="0025603A">
            <w:pPr>
              <w:rPr>
                <w:rFonts w:hint="eastAsia"/>
              </w:rPr>
            </w:pPr>
            <w:r>
              <w:rPr>
                <w:sz w:val="16"/>
              </w:rPr>
              <w:t>निरीक्षण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समय</w:t>
            </w:r>
            <w:r>
              <w:rPr>
                <w:sz w:val="16"/>
              </w:rPr>
              <w:t xml:space="preserve"> : __________________________</w:t>
            </w:r>
          </w:p>
        </w:tc>
        <w:tc>
          <w:tcPr>
            <w:tcW w:w="5400" w:type="dxa"/>
            <w:vAlign w:val="center"/>
          </w:tcPr>
          <w:p w14:paraId="79A6663D" w14:textId="77777777" w:rsidR="00FB2C9E" w:rsidRDefault="0025603A">
            <w:pPr>
              <w:rPr>
                <w:rFonts w:hint="eastAsia"/>
              </w:rPr>
            </w:pPr>
            <w:r>
              <w:rPr>
                <w:sz w:val="16"/>
              </w:rPr>
              <w:t>निरीक्षण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में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व्यतीत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समय</w:t>
            </w:r>
            <w:r>
              <w:rPr>
                <w:sz w:val="16"/>
              </w:rPr>
              <w:t xml:space="preserve"> : __________________________</w:t>
            </w:r>
          </w:p>
        </w:tc>
      </w:tr>
    </w:tbl>
    <w:p w14:paraId="2E9AD7C3" w14:textId="77777777" w:rsidR="00FB2C9E" w:rsidRDefault="0025603A">
      <w:pPr>
        <w:spacing w:before="100" w:after="40"/>
        <w:rPr>
          <w:rFonts w:hint="eastAsia"/>
        </w:rPr>
      </w:pPr>
      <w:r>
        <w:rPr>
          <w:b/>
          <w:sz w:val="22"/>
        </w:rPr>
        <w:t xml:space="preserve">2. </w:t>
      </w:r>
      <w:r>
        <w:rPr>
          <w:b/>
          <w:sz w:val="22"/>
        </w:rPr>
        <w:t>पदस्थ</w:t>
      </w:r>
      <w:r>
        <w:rPr>
          <w:b/>
          <w:sz w:val="22"/>
        </w:rPr>
        <w:t xml:space="preserve"> </w:t>
      </w:r>
      <w:r>
        <w:rPr>
          <w:b/>
          <w:sz w:val="22"/>
        </w:rPr>
        <w:t>अधिकारी</w:t>
      </w:r>
      <w:r>
        <w:rPr>
          <w:b/>
          <w:sz w:val="22"/>
        </w:rPr>
        <w:t>/</w:t>
      </w:r>
      <w:r>
        <w:rPr>
          <w:b/>
          <w:sz w:val="22"/>
        </w:rPr>
        <w:t>कर्मचारी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 w:rsidR="00FB2C9E" w14:paraId="649F545B" w14:textId="77777777">
        <w:trPr>
          <w:jc w:val="center"/>
        </w:trPr>
        <w:tc>
          <w:tcPr>
            <w:tcW w:w="1350" w:type="dxa"/>
            <w:vAlign w:val="center"/>
          </w:tcPr>
          <w:p w14:paraId="05542A3C" w14:textId="77777777" w:rsidR="00FB2C9E" w:rsidRDefault="0025603A">
            <w:pPr>
              <w:rPr>
                <w:rFonts w:hint="eastAsia"/>
              </w:rPr>
            </w:pPr>
            <w:r>
              <w:rPr>
                <w:sz w:val="16"/>
              </w:rPr>
              <w:t>क्र</w:t>
            </w:r>
            <w:r>
              <w:rPr>
                <w:sz w:val="16"/>
              </w:rPr>
              <w:t>.</w:t>
            </w:r>
          </w:p>
        </w:tc>
        <w:tc>
          <w:tcPr>
            <w:tcW w:w="1350" w:type="dxa"/>
            <w:vAlign w:val="center"/>
          </w:tcPr>
          <w:p w14:paraId="08E503D6" w14:textId="77777777" w:rsidR="00FB2C9E" w:rsidRDefault="0025603A">
            <w:pPr>
              <w:rPr>
                <w:rFonts w:hint="eastAsia"/>
              </w:rPr>
            </w:pPr>
            <w:r>
              <w:rPr>
                <w:sz w:val="16"/>
              </w:rPr>
              <w:t>पदनाम</w:t>
            </w:r>
          </w:p>
        </w:tc>
        <w:tc>
          <w:tcPr>
            <w:tcW w:w="1350" w:type="dxa"/>
            <w:vAlign w:val="center"/>
          </w:tcPr>
          <w:p w14:paraId="54D0D985" w14:textId="77777777" w:rsidR="00FB2C9E" w:rsidRDefault="0025603A">
            <w:pPr>
              <w:rPr>
                <w:rFonts w:hint="eastAsia"/>
              </w:rPr>
            </w:pPr>
            <w:r>
              <w:rPr>
                <w:sz w:val="16"/>
              </w:rPr>
              <w:t>नाम</w:t>
            </w:r>
          </w:p>
        </w:tc>
        <w:tc>
          <w:tcPr>
            <w:tcW w:w="1350" w:type="dxa"/>
            <w:vAlign w:val="center"/>
          </w:tcPr>
          <w:p w14:paraId="6B35A6AB" w14:textId="77777777" w:rsidR="00FB2C9E" w:rsidRDefault="0025603A">
            <w:pPr>
              <w:rPr>
                <w:rFonts w:hint="eastAsia"/>
              </w:rPr>
            </w:pPr>
            <w:r>
              <w:rPr>
                <w:sz w:val="16"/>
              </w:rPr>
              <w:t>मोबाइल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नं</w:t>
            </w:r>
            <w:r>
              <w:rPr>
                <w:sz w:val="16"/>
              </w:rPr>
              <w:t>.</w:t>
            </w:r>
          </w:p>
        </w:tc>
        <w:tc>
          <w:tcPr>
            <w:tcW w:w="1350" w:type="dxa"/>
            <w:vAlign w:val="center"/>
          </w:tcPr>
          <w:p w14:paraId="0447E8C8" w14:textId="77777777" w:rsidR="00FB2C9E" w:rsidRDefault="0025603A">
            <w:pPr>
              <w:rPr>
                <w:rFonts w:hint="eastAsia"/>
              </w:rPr>
            </w:pPr>
            <w:r>
              <w:rPr>
                <w:sz w:val="16"/>
              </w:rPr>
              <w:t>स्वीकृत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पद</w:t>
            </w:r>
          </w:p>
        </w:tc>
        <w:tc>
          <w:tcPr>
            <w:tcW w:w="1350" w:type="dxa"/>
            <w:vAlign w:val="center"/>
          </w:tcPr>
          <w:p w14:paraId="55BA0178" w14:textId="77777777" w:rsidR="00FB2C9E" w:rsidRDefault="0025603A">
            <w:pPr>
              <w:rPr>
                <w:rFonts w:hint="eastAsia"/>
              </w:rPr>
            </w:pPr>
            <w:r>
              <w:rPr>
                <w:sz w:val="16"/>
              </w:rPr>
              <w:t>भरे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पद</w:t>
            </w:r>
          </w:p>
        </w:tc>
        <w:tc>
          <w:tcPr>
            <w:tcW w:w="1350" w:type="dxa"/>
            <w:vAlign w:val="center"/>
          </w:tcPr>
          <w:p w14:paraId="5BD73701" w14:textId="77777777" w:rsidR="00FB2C9E" w:rsidRDefault="0025603A">
            <w:pPr>
              <w:rPr>
                <w:rFonts w:hint="eastAsia"/>
              </w:rPr>
            </w:pPr>
            <w:r>
              <w:rPr>
                <w:sz w:val="16"/>
              </w:rPr>
              <w:t>रिक्त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पद</w:t>
            </w:r>
          </w:p>
        </w:tc>
        <w:tc>
          <w:tcPr>
            <w:tcW w:w="1350" w:type="dxa"/>
            <w:vAlign w:val="center"/>
          </w:tcPr>
          <w:p w14:paraId="6A65F61B" w14:textId="77777777" w:rsidR="00FB2C9E" w:rsidRDefault="0025603A">
            <w:pPr>
              <w:rPr>
                <w:rFonts w:hint="eastAsia"/>
              </w:rPr>
            </w:pPr>
            <w:r>
              <w:rPr>
                <w:sz w:val="16"/>
              </w:rPr>
              <w:t>रिमार्क</w:t>
            </w:r>
          </w:p>
        </w:tc>
      </w:tr>
      <w:tr w:rsidR="00FB2C9E" w14:paraId="3A725AF3" w14:textId="77777777">
        <w:trPr>
          <w:jc w:val="center"/>
        </w:trPr>
        <w:tc>
          <w:tcPr>
            <w:tcW w:w="1350" w:type="dxa"/>
            <w:vAlign w:val="center"/>
          </w:tcPr>
          <w:p w14:paraId="4F740C23" w14:textId="77777777" w:rsidR="00FB2C9E" w:rsidRDefault="00FB2C9E">
            <w:pPr>
              <w:rPr>
                <w:rFonts w:hint="eastAsia"/>
              </w:rPr>
            </w:pPr>
          </w:p>
        </w:tc>
        <w:tc>
          <w:tcPr>
            <w:tcW w:w="1350" w:type="dxa"/>
            <w:vAlign w:val="center"/>
          </w:tcPr>
          <w:p w14:paraId="320275D4" w14:textId="77777777" w:rsidR="00FB2C9E" w:rsidRDefault="00FB2C9E">
            <w:pPr>
              <w:rPr>
                <w:rFonts w:hint="eastAsia"/>
              </w:rPr>
            </w:pPr>
          </w:p>
        </w:tc>
        <w:tc>
          <w:tcPr>
            <w:tcW w:w="1350" w:type="dxa"/>
            <w:vAlign w:val="center"/>
          </w:tcPr>
          <w:p w14:paraId="236F1B10" w14:textId="77777777" w:rsidR="00FB2C9E" w:rsidRDefault="00FB2C9E">
            <w:pPr>
              <w:rPr>
                <w:rFonts w:hint="eastAsia"/>
              </w:rPr>
            </w:pPr>
          </w:p>
        </w:tc>
        <w:tc>
          <w:tcPr>
            <w:tcW w:w="1350" w:type="dxa"/>
            <w:vAlign w:val="center"/>
          </w:tcPr>
          <w:p w14:paraId="786DEE81" w14:textId="77777777" w:rsidR="00FB2C9E" w:rsidRDefault="00FB2C9E">
            <w:pPr>
              <w:rPr>
                <w:rFonts w:hint="eastAsia"/>
              </w:rPr>
            </w:pPr>
          </w:p>
        </w:tc>
        <w:tc>
          <w:tcPr>
            <w:tcW w:w="1350" w:type="dxa"/>
            <w:vAlign w:val="center"/>
          </w:tcPr>
          <w:p w14:paraId="2C63C5D2" w14:textId="77777777" w:rsidR="00FB2C9E" w:rsidRDefault="00FB2C9E">
            <w:pPr>
              <w:rPr>
                <w:rFonts w:hint="eastAsia"/>
              </w:rPr>
            </w:pPr>
          </w:p>
        </w:tc>
        <w:tc>
          <w:tcPr>
            <w:tcW w:w="1350" w:type="dxa"/>
            <w:vAlign w:val="center"/>
          </w:tcPr>
          <w:p w14:paraId="0AA8E5FB" w14:textId="77777777" w:rsidR="00FB2C9E" w:rsidRDefault="00FB2C9E">
            <w:pPr>
              <w:rPr>
                <w:rFonts w:hint="eastAsia"/>
              </w:rPr>
            </w:pPr>
          </w:p>
        </w:tc>
        <w:tc>
          <w:tcPr>
            <w:tcW w:w="1350" w:type="dxa"/>
            <w:vAlign w:val="center"/>
          </w:tcPr>
          <w:p w14:paraId="0C8B75C0" w14:textId="77777777" w:rsidR="00FB2C9E" w:rsidRDefault="00FB2C9E">
            <w:pPr>
              <w:rPr>
                <w:rFonts w:hint="eastAsia"/>
              </w:rPr>
            </w:pPr>
          </w:p>
        </w:tc>
        <w:tc>
          <w:tcPr>
            <w:tcW w:w="1350" w:type="dxa"/>
            <w:vAlign w:val="center"/>
          </w:tcPr>
          <w:p w14:paraId="5D30F6A1" w14:textId="77777777" w:rsidR="00FB2C9E" w:rsidRDefault="00FB2C9E">
            <w:pPr>
              <w:rPr>
                <w:rFonts w:hint="eastAsia"/>
              </w:rPr>
            </w:pPr>
          </w:p>
        </w:tc>
      </w:tr>
      <w:tr w:rsidR="00FB2C9E" w14:paraId="1A522F1C" w14:textId="77777777">
        <w:trPr>
          <w:jc w:val="center"/>
        </w:trPr>
        <w:tc>
          <w:tcPr>
            <w:tcW w:w="1350" w:type="dxa"/>
            <w:vAlign w:val="center"/>
          </w:tcPr>
          <w:p w14:paraId="5017FBA9" w14:textId="77777777" w:rsidR="00FB2C9E" w:rsidRDefault="00FB2C9E">
            <w:pPr>
              <w:rPr>
                <w:rFonts w:hint="eastAsia"/>
              </w:rPr>
            </w:pPr>
          </w:p>
        </w:tc>
        <w:tc>
          <w:tcPr>
            <w:tcW w:w="1350" w:type="dxa"/>
            <w:vAlign w:val="center"/>
          </w:tcPr>
          <w:p w14:paraId="431E6500" w14:textId="77777777" w:rsidR="00FB2C9E" w:rsidRDefault="00FB2C9E">
            <w:pPr>
              <w:rPr>
                <w:rFonts w:hint="eastAsia"/>
              </w:rPr>
            </w:pPr>
          </w:p>
        </w:tc>
        <w:tc>
          <w:tcPr>
            <w:tcW w:w="1350" w:type="dxa"/>
            <w:vAlign w:val="center"/>
          </w:tcPr>
          <w:p w14:paraId="00158C58" w14:textId="77777777" w:rsidR="00FB2C9E" w:rsidRDefault="00FB2C9E">
            <w:pPr>
              <w:rPr>
                <w:rFonts w:hint="eastAsia"/>
              </w:rPr>
            </w:pPr>
          </w:p>
        </w:tc>
        <w:tc>
          <w:tcPr>
            <w:tcW w:w="1350" w:type="dxa"/>
            <w:vAlign w:val="center"/>
          </w:tcPr>
          <w:p w14:paraId="55B5A931" w14:textId="77777777" w:rsidR="00FB2C9E" w:rsidRDefault="00FB2C9E">
            <w:pPr>
              <w:rPr>
                <w:rFonts w:hint="eastAsia"/>
              </w:rPr>
            </w:pPr>
          </w:p>
        </w:tc>
        <w:tc>
          <w:tcPr>
            <w:tcW w:w="1350" w:type="dxa"/>
            <w:vAlign w:val="center"/>
          </w:tcPr>
          <w:p w14:paraId="35289080" w14:textId="77777777" w:rsidR="00FB2C9E" w:rsidRDefault="00FB2C9E">
            <w:pPr>
              <w:rPr>
                <w:rFonts w:hint="eastAsia"/>
              </w:rPr>
            </w:pPr>
          </w:p>
        </w:tc>
        <w:tc>
          <w:tcPr>
            <w:tcW w:w="1350" w:type="dxa"/>
            <w:vAlign w:val="center"/>
          </w:tcPr>
          <w:p w14:paraId="703C3B7D" w14:textId="77777777" w:rsidR="00FB2C9E" w:rsidRDefault="00FB2C9E">
            <w:pPr>
              <w:rPr>
                <w:rFonts w:hint="eastAsia"/>
              </w:rPr>
            </w:pPr>
          </w:p>
        </w:tc>
        <w:tc>
          <w:tcPr>
            <w:tcW w:w="1350" w:type="dxa"/>
            <w:vAlign w:val="center"/>
          </w:tcPr>
          <w:p w14:paraId="51C32511" w14:textId="77777777" w:rsidR="00FB2C9E" w:rsidRDefault="00FB2C9E">
            <w:pPr>
              <w:rPr>
                <w:rFonts w:hint="eastAsia"/>
              </w:rPr>
            </w:pPr>
          </w:p>
        </w:tc>
        <w:tc>
          <w:tcPr>
            <w:tcW w:w="1350" w:type="dxa"/>
            <w:vAlign w:val="center"/>
          </w:tcPr>
          <w:p w14:paraId="4671E45A" w14:textId="77777777" w:rsidR="00FB2C9E" w:rsidRDefault="00FB2C9E">
            <w:pPr>
              <w:rPr>
                <w:rFonts w:hint="eastAsia"/>
              </w:rPr>
            </w:pPr>
          </w:p>
        </w:tc>
      </w:tr>
      <w:tr w:rsidR="00FB2C9E" w14:paraId="18812A93" w14:textId="77777777">
        <w:trPr>
          <w:jc w:val="center"/>
        </w:trPr>
        <w:tc>
          <w:tcPr>
            <w:tcW w:w="1350" w:type="dxa"/>
            <w:vAlign w:val="center"/>
          </w:tcPr>
          <w:p w14:paraId="5DE5F38D" w14:textId="77777777" w:rsidR="00FB2C9E" w:rsidRDefault="00FB2C9E">
            <w:pPr>
              <w:rPr>
                <w:rFonts w:hint="eastAsia"/>
              </w:rPr>
            </w:pPr>
          </w:p>
        </w:tc>
        <w:tc>
          <w:tcPr>
            <w:tcW w:w="1350" w:type="dxa"/>
            <w:vAlign w:val="center"/>
          </w:tcPr>
          <w:p w14:paraId="59BD52C5" w14:textId="77777777" w:rsidR="00FB2C9E" w:rsidRDefault="00FB2C9E">
            <w:pPr>
              <w:rPr>
                <w:rFonts w:hint="eastAsia"/>
              </w:rPr>
            </w:pPr>
          </w:p>
        </w:tc>
        <w:tc>
          <w:tcPr>
            <w:tcW w:w="1350" w:type="dxa"/>
            <w:vAlign w:val="center"/>
          </w:tcPr>
          <w:p w14:paraId="4F1D34A5" w14:textId="77777777" w:rsidR="00FB2C9E" w:rsidRDefault="00FB2C9E">
            <w:pPr>
              <w:rPr>
                <w:rFonts w:hint="eastAsia"/>
              </w:rPr>
            </w:pPr>
          </w:p>
        </w:tc>
        <w:tc>
          <w:tcPr>
            <w:tcW w:w="1350" w:type="dxa"/>
            <w:vAlign w:val="center"/>
          </w:tcPr>
          <w:p w14:paraId="2E79790E" w14:textId="77777777" w:rsidR="00FB2C9E" w:rsidRDefault="00FB2C9E">
            <w:pPr>
              <w:rPr>
                <w:rFonts w:hint="eastAsia"/>
              </w:rPr>
            </w:pPr>
          </w:p>
        </w:tc>
        <w:tc>
          <w:tcPr>
            <w:tcW w:w="1350" w:type="dxa"/>
            <w:vAlign w:val="center"/>
          </w:tcPr>
          <w:p w14:paraId="0525E322" w14:textId="77777777" w:rsidR="00FB2C9E" w:rsidRDefault="00FB2C9E">
            <w:pPr>
              <w:rPr>
                <w:rFonts w:hint="eastAsia"/>
              </w:rPr>
            </w:pPr>
          </w:p>
        </w:tc>
        <w:tc>
          <w:tcPr>
            <w:tcW w:w="1350" w:type="dxa"/>
            <w:vAlign w:val="center"/>
          </w:tcPr>
          <w:p w14:paraId="1987490D" w14:textId="77777777" w:rsidR="00FB2C9E" w:rsidRDefault="00FB2C9E">
            <w:pPr>
              <w:rPr>
                <w:rFonts w:hint="eastAsia"/>
              </w:rPr>
            </w:pPr>
          </w:p>
        </w:tc>
        <w:tc>
          <w:tcPr>
            <w:tcW w:w="1350" w:type="dxa"/>
            <w:vAlign w:val="center"/>
          </w:tcPr>
          <w:p w14:paraId="760A25F3" w14:textId="77777777" w:rsidR="00FB2C9E" w:rsidRDefault="00FB2C9E">
            <w:pPr>
              <w:rPr>
                <w:rFonts w:hint="eastAsia"/>
              </w:rPr>
            </w:pPr>
          </w:p>
        </w:tc>
        <w:tc>
          <w:tcPr>
            <w:tcW w:w="1350" w:type="dxa"/>
            <w:vAlign w:val="center"/>
          </w:tcPr>
          <w:p w14:paraId="7E5EDE40" w14:textId="77777777" w:rsidR="00FB2C9E" w:rsidRDefault="00FB2C9E">
            <w:pPr>
              <w:rPr>
                <w:rFonts w:hint="eastAsia"/>
              </w:rPr>
            </w:pPr>
          </w:p>
        </w:tc>
      </w:tr>
      <w:tr w:rsidR="00FB2C9E" w14:paraId="193EA818" w14:textId="77777777">
        <w:trPr>
          <w:jc w:val="center"/>
        </w:trPr>
        <w:tc>
          <w:tcPr>
            <w:tcW w:w="1350" w:type="dxa"/>
            <w:vAlign w:val="center"/>
          </w:tcPr>
          <w:p w14:paraId="2E4AFD7B" w14:textId="77777777" w:rsidR="00FB2C9E" w:rsidRDefault="00FB2C9E">
            <w:pPr>
              <w:rPr>
                <w:rFonts w:hint="eastAsia"/>
              </w:rPr>
            </w:pPr>
          </w:p>
        </w:tc>
        <w:tc>
          <w:tcPr>
            <w:tcW w:w="1350" w:type="dxa"/>
            <w:vAlign w:val="center"/>
          </w:tcPr>
          <w:p w14:paraId="0DEB1461" w14:textId="77777777" w:rsidR="00FB2C9E" w:rsidRDefault="00FB2C9E">
            <w:pPr>
              <w:rPr>
                <w:rFonts w:hint="eastAsia"/>
              </w:rPr>
            </w:pPr>
          </w:p>
        </w:tc>
        <w:tc>
          <w:tcPr>
            <w:tcW w:w="1350" w:type="dxa"/>
            <w:vAlign w:val="center"/>
          </w:tcPr>
          <w:p w14:paraId="0E7985AA" w14:textId="77777777" w:rsidR="00FB2C9E" w:rsidRDefault="00FB2C9E">
            <w:pPr>
              <w:rPr>
                <w:rFonts w:hint="eastAsia"/>
              </w:rPr>
            </w:pPr>
          </w:p>
        </w:tc>
        <w:tc>
          <w:tcPr>
            <w:tcW w:w="1350" w:type="dxa"/>
            <w:vAlign w:val="center"/>
          </w:tcPr>
          <w:p w14:paraId="6709759D" w14:textId="77777777" w:rsidR="00FB2C9E" w:rsidRDefault="00FB2C9E">
            <w:pPr>
              <w:rPr>
                <w:rFonts w:hint="eastAsia"/>
              </w:rPr>
            </w:pPr>
          </w:p>
        </w:tc>
        <w:tc>
          <w:tcPr>
            <w:tcW w:w="1350" w:type="dxa"/>
            <w:vAlign w:val="center"/>
          </w:tcPr>
          <w:p w14:paraId="70F20457" w14:textId="77777777" w:rsidR="00FB2C9E" w:rsidRDefault="00FB2C9E">
            <w:pPr>
              <w:rPr>
                <w:rFonts w:hint="eastAsia"/>
              </w:rPr>
            </w:pPr>
          </w:p>
        </w:tc>
        <w:tc>
          <w:tcPr>
            <w:tcW w:w="1350" w:type="dxa"/>
            <w:vAlign w:val="center"/>
          </w:tcPr>
          <w:p w14:paraId="0F9D648F" w14:textId="77777777" w:rsidR="00FB2C9E" w:rsidRDefault="00FB2C9E">
            <w:pPr>
              <w:rPr>
                <w:rFonts w:hint="eastAsia"/>
              </w:rPr>
            </w:pPr>
          </w:p>
        </w:tc>
        <w:tc>
          <w:tcPr>
            <w:tcW w:w="1350" w:type="dxa"/>
            <w:vAlign w:val="center"/>
          </w:tcPr>
          <w:p w14:paraId="24278B9B" w14:textId="77777777" w:rsidR="00FB2C9E" w:rsidRDefault="00FB2C9E">
            <w:pPr>
              <w:rPr>
                <w:rFonts w:hint="eastAsia"/>
              </w:rPr>
            </w:pPr>
          </w:p>
        </w:tc>
        <w:tc>
          <w:tcPr>
            <w:tcW w:w="1350" w:type="dxa"/>
            <w:vAlign w:val="center"/>
          </w:tcPr>
          <w:p w14:paraId="1C2381FE" w14:textId="77777777" w:rsidR="00FB2C9E" w:rsidRDefault="00FB2C9E">
            <w:pPr>
              <w:rPr>
                <w:rFonts w:hint="eastAsia"/>
              </w:rPr>
            </w:pPr>
          </w:p>
        </w:tc>
      </w:tr>
      <w:tr w:rsidR="00FB2C9E" w14:paraId="11CF82E9" w14:textId="77777777">
        <w:trPr>
          <w:jc w:val="center"/>
        </w:trPr>
        <w:tc>
          <w:tcPr>
            <w:tcW w:w="1350" w:type="dxa"/>
            <w:vAlign w:val="center"/>
          </w:tcPr>
          <w:p w14:paraId="13C36AC0" w14:textId="77777777" w:rsidR="00FB2C9E" w:rsidRDefault="00FB2C9E">
            <w:pPr>
              <w:rPr>
                <w:rFonts w:hint="eastAsia"/>
              </w:rPr>
            </w:pPr>
          </w:p>
        </w:tc>
        <w:tc>
          <w:tcPr>
            <w:tcW w:w="1350" w:type="dxa"/>
            <w:vAlign w:val="center"/>
          </w:tcPr>
          <w:p w14:paraId="4AE30CE9" w14:textId="77777777" w:rsidR="00FB2C9E" w:rsidRDefault="00FB2C9E">
            <w:pPr>
              <w:rPr>
                <w:rFonts w:hint="eastAsia"/>
              </w:rPr>
            </w:pPr>
          </w:p>
        </w:tc>
        <w:tc>
          <w:tcPr>
            <w:tcW w:w="1350" w:type="dxa"/>
            <w:vAlign w:val="center"/>
          </w:tcPr>
          <w:p w14:paraId="0373133A" w14:textId="77777777" w:rsidR="00FB2C9E" w:rsidRDefault="00FB2C9E">
            <w:pPr>
              <w:rPr>
                <w:rFonts w:hint="eastAsia"/>
              </w:rPr>
            </w:pPr>
          </w:p>
        </w:tc>
        <w:tc>
          <w:tcPr>
            <w:tcW w:w="1350" w:type="dxa"/>
            <w:vAlign w:val="center"/>
          </w:tcPr>
          <w:p w14:paraId="70B53D9B" w14:textId="77777777" w:rsidR="00FB2C9E" w:rsidRDefault="00FB2C9E">
            <w:pPr>
              <w:rPr>
                <w:rFonts w:hint="eastAsia"/>
              </w:rPr>
            </w:pPr>
          </w:p>
        </w:tc>
        <w:tc>
          <w:tcPr>
            <w:tcW w:w="1350" w:type="dxa"/>
            <w:vAlign w:val="center"/>
          </w:tcPr>
          <w:p w14:paraId="74096395" w14:textId="77777777" w:rsidR="00FB2C9E" w:rsidRDefault="00FB2C9E">
            <w:pPr>
              <w:rPr>
                <w:rFonts w:hint="eastAsia"/>
              </w:rPr>
            </w:pPr>
          </w:p>
        </w:tc>
        <w:tc>
          <w:tcPr>
            <w:tcW w:w="1350" w:type="dxa"/>
            <w:vAlign w:val="center"/>
          </w:tcPr>
          <w:p w14:paraId="273E4A22" w14:textId="77777777" w:rsidR="00FB2C9E" w:rsidRDefault="00FB2C9E">
            <w:pPr>
              <w:rPr>
                <w:rFonts w:hint="eastAsia"/>
              </w:rPr>
            </w:pPr>
          </w:p>
        </w:tc>
        <w:tc>
          <w:tcPr>
            <w:tcW w:w="1350" w:type="dxa"/>
            <w:vAlign w:val="center"/>
          </w:tcPr>
          <w:p w14:paraId="1BAECFB3" w14:textId="77777777" w:rsidR="00FB2C9E" w:rsidRDefault="00FB2C9E">
            <w:pPr>
              <w:rPr>
                <w:rFonts w:hint="eastAsia"/>
              </w:rPr>
            </w:pPr>
          </w:p>
        </w:tc>
        <w:tc>
          <w:tcPr>
            <w:tcW w:w="1350" w:type="dxa"/>
            <w:vAlign w:val="center"/>
          </w:tcPr>
          <w:p w14:paraId="1C62B53C" w14:textId="77777777" w:rsidR="00FB2C9E" w:rsidRDefault="00FB2C9E">
            <w:pPr>
              <w:rPr>
                <w:rFonts w:hint="eastAsia"/>
              </w:rPr>
            </w:pPr>
          </w:p>
        </w:tc>
      </w:tr>
      <w:tr w:rsidR="00FB2C9E" w14:paraId="46A66C4A" w14:textId="77777777">
        <w:trPr>
          <w:jc w:val="center"/>
        </w:trPr>
        <w:tc>
          <w:tcPr>
            <w:tcW w:w="1350" w:type="dxa"/>
            <w:vAlign w:val="center"/>
          </w:tcPr>
          <w:p w14:paraId="60DDDC64" w14:textId="77777777" w:rsidR="00FB2C9E" w:rsidRDefault="00FB2C9E">
            <w:pPr>
              <w:rPr>
                <w:rFonts w:hint="eastAsia"/>
              </w:rPr>
            </w:pPr>
          </w:p>
        </w:tc>
        <w:tc>
          <w:tcPr>
            <w:tcW w:w="1350" w:type="dxa"/>
            <w:vAlign w:val="center"/>
          </w:tcPr>
          <w:p w14:paraId="3A5CC790" w14:textId="77777777" w:rsidR="00FB2C9E" w:rsidRDefault="00FB2C9E">
            <w:pPr>
              <w:rPr>
                <w:rFonts w:hint="eastAsia"/>
              </w:rPr>
            </w:pPr>
          </w:p>
        </w:tc>
        <w:tc>
          <w:tcPr>
            <w:tcW w:w="1350" w:type="dxa"/>
            <w:vAlign w:val="center"/>
          </w:tcPr>
          <w:p w14:paraId="1460B3FC" w14:textId="77777777" w:rsidR="00FB2C9E" w:rsidRDefault="00FB2C9E">
            <w:pPr>
              <w:rPr>
                <w:rFonts w:hint="eastAsia"/>
              </w:rPr>
            </w:pPr>
          </w:p>
        </w:tc>
        <w:tc>
          <w:tcPr>
            <w:tcW w:w="1350" w:type="dxa"/>
            <w:vAlign w:val="center"/>
          </w:tcPr>
          <w:p w14:paraId="5CE587C3" w14:textId="77777777" w:rsidR="00FB2C9E" w:rsidRDefault="00FB2C9E">
            <w:pPr>
              <w:rPr>
                <w:rFonts w:hint="eastAsia"/>
              </w:rPr>
            </w:pPr>
          </w:p>
        </w:tc>
        <w:tc>
          <w:tcPr>
            <w:tcW w:w="1350" w:type="dxa"/>
            <w:vAlign w:val="center"/>
          </w:tcPr>
          <w:p w14:paraId="6C962D09" w14:textId="77777777" w:rsidR="00FB2C9E" w:rsidRDefault="00FB2C9E">
            <w:pPr>
              <w:rPr>
                <w:rFonts w:hint="eastAsia"/>
              </w:rPr>
            </w:pPr>
          </w:p>
        </w:tc>
        <w:tc>
          <w:tcPr>
            <w:tcW w:w="1350" w:type="dxa"/>
            <w:vAlign w:val="center"/>
          </w:tcPr>
          <w:p w14:paraId="584AB35F" w14:textId="77777777" w:rsidR="00FB2C9E" w:rsidRDefault="00FB2C9E">
            <w:pPr>
              <w:rPr>
                <w:rFonts w:hint="eastAsia"/>
              </w:rPr>
            </w:pPr>
          </w:p>
        </w:tc>
        <w:tc>
          <w:tcPr>
            <w:tcW w:w="1350" w:type="dxa"/>
            <w:vAlign w:val="center"/>
          </w:tcPr>
          <w:p w14:paraId="44D01C27" w14:textId="77777777" w:rsidR="00FB2C9E" w:rsidRDefault="00FB2C9E">
            <w:pPr>
              <w:rPr>
                <w:rFonts w:hint="eastAsia"/>
              </w:rPr>
            </w:pPr>
          </w:p>
        </w:tc>
        <w:tc>
          <w:tcPr>
            <w:tcW w:w="1350" w:type="dxa"/>
            <w:vAlign w:val="center"/>
          </w:tcPr>
          <w:p w14:paraId="7ED4D96F" w14:textId="77777777" w:rsidR="00FB2C9E" w:rsidRDefault="00FB2C9E">
            <w:pPr>
              <w:rPr>
                <w:rFonts w:hint="eastAsia"/>
              </w:rPr>
            </w:pPr>
          </w:p>
        </w:tc>
      </w:tr>
      <w:tr w:rsidR="00FB2C9E" w14:paraId="70FEF014" w14:textId="77777777">
        <w:trPr>
          <w:jc w:val="center"/>
        </w:trPr>
        <w:tc>
          <w:tcPr>
            <w:tcW w:w="1350" w:type="dxa"/>
            <w:vAlign w:val="center"/>
          </w:tcPr>
          <w:p w14:paraId="79951B2F" w14:textId="77777777" w:rsidR="00FB2C9E" w:rsidRDefault="00FB2C9E">
            <w:pPr>
              <w:rPr>
                <w:rFonts w:hint="eastAsia"/>
              </w:rPr>
            </w:pPr>
          </w:p>
        </w:tc>
        <w:tc>
          <w:tcPr>
            <w:tcW w:w="1350" w:type="dxa"/>
            <w:vAlign w:val="center"/>
          </w:tcPr>
          <w:p w14:paraId="6840E524" w14:textId="77777777" w:rsidR="00FB2C9E" w:rsidRDefault="00FB2C9E">
            <w:pPr>
              <w:rPr>
                <w:rFonts w:hint="eastAsia"/>
              </w:rPr>
            </w:pPr>
          </w:p>
        </w:tc>
        <w:tc>
          <w:tcPr>
            <w:tcW w:w="1350" w:type="dxa"/>
            <w:vAlign w:val="center"/>
          </w:tcPr>
          <w:p w14:paraId="1CA374B7" w14:textId="77777777" w:rsidR="00FB2C9E" w:rsidRDefault="00FB2C9E">
            <w:pPr>
              <w:rPr>
                <w:rFonts w:hint="eastAsia"/>
              </w:rPr>
            </w:pPr>
          </w:p>
        </w:tc>
        <w:tc>
          <w:tcPr>
            <w:tcW w:w="1350" w:type="dxa"/>
            <w:vAlign w:val="center"/>
          </w:tcPr>
          <w:p w14:paraId="45C153C4" w14:textId="77777777" w:rsidR="00FB2C9E" w:rsidRDefault="00FB2C9E">
            <w:pPr>
              <w:rPr>
                <w:rFonts w:hint="eastAsia"/>
              </w:rPr>
            </w:pPr>
          </w:p>
        </w:tc>
        <w:tc>
          <w:tcPr>
            <w:tcW w:w="1350" w:type="dxa"/>
            <w:vAlign w:val="center"/>
          </w:tcPr>
          <w:p w14:paraId="24B76464" w14:textId="77777777" w:rsidR="00FB2C9E" w:rsidRDefault="00FB2C9E">
            <w:pPr>
              <w:rPr>
                <w:rFonts w:hint="eastAsia"/>
              </w:rPr>
            </w:pPr>
          </w:p>
        </w:tc>
        <w:tc>
          <w:tcPr>
            <w:tcW w:w="1350" w:type="dxa"/>
            <w:vAlign w:val="center"/>
          </w:tcPr>
          <w:p w14:paraId="2A93102B" w14:textId="77777777" w:rsidR="00FB2C9E" w:rsidRDefault="00FB2C9E">
            <w:pPr>
              <w:rPr>
                <w:rFonts w:hint="eastAsia"/>
              </w:rPr>
            </w:pPr>
          </w:p>
        </w:tc>
        <w:tc>
          <w:tcPr>
            <w:tcW w:w="1350" w:type="dxa"/>
            <w:vAlign w:val="center"/>
          </w:tcPr>
          <w:p w14:paraId="66E0122B" w14:textId="77777777" w:rsidR="00FB2C9E" w:rsidRDefault="00FB2C9E">
            <w:pPr>
              <w:rPr>
                <w:rFonts w:hint="eastAsia"/>
              </w:rPr>
            </w:pPr>
          </w:p>
        </w:tc>
        <w:tc>
          <w:tcPr>
            <w:tcW w:w="1350" w:type="dxa"/>
            <w:vAlign w:val="center"/>
          </w:tcPr>
          <w:p w14:paraId="3D25DF93" w14:textId="77777777" w:rsidR="00FB2C9E" w:rsidRDefault="00FB2C9E">
            <w:pPr>
              <w:rPr>
                <w:rFonts w:hint="eastAsia"/>
              </w:rPr>
            </w:pPr>
          </w:p>
        </w:tc>
      </w:tr>
      <w:tr w:rsidR="00FB2C9E" w14:paraId="1D4BDA6C" w14:textId="77777777">
        <w:trPr>
          <w:jc w:val="center"/>
        </w:trPr>
        <w:tc>
          <w:tcPr>
            <w:tcW w:w="1350" w:type="dxa"/>
            <w:vAlign w:val="center"/>
          </w:tcPr>
          <w:p w14:paraId="7F4D1BC2" w14:textId="77777777" w:rsidR="00FB2C9E" w:rsidRDefault="00FB2C9E">
            <w:pPr>
              <w:rPr>
                <w:rFonts w:hint="eastAsia"/>
              </w:rPr>
            </w:pPr>
          </w:p>
        </w:tc>
        <w:tc>
          <w:tcPr>
            <w:tcW w:w="1350" w:type="dxa"/>
            <w:vAlign w:val="center"/>
          </w:tcPr>
          <w:p w14:paraId="4C2EE247" w14:textId="77777777" w:rsidR="00FB2C9E" w:rsidRDefault="00FB2C9E">
            <w:pPr>
              <w:rPr>
                <w:rFonts w:hint="eastAsia"/>
              </w:rPr>
            </w:pPr>
          </w:p>
        </w:tc>
        <w:tc>
          <w:tcPr>
            <w:tcW w:w="1350" w:type="dxa"/>
            <w:vAlign w:val="center"/>
          </w:tcPr>
          <w:p w14:paraId="3DABA0EC" w14:textId="77777777" w:rsidR="00FB2C9E" w:rsidRDefault="00FB2C9E">
            <w:pPr>
              <w:rPr>
                <w:rFonts w:hint="eastAsia"/>
              </w:rPr>
            </w:pPr>
          </w:p>
        </w:tc>
        <w:tc>
          <w:tcPr>
            <w:tcW w:w="1350" w:type="dxa"/>
            <w:vAlign w:val="center"/>
          </w:tcPr>
          <w:p w14:paraId="7C49637C" w14:textId="77777777" w:rsidR="00FB2C9E" w:rsidRDefault="00FB2C9E">
            <w:pPr>
              <w:rPr>
                <w:rFonts w:hint="eastAsia"/>
              </w:rPr>
            </w:pPr>
          </w:p>
        </w:tc>
        <w:tc>
          <w:tcPr>
            <w:tcW w:w="1350" w:type="dxa"/>
            <w:vAlign w:val="center"/>
          </w:tcPr>
          <w:p w14:paraId="267A7F83" w14:textId="77777777" w:rsidR="00FB2C9E" w:rsidRDefault="00FB2C9E">
            <w:pPr>
              <w:rPr>
                <w:rFonts w:hint="eastAsia"/>
              </w:rPr>
            </w:pPr>
          </w:p>
        </w:tc>
        <w:tc>
          <w:tcPr>
            <w:tcW w:w="1350" w:type="dxa"/>
            <w:vAlign w:val="center"/>
          </w:tcPr>
          <w:p w14:paraId="447A9AFB" w14:textId="77777777" w:rsidR="00FB2C9E" w:rsidRDefault="00FB2C9E">
            <w:pPr>
              <w:rPr>
                <w:rFonts w:hint="eastAsia"/>
              </w:rPr>
            </w:pPr>
          </w:p>
        </w:tc>
        <w:tc>
          <w:tcPr>
            <w:tcW w:w="1350" w:type="dxa"/>
            <w:vAlign w:val="center"/>
          </w:tcPr>
          <w:p w14:paraId="2E987995" w14:textId="77777777" w:rsidR="00FB2C9E" w:rsidRDefault="00FB2C9E">
            <w:pPr>
              <w:rPr>
                <w:rFonts w:hint="eastAsia"/>
              </w:rPr>
            </w:pPr>
          </w:p>
        </w:tc>
        <w:tc>
          <w:tcPr>
            <w:tcW w:w="1350" w:type="dxa"/>
            <w:vAlign w:val="center"/>
          </w:tcPr>
          <w:p w14:paraId="2A7D2046" w14:textId="77777777" w:rsidR="00FB2C9E" w:rsidRDefault="00FB2C9E">
            <w:pPr>
              <w:rPr>
                <w:rFonts w:hint="eastAsia"/>
              </w:rPr>
            </w:pPr>
          </w:p>
        </w:tc>
      </w:tr>
    </w:tbl>
    <w:p w14:paraId="02073588" w14:textId="77777777" w:rsidR="00FB2C9E" w:rsidRDefault="0025603A">
      <w:pPr>
        <w:spacing w:before="100" w:after="40"/>
        <w:rPr>
          <w:rFonts w:hint="eastAsia"/>
        </w:rPr>
      </w:pPr>
      <w:r>
        <w:rPr>
          <w:b/>
          <w:sz w:val="22"/>
        </w:rPr>
        <w:t xml:space="preserve">3. </w:t>
      </w:r>
      <w:r>
        <w:rPr>
          <w:b/>
          <w:sz w:val="22"/>
        </w:rPr>
        <w:t>अनुपस्थित</w:t>
      </w:r>
      <w:r>
        <w:rPr>
          <w:b/>
          <w:sz w:val="22"/>
        </w:rPr>
        <w:t xml:space="preserve"> </w:t>
      </w:r>
      <w:r>
        <w:rPr>
          <w:b/>
          <w:sz w:val="22"/>
        </w:rPr>
        <w:t>कर्मचारी</w:t>
      </w:r>
      <w:r>
        <w:rPr>
          <w:b/>
          <w:sz w:val="22"/>
        </w:rPr>
        <w:t xml:space="preserve"> </w:t>
      </w:r>
      <w:r>
        <w:rPr>
          <w:b/>
          <w:sz w:val="22"/>
        </w:rPr>
        <w:t>एवं</w:t>
      </w:r>
      <w:r>
        <w:rPr>
          <w:b/>
          <w:sz w:val="22"/>
        </w:rPr>
        <w:t xml:space="preserve"> </w:t>
      </w:r>
      <w:r>
        <w:rPr>
          <w:b/>
          <w:sz w:val="22"/>
        </w:rPr>
        <w:t>की</w:t>
      </w:r>
      <w:r>
        <w:rPr>
          <w:b/>
          <w:sz w:val="22"/>
        </w:rPr>
        <w:t xml:space="preserve"> </w:t>
      </w:r>
      <w:r>
        <w:rPr>
          <w:b/>
          <w:sz w:val="22"/>
        </w:rPr>
        <w:t>गई</w:t>
      </w:r>
      <w:r>
        <w:rPr>
          <w:b/>
          <w:sz w:val="22"/>
        </w:rPr>
        <w:t xml:space="preserve"> </w:t>
      </w:r>
      <w:r>
        <w:rPr>
          <w:b/>
          <w:sz w:val="22"/>
        </w:rPr>
        <w:t>कार्यवाही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00"/>
        <w:gridCol w:w="1800"/>
        <w:gridCol w:w="1800"/>
        <w:gridCol w:w="1800"/>
        <w:gridCol w:w="1800"/>
        <w:gridCol w:w="1800"/>
      </w:tblGrid>
      <w:tr w:rsidR="00FB2C9E" w14:paraId="14A00CCF" w14:textId="77777777">
        <w:trPr>
          <w:jc w:val="center"/>
        </w:trPr>
        <w:tc>
          <w:tcPr>
            <w:tcW w:w="1800" w:type="dxa"/>
            <w:vAlign w:val="center"/>
          </w:tcPr>
          <w:p w14:paraId="699D6324" w14:textId="77777777" w:rsidR="00FB2C9E" w:rsidRDefault="0025603A">
            <w:pPr>
              <w:rPr>
                <w:rFonts w:hint="eastAsia"/>
              </w:rPr>
            </w:pPr>
            <w:r>
              <w:rPr>
                <w:sz w:val="16"/>
              </w:rPr>
              <w:t>क्र</w:t>
            </w:r>
            <w:r>
              <w:rPr>
                <w:sz w:val="16"/>
              </w:rPr>
              <w:t>.</w:t>
            </w:r>
          </w:p>
        </w:tc>
        <w:tc>
          <w:tcPr>
            <w:tcW w:w="1800" w:type="dxa"/>
            <w:vAlign w:val="center"/>
          </w:tcPr>
          <w:p w14:paraId="55F159E2" w14:textId="77777777" w:rsidR="00FB2C9E" w:rsidRDefault="0025603A">
            <w:pPr>
              <w:rPr>
                <w:rFonts w:hint="eastAsia"/>
              </w:rPr>
            </w:pPr>
            <w:r>
              <w:rPr>
                <w:sz w:val="16"/>
              </w:rPr>
              <w:t>कर्मचारी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का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नाम</w:t>
            </w:r>
          </w:p>
        </w:tc>
        <w:tc>
          <w:tcPr>
            <w:tcW w:w="1800" w:type="dxa"/>
            <w:vAlign w:val="center"/>
          </w:tcPr>
          <w:p w14:paraId="271222F9" w14:textId="77777777" w:rsidR="00FB2C9E" w:rsidRDefault="0025603A">
            <w:pPr>
              <w:rPr>
                <w:rFonts w:hint="eastAsia"/>
              </w:rPr>
            </w:pPr>
            <w:r>
              <w:rPr>
                <w:sz w:val="16"/>
              </w:rPr>
              <w:t>पदनाम</w:t>
            </w:r>
          </w:p>
        </w:tc>
        <w:tc>
          <w:tcPr>
            <w:tcW w:w="1800" w:type="dxa"/>
            <w:vAlign w:val="center"/>
          </w:tcPr>
          <w:p w14:paraId="7DD46533" w14:textId="77777777" w:rsidR="00FB2C9E" w:rsidRDefault="0025603A">
            <w:pPr>
              <w:rPr>
                <w:rFonts w:hint="eastAsia"/>
              </w:rPr>
            </w:pPr>
            <w:r>
              <w:rPr>
                <w:sz w:val="16"/>
              </w:rPr>
              <w:t>अनुपस्थिति</w:t>
            </w:r>
          </w:p>
        </w:tc>
        <w:tc>
          <w:tcPr>
            <w:tcW w:w="1800" w:type="dxa"/>
            <w:vAlign w:val="center"/>
          </w:tcPr>
          <w:p w14:paraId="583B3EF3" w14:textId="77777777" w:rsidR="00FB2C9E" w:rsidRDefault="0025603A">
            <w:pPr>
              <w:rPr>
                <w:rFonts w:hint="eastAsia"/>
              </w:rPr>
            </w:pPr>
            <w:r>
              <w:rPr>
                <w:sz w:val="16"/>
              </w:rPr>
              <w:t>की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गई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कार्यवाही</w:t>
            </w:r>
          </w:p>
        </w:tc>
        <w:tc>
          <w:tcPr>
            <w:tcW w:w="1800" w:type="dxa"/>
            <w:vAlign w:val="center"/>
          </w:tcPr>
          <w:p w14:paraId="73EADFFE" w14:textId="77777777" w:rsidR="00FB2C9E" w:rsidRDefault="0025603A">
            <w:pPr>
              <w:rPr>
                <w:rFonts w:hint="eastAsia"/>
              </w:rPr>
            </w:pPr>
            <w:r>
              <w:rPr>
                <w:sz w:val="16"/>
              </w:rPr>
              <w:t>रिमार्क</w:t>
            </w:r>
          </w:p>
        </w:tc>
      </w:tr>
      <w:tr w:rsidR="00FB2C9E" w14:paraId="15CACE92" w14:textId="77777777">
        <w:trPr>
          <w:jc w:val="center"/>
        </w:trPr>
        <w:tc>
          <w:tcPr>
            <w:tcW w:w="1800" w:type="dxa"/>
            <w:vAlign w:val="center"/>
          </w:tcPr>
          <w:p w14:paraId="5B182CA7" w14:textId="77777777" w:rsidR="00FB2C9E" w:rsidRDefault="00FB2C9E">
            <w:pPr>
              <w:rPr>
                <w:rFonts w:hint="eastAsia"/>
              </w:rPr>
            </w:pPr>
          </w:p>
        </w:tc>
        <w:tc>
          <w:tcPr>
            <w:tcW w:w="1800" w:type="dxa"/>
            <w:vAlign w:val="center"/>
          </w:tcPr>
          <w:p w14:paraId="4975D923" w14:textId="77777777" w:rsidR="00FB2C9E" w:rsidRDefault="00FB2C9E">
            <w:pPr>
              <w:rPr>
                <w:rFonts w:hint="eastAsia"/>
              </w:rPr>
            </w:pPr>
          </w:p>
        </w:tc>
        <w:tc>
          <w:tcPr>
            <w:tcW w:w="1800" w:type="dxa"/>
            <w:vAlign w:val="center"/>
          </w:tcPr>
          <w:p w14:paraId="4917DEB8" w14:textId="77777777" w:rsidR="00FB2C9E" w:rsidRDefault="00FB2C9E">
            <w:pPr>
              <w:rPr>
                <w:rFonts w:hint="eastAsia"/>
              </w:rPr>
            </w:pPr>
          </w:p>
        </w:tc>
        <w:tc>
          <w:tcPr>
            <w:tcW w:w="1800" w:type="dxa"/>
            <w:vAlign w:val="center"/>
          </w:tcPr>
          <w:p w14:paraId="33C80BDE" w14:textId="77777777" w:rsidR="00FB2C9E" w:rsidRDefault="00FB2C9E">
            <w:pPr>
              <w:rPr>
                <w:rFonts w:hint="eastAsia"/>
              </w:rPr>
            </w:pPr>
          </w:p>
        </w:tc>
        <w:tc>
          <w:tcPr>
            <w:tcW w:w="1800" w:type="dxa"/>
            <w:vAlign w:val="center"/>
          </w:tcPr>
          <w:p w14:paraId="1C7C0104" w14:textId="77777777" w:rsidR="00FB2C9E" w:rsidRDefault="00FB2C9E">
            <w:pPr>
              <w:rPr>
                <w:rFonts w:hint="eastAsia"/>
              </w:rPr>
            </w:pPr>
          </w:p>
        </w:tc>
        <w:tc>
          <w:tcPr>
            <w:tcW w:w="1800" w:type="dxa"/>
            <w:vAlign w:val="center"/>
          </w:tcPr>
          <w:p w14:paraId="5C3FC739" w14:textId="77777777" w:rsidR="00FB2C9E" w:rsidRDefault="00FB2C9E">
            <w:pPr>
              <w:rPr>
                <w:rFonts w:hint="eastAsia"/>
              </w:rPr>
            </w:pPr>
          </w:p>
        </w:tc>
      </w:tr>
      <w:tr w:rsidR="00FB2C9E" w14:paraId="45166E0E" w14:textId="77777777">
        <w:trPr>
          <w:jc w:val="center"/>
        </w:trPr>
        <w:tc>
          <w:tcPr>
            <w:tcW w:w="1800" w:type="dxa"/>
            <w:vAlign w:val="center"/>
          </w:tcPr>
          <w:p w14:paraId="206369FE" w14:textId="77777777" w:rsidR="00FB2C9E" w:rsidRDefault="00FB2C9E">
            <w:pPr>
              <w:rPr>
                <w:rFonts w:hint="eastAsia"/>
              </w:rPr>
            </w:pPr>
          </w:p>
        </w:tc>
        <w:tc>
          <w:tcPr>
            <w:tcW w:w="1800" w:type="dxa"/>
            <w:vAlign w:val="center"/>
          </w:tcPr>
          <w:p w14:paraId="20E5FC88" w14:textId="77777777" w:rsidR="00FB2C9E" w:rsidRDefault="00FB2C9E">
            <w:pPr>
              <w:rPr>
                <w:rFonts w:hint="eastAsia"/>
              </w:rPr>
            </w:pPr>
          </w:p>
        </w:tc>
        <w:tc>
          <w:tcPr>
            <w:tcW w:w="1800" w:type="dxa"/>
            <w:vAlign w:val="center"/>
          </w:tcPr>
          <w:p w14:paraId="3215BD48" w14:textId="77777777" w:rsidR="00FB2C9E" w:rsidRDefault="00FB2C9E">
            <w:pPr>
              <w:rPr>
                <w:rFonts w:hint="eastAsia"/>
              </w:rPr>
            </w:pPr>
          </w:p>
        </w:tc>
        <w:tc>
          <w:tcPr>
            <w:tcW w:w="1800" w:type="dxa"/>
            <w:vAlign w:val="center"/>
          </w:tcPr>
          <w:p w14:paraId="070B3EC3" w14:textId="77777777" w:rsidR="00FB2C9E" w:rsidRDefault="00FB2C9E">
            <w:pPr>
              <w:rPr>
                <w:rFonts w:hint="eastAsia"/>
              </w:rPr>
            </w:pPr>
          </w:p>
        </w:tc>
        <w:tc>
          <w:tcPr>
            <w:tcW w:w="1800" w:type="dxa"/>
            <w:vAlign w:val="center"/>
          </w:tcPr>
          <w:p w14:paraId="55737CE1" w14:textId="77777777" w:rsidR="00FB2C9E" w:rsidRDefault="00FB2C9E">
            <w:pPr>
              <w:rPr>
                <w:rFonts w:hint="eastAsia"/>
              </w:rPr>
            </w:pPr>
          </w:p>
        </w:tc>
        <w:tc>
          <w:tcPr>
            <w:tcW w:w="1800" w:type="dxa"/>
            <w:vAlign w:val="center"/>
          </w:tcPr>
          <w:p w14:paraId="4A8AACDD" w14:textId="77777777" w:rsidR="00FB2C9E" w:rsidRDefault="00FB2C9E">
            <w:pPr>
              <w:rPr>
                <w:rFonts w:hint="eastAsia"/>
              </w:rPr>
            </w:pPr>
          </w:p>
        </w:tc>
      </w:tr>
      <w:tr w:rsidR="00FB2C9E" w14:paraId="62A7DD42" w14:textId="77777777">
        <w:trPr>
          <w:jc w:val="center"/>
        </w:trPr>
        <w:tc>
          <w:tcPr>
            <w:tcW w:w="1800" w:type="dxa"/>
            <w:vAlign w:val="center"/>
          </w:tcPr>
          <w:p w14:paraId="0888EBC7" w14:textId="77777777" w:rsidR="00FB2C9E" w:rsidRDefault="00FB2C9E">
            <w:pPr>
              <w:rPr>
                <w:rFonts w:hint="eastAsia"/>
              </w:rPr>
            </w:pPr>
          </w:p>
        </w:tc>
        <w:tc>
          <w:tcPr>
            <w:tcW w:w="1800" w:type="dxa"/>
            <w:vAlign w:val="center"/>
          </w:tcPr>
          <w:p w14:paraId="07C9D8DC" w14:textId="77777777" w:rsidR="00FB2C9E" w:rsidRDefault="00FB2C9E">
            <w:pPr>
              <w:rPr>
                <w:rFonts w:hint="eastAsia"/>
              </w:rPr>
            </w:pPr>
          </w:p>
        </w:tc>
        <w:tc>
          <w:tcPr>
            <w:tcW w:w="1800" w:type="dxa"/>
            <w:vAlign w:val="center"/>
          </w:tcPr>
          <w:p w14:paraId="65911FCD" w14:textId="77777777" w:rsidR="00FB2C9E" w:rsidRDefault="00FB2C9E">
            <w:pPr>
              <w:rPr>
                <w:rFonts w:hint="eastAsia"/>
              </w:rPr>
            </w:pPr>
          </w:p>
        </w:tc>
        <w:tc>
          <w:tcPr>
            <w:tcW w:w="1800" w:type="dxa"/>
            <w:vAlign w:val="center"/>
          </w:tcPr>
          <w:p w14:paraId="0B7DD7F0" w14:textId="77777777" w:rsidR="00FB2C9E" w:rsidRDefault="00FB2C9E">
            <w:pPr>
              <w:rPr>
                <w:rFonts w:hint="eastAsia"/>
              </w:rPr>
            </w:pPr>
          </w:p>
        </w:tc>
        <w:tc>
          <w:tcPr>
            <w:tcW w:w="1800" w:type="dxa"/>
            <w:vAlign w:val="center"/>
          </w:tcPr>
          <w:p w14:paraId="75D1CB34" w14:textId="77777777" w:rsidR="00FB2C9E" w:rsidRDefault="00FB2C9E">
            <w:pPr>
              <w:rPr>
                <w:rFonts w:hint="eastAsia"/>
              </w:rPr>
            </w:pPr>
          </w:p>
        </w:tc>
        <w:tc>
          <w:tcPr>
            <w:tcW w:w="1800" w:type="dxa"/>
            <w:vAlign w:val="center"/>
          </w:tcPr>
          <w:p w14:paraId="0C6D92DD" w14:textId="77777777" w:rsidR="00FB2C9E" w:rsidRDefault="00FB2C9E">
            <w:pPr>
              <w:rPr>
                <w:rFonts w:hint="eastAsia"/>
              </w:rPr>
            </w:pPr>
          </w:p>
        </w:tc>
      </w:tr>
      <w:tr w:rsidR="00FB2C9E" w14:paraId="26864DC2" w14:textId="77777777">
        <w:trPr>
          <w:jc w:val="center"/>
        </w:trPr>
        <w:tc>
          <w:tcPr>
            <w:tcW w:w="1800" w:type="dxa"/>
            <w:vAlign w:val="center"/>
          </w:tcPr>
          <w:p w14:paraId="5CE016EC" w14:textId="77777777" w:rsidR="00FB2C9E" w:rsidRDefault="00FB2C9E">
            <w:pPr>
              <w:rPr>
                <w:rFonts w:hint="eastAsia"/>
              </w:rPr>
            </w:pPr>
          </w:p>
        </w:tc>
        <w:tc>
          <w:tcPr>
            <w:tcW w:w="1800" w:type="dxa"/>
            <w:vAlign w:val="center"/>
          </w:tcPr>
          <w:p w14:paraId="1BDC55CC" w14:textId="77777777" w:rsidR="00FB2C9E" w:rsidRDefault="00FB2C9E">
            <w:pPr>
              <w:rPr>
                <w:rFonts w:hint="eastAsia"/>
              </w:rPr>
            </w:pPr>
          </w:p>
        </w:tc>
        <w:tc>
          <w:tcPr>
            <w:tcW w:w="1800" w:type="dxa"/>
            <w:vAlign w:val="center"/>
          </w:tcPr>
          <w:p w14:paraId="6ED42276" w14:textId="77777777" w:rsidR="00FB2C9E" w:rsidRDefault="00FB2C9E">
            <w:pPr>
              <w:rPr>
                <w:rFonts w:hint="eastAsia"/>
              </w:rPr>
            </w:pPr>
          </w:p>
        </w:tc>
        <w:tc>
          <w:tcPr>
            <w:tcW w:w="1800" w:type="dxa"/>
            <w:vAlign w:val="center"/>
          </w:tcPr>
          <w:p w14:paraId="5B3B0147" w14:textId="77777777" w:rsidR="00FB2C9E" w:rsidRDefault="00FB2C9E">
            <w:pPr>
              <w:rPr>
                <w:rFonts w:hint="eastAsia"/>
              </w:rPr>
            </w:pPr>
          </w:p>
        </w:tc>
        <w:tc>
          <w:tcPr>
            <w:tcW w:w="1800" w:type="dxa"/>
            <w:vAlign w:val="center"/>
          </w:tcPr>
          <w:p w14:paraId="01ACD6BD" w14:textId="77777777" w:rsidR="00FB2C9E" w:rsidRDefault="00FB2C9E">
            <w:pPr>
              <w:rPr>
                <w:rFonts w:hint="eastAsia"/>
              </w:rPr>
            </w:pPr>
          </w:p>
        </w:tc>
        <w:tc>
          <w:tcPr>
            <w:tcW w:w="1800" w:type="dxa"/>
            <w:vAlign w:val="center"/>
          </w:tcPr>
          <w:p w14:paraId="5EB6D13F" w14:textId="77777777" w:rsidR="00FB2C9E" w:rsidRDefault="00FB2C9E">
            <w:pPr>
              <w:rPr>
                <w:rFonts w:hint="eastAsia"/>
              </w:rPr>
            </w:pPr>
          </w:p>
        </w:tc>
      </w:tr>
    </w:tbl>
    <w:p w14:paraId="0961DD3A" w14:textId="77777777" w:rsidR="00FB2C9E" w:rsidRDefault="0025603A">
      <w:pPr>
        <w:spacing w:before="100" w:after="40"/>
        <w:rPr>
          <w:rFonts w:hint="eastAsia"/>
        </w:rPr>
      </w:pPr>
      <w:r>
        <w:rPr>
          <w:b/>
          <w:sz w:val="22"/>
        </w:rPr>
        <w:t xml:space="preserve">4. </w:t>
      </w:r>
      <w:r>
        <w:rPr>
          <w:b/>
          <w:sz w:val="22"/>
        </w:rPr>
        <w:t>संस्था</w:t>
      </w:r>
      <w:r>
        <w:rPr>
          <w:b/>
          <w:sz w:val="22"/>
        </w:rPr>
        <w:t xml:space="preserve"> </w:t>
      </w:r>
      <w:r>
        <w:rPr>
          <w:b/>
          <w:sz w:val="22"/>
        </w:rPr>
        <w:t>की</w:t>
      </w:r>
      <w:r>
        <w:rPr>
          <w:b/>
          <w:sz w:val="22"/>
        </w:rPr>
        <w:t xml:space="preserve"> </w:t>
      </w:r>
      <w:r>
        <w:rPr>
          <w:b/>
          <w:sz w:val="22"/>
        </w:rPr>
        <w:t>मूलभूत</w:t>
      </w:r>
      <w:r>
        <w:rPr>
          <w:b/>
          <w:sz w:val="22"/>
        </w:rPr>
        <w:t xml:space="preserve"> </w:t>
      </w:r>
      <w:r>
        <w:rPr>
          <w:b/>
          <w:sz w:val="22"/>
        </w:rPr>
        <w:t>स्थिति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00"/>
        <w:gridCol w:w="2700"/>
        <w:gridCol w:w="2700"/>
        <w:gridCol w:w="2700"/>
      </w:tblGrid>
      <w:tr w:rsidR="00FB2C9E" w14:paraId="544E8319" w14:textId="77777777">
        <w:trPr>
          <w:jc w:val="center"/>
        </w:trPr>
        <w:tc>
          <w:tcPr>
            <w:tcW w:w="2700" w:type="dxa"/>
            <w:vAlign w:val="center"/>
          </w:tcPr>
          <w:p w14:paraId="0A70B412" w14:textId="77777777" w:rsidR="00FB2C9E" w:rsidRDefault="0025603A">
            <w:pPr>
              <w:rPr>
                <w:rFonts w:hint="eastAsia"/>
              </w:rPr>
            </w:pPr>
            <w:r>
              <w:rPr>
                <w:sz w:val="16"/>
              </w:rPr>
              <w:t>निरीक्षण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बिंदु</w:t>
            </w:r>
          </w:p>
        </w:tc>
        <w:tc>
          <w:tcPr>
            <w:tcW w:w="2700" w:type="dxa"/>
            <w:vAlign w:val="center"/>
          </w:tcPr>
          <w:p w14:paraId="20B8BA48" w14:textId="77777777" w:rsidR="00FB2C9E" w:rsidRDefault="0025603A">
            <w:pPr>
              <w:rPr>
                <w:rFonts w:hint="eastAsia"/>
              </w:rPr>
            </w:pPr>
            <w:r>
              <w:rPr>
                <w:sz w:val="16"/>
              </w:rPr>
              <w:t>हाँ</w:t>
            </w:r>
          </w:p>
        </w:tc>
        <w:tc>
          <w:tcPr>
            <w:tcW w:w="2700" w:type="dxa"/>
            <w:vAlign w:val="center"/>
          </w:tcPr>
          <w:p w14:paraId="69CF2848" w14:textId="77777777" w:rsidR="00FB2C9E" w:rsidRDefault="0025603A">
            <w:pPr>
              <w:rPr>
                <w:rFonts w:hint="eastAsia"/>
              </w:rPr>
            </w:pPr>
            <w:r>
              <w:rPr>
                <w:sz w:val="16"/>
              </w:rPr>
              <w:t>नहीं</w:t>
            </w:r>
          </w:p>
        </w:tc>
        <w:tc>
          <w:tcPr>
            <w:tcW w:w="2700" w:type="dxa"/>
            <w:vAlign w:val="center"/>
          </w:tcPr>
          <w:p w14:paraId="4B4940FA" w14:textId="77777777" w:rsidR="00FB2C9E" w:rsidRDefault="0025603A">
            <w:pPr>
              <w:rPr>
                <w:rFonts w:hint="eastAsia"/>
              </w:rPr>
            </w:pPr>
            <w:r>
              <w:rPr>
                <w:sz w:val="16"/>
              </w:rPr>
              <w:t>रिमार्क</w:t>
            </w:r>
          </w:p>
        </w:tc>
      </w:tr>
      <w:tr w:rsidR="00FB2C9E" w14:paraId="27E4AF66" w14:textId="77777777">
        <w:trPr>
          <w:jc w:val="center"/>
        </w:trPr>
        <w:tc>
          <w:tcPr>
            <w:tcW w:w="2700" w:type="dxa"/>
            <w:vAlign w:val="center"/>
          </w:tcPr>
          <w:p w14:paraId="63082C79" w14:textId="77777777" w:rsidR="00FB2C9E" w:rsidRDefault="0025603A">
            <w:pPr>
              <w:rPr>
                <w:rFonts w:hint="eastAsia"/>
              </w:rPr>
            </w:pPr>
            <w:r>
              <w:rPr>
                <w:sz w:val="16"/>
              </w:rPr>
              <w:t>संस्था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औषधालय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खुला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मिला</w:t>
            </w:r>
          </w:p>
        </w:tc>
        <w:tc>
          <w:tcPr>
            <w:tcW w:w="2700" w:type="dxa"/>
            <w:vAlign w:val="center"/>
          </w:tcPr>
          <w:p w14:paraId="4B9F085B" w14:textId="77777777" w:rsidR="00FB2C9E" w:rsidRDefault="0025603A">
            <w:pPr>
              <w:rPr>
                <w:rFonts w:hint="eastAsia"/>
              </w:rPr>
            </w:pPr>
            <w:r>
              <w:rPr>
                <w:sz w:val="16"/>
              </w:rPr>
              <w:t>☐</w:t>
            </w:r>
          </w:p>
        </w:tc>
        <w:tc>
          <w:tcPr>
            <w:tcW w:w="2700" w:type="dxa"/>
            <w:vAlign w:val="center"/>
          </w:tcPr>
          <w:p w14:paraId="2F106234" w14:textId="77777777" w:rsidR="00FB2C9E" w:rsidRDefault="0025603A">
            <w:pPr>
              <w:rPr>
                <w:rFonts w:hint="eastAsia"/>
              </w:rPr>
            </w:pPr>
            <w:r>
              <w:rPr>
                <w:sz w:val="16"/>
              </w:rPr>
              <w:t>☐</w:t>
            </w:r>
          </w:p>
        </w:tc>
        <w:tc>
          <w:tcPr>
            <w:tcW w:w="2700" w:type="dxa"/>
            <w:vAlign w:val="center"/>
          </w:tcPr>
          <w:p w14:paraId="229421E2" w14:textId="77777777" w:rsidR="00FB2C9E" w:rsidRDefault="00FB2C9E">
            <w:pPr>
              <w:rPr>
                <w:rFonts w:hint="eastAsia"/>
              </w:rPr>
            </w:pPr>
          </w:p>
        </w:tc>
      </w:tr>
      <w:tr w:rsidR="00FB2C9E" w14:paraId="00371D0C" w14:textId="77777777">
        <w:trPr>
          <w:jc w:val="center"/>
        </w:trPr>
        <w:tc>
          <w:tcPr>
            <w:tcW w:w="2700" w:type="dxa"/>
            <w:vAlign w:val="center"/>
          </w:tcPr>
          <w:p w14:paraId="0B299CCC" w14:textId="77777777" w:rsidR="00FB2C9E" w:rsidRDefault="0025603A">
            <w:pPr>
              <w:rPr>
                <w:rFonts w:hint="eastAsia"/>
              </w:rPr>
            </w:pPr>
            <w:r>
              <w:rPr>
                <w:sz w:val="16"/>
              </w:rPr>
              <w:t>आयुष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लोगो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सहित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निर्धारित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साइन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बोर्ड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लगा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है</w:t>
            </w:r>
          </w:p>
        </w:tc>
        <w:tc>
          <w:tcPr>
            <w:tcW w:w="2700" w:type="dxa"/>
            <w:vAlign w:val="center"/>
          </w:tcPr>
          <w:p w14:paraId="5670EF30" w14:textId="77777777" w:rsidR="00FB2C9E" w:rsidRDefault="0025603A">
            <w:pPr>
              <w:rPr>
                <w:rFonts w:hint="eastAsia"/>
              </w:rPr>
            </w:pPr>
            <w:r>
              <w:rPr>
                <w:sz w:val="16"/>
              </w:rPr>
              <w:t>☐</w:t>
            </w:r>
          </w:p>
        </w:tc>
        <w:tc>
          <w:tcPr>
            <w:tcW w:w="2700" w:type="dxa"/>
            <w:vAlign w:val="center"/>
          </w:tcPr>
          <w:p w14:paraId="4594DD4D" w14:textId="77777777" w:rsidR="00FB2C9E" w:rsidRDefault="0025603A">
            <w:pPr>
              <w:rPr>
                <w:rFonts w:hint="eastAsia"/>
              </w:rPr>
            </w:pPr>
            <w:r>
              <w:rPr>
                <w:sz w:val="16"/>
              </w:rPr>
              <w:t>☐</w:t>
            </w:r>
          </w:p>
        </w:tc>
        <w:tc>
          <w:tcPr>
            <w:tcW w:w="2700" w:type="dxa"/>
            <w:vAlign w:val="center"/>
          </w:tcPr>
          <w:p w14:paraId="7AFABD25" w14:textId="77777777" w:rsidR="00FB2C9E" w:rsidRDefault="00FB2C9E">
            <w:pPr>
              <w:rPr>
                <w:rFonts w:hint="eastAsia"/>
              </w:rPr>
            </w:pPr>
          </w:p>
        </w:tc>
      </w:tr>
      <w:tr w:rsidR="00FB2C9E" w14:paraId="6741F53C" w14:textId="77777777">
        <w:trPr>
          <w:jc w:val="center"/>
        </w:trPr>
        <w:tc>
          <w:tcPr>
            <w:tcW w:w="2700" w:type="dxa"/>
            <w:vAlign w:val="center"/>
          </w:tcPr>
          <w:p w14:paraId="5D61F859" w14:textId="77777777" w:rsidR="00FB2C9E" w:rsidRDefault="0025603A">
            <w:pPr>
              <w:rPr>
                <w:rFonts w:hint="eastAsia"/>
              </w:rPr>
            </w:pPr>
            <w:r>
              <w:rPr>
                <w:sz w:val="16"/>
              </w:rPr>
              <w:t>साफ</w:t>
            </w:r>
            <w:r>
              <w:rPr>
                <w:sz w:val="16"/>
              </w:rPr>
              <w:t>-</w:t>
            </w:r>
            <w:r>
              <w:rPr>
                <w:sz w:val="16"/>
              </w:rPr>
              <w:t>सफाई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स्वच्छता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संतोषजनक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है</w:t>
            </w:r>
          </w:p>
        </w:tc>
        <w:tc>
          <w:tcPr>
            <w:tcW w:w="2700" w:type="dxa"/>
            <w:vAlign w:val="center"/>
          </w:tcPr>
          <w:p w14:paraId="128167DF" w14:textId="77777777" w:rsidR="00FB2C9E" w:rsidRDefault="0025603A">
            <w:pPr>
              <w:rPr>
                <w:rFonts w:hint="eastAsia"/>
              </w:rPr>
            </w:pPr>
            <w:r>
              <w:rPr>
                <w:sz w:val="16"/>
              </w:rPr>
              <w:t>☐</w:t>
            </w:r>
          </w:p>
        </w:tc>
        <w:tc>
          <w:tcPr>
            <w:tcW w:w="2700" w:type="dxa"/>
            <w:vAlign w:val="center"/>
          </w:tcPr>
          <w:p w14:paraId="097A8957" w14:textId="77777777" w:rsidR="00FB2C9E" w:rsidRDefault="0025603A">
            <w:pPr>
              <w:rPr>
                <w:rFonts w:hint="eastAsia"/>
              </w:rPr>
            </w:pPr>
            <w:r>
              <w:rPr>
                <w:sz w:val="16"/>
              </w:rPr>
              <w:t>☐</w:t>
            </w:r>
          </w:p>
        </w:tc>
        <w:tc>
          <w:tcPr>
            <w:tcW w:w="2700" w:type="dxa"/>
            <w:vAlign w:val="center"/>
          </w:tcPr>
          <w:p w14:paraId="3CF39257" w14:textId="77777777" w:rsidR="00FB2C9E" w:rsidRDefault="00FB2C9E">
            <w:pPr>
              <w:rPr>
                <w:rFonts w:hint="eastAsia"/>
              </w:rPr>
            </w:pPr>
          </w:p>
        </w:tc>
      </w:tr>
      <w:tr w:rsidR="00FB2C9E" w14:paraId="1ECBADD1" w14:textId="77777777">
        <w:trPr>
          <w:jc w:val="center"/>
        </w:trPr>
        <w:tc>
          <w:tcPr>
            <w:tcW w:w="2700" w:type="dxa"/>
            <w:vAlign w:val="center"/>
          </w:tcPr>
          <w:p w14:paraId="6869F2A2" w14:textId="77777777" w:rsidR="00FB2C9E" w:rsidRDefault="0025603A">
            <w:pPr>
              <w:rPr>
                <w:rFonts w:hint="eastAsia"/>
              </w:rPr>
            </w:pPr>
            <w:r>
              <w:rPr>
                <w:sz w:val="16"/>
              </w:rPr>
              <w:t>शौचालय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उपलब्ध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एवं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स्वच्छ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है</w:t>
            </w:r>
          </w:p>
        </w:tc>
        <w:tc>
          <w:tcPr>
            <w:tcW w:w="2700" w:type="dxa"/>
            <w:vAlign w:val="center"/>
          </w:tcPr>
          <w:p w14:paraId="438E2A03" w14:textId="77777777" w:rsidR="00FB2C9E" w:rsidRDefault="0025603A">
            <w:pPr>
              <w:rPr>
                <w:rFonts w:hint="eastAsia"/>
              </w:rPr>
            </w:pPr>
            <w:r>
              <w:rPr>
                <w:sz w:val="16"/>
              </w:rPr>
              <w:t>☐</w:t>
            </w:r>
          </w:p>
        </w:tc>
        <w:tc>
          <w:tcPr>
            <w:tcW w:w="2700" w:type="dxa"/>
            <w:vAlign w:val="center"/>
          </w:tcPr>
          <w:p w14:paraId="3FEE83EA" w14:textId="77777777" w:rsidR="00FB2C9E" w:rsidRDefault="0025603A">
            <w:pPr>
              <w:rPr>
                <w:rFonts w:hint="eastAsia"/>
              </w:rPr>
            </w:pPr>
            <w:r>
              <w:rPr>
                <w:sz w:val="16"/>
              </w:rPr>
              <w:t>☐</w:t>
            </w:r>
          </w:p>
        </w:tc>
        <w:tc>
          <w:tcPr>
            <w:tcW w:w="2700" w:type="dxa"/>
            <w:vAlign w:val="center"/>
          </w:tcPr>
          <w:p w14:paraId="3C478525" w14:textId="77777777" w:rsidR="00FB2C9E" w:rsidRDefault="00FB2C9E">
            <w:pPr>
              <w:rPr>
                <w:rFonts w:hint="eastAsia"/>
              </w:rPr>
            </w:pPr>
          </w:p>
        </w:tc>
      </w:tr>
      <w:tr w:rsidR="00FB2C9E" w14:paraId="319D0D3C" w14:textId="77777777">
        <w:trPr>
          <w:jc w:val="center"/>
        </w:trPr>
        <w:tc>
          <w:tcPr>
            <w:tcW w:w="2700" w:type="dxa"/>
            <w:vAlign w:val="center"/>
          </w:tcPr>
          <w:p w14:paraId="06D7E872" w14:textId="77777777" w:rsidR="00FB2C9E" w:rsidRDefault="0025603A">
            <w:pPr>
              <w:rPr>
                <w:rFonts w:hint="eastAsia"/>
              </w:rPr>
            </w:pPr>
            <w:r>
              <w:rPr>
                <w:sz w:val="16"/>
              </w:rPr>
              <w:t>बिजली</w:t>
            </w:r>
            <w:r>
              <w:rPr>
                <w:sz w:val="16"/>
              </w:rPr>
              <w:t xml:space="preserve">, </w:t>
            </w:r>
            <w:r>
              <w:rPr>
                <w:sz w:val="16"/>
              </w:rPr>
              <w:t>पानी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एवं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शौचालय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की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व्यवस्था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है</w:t>
            </w:r>
          </w:p>
        </w:tc>
        <w:tc>
          <w:tcPr>
            <w:tcW w:w="2700" w:type="dxa"/>
            <w:vAlign w:val="center"/>
          </w:tcPr>
          <w:p w14:paraId="23FD15C3" w14:textId="77777777" w:rsidR="00FB2C9E" w:rsidRDefault="0025603A">
            <w:pPr>
              <w:rPr>
                <w:rFonts w:hint="eastAsia"/>
              </w:rPr>
            </w:pPr>
            <w:r>
              <w:rPr>
                <w:sz w:val="16"/>
              </w:rPr>
              <w:t>☐</w:t>
            </w:r>
          </w:p>
        </w:tc>
        <w:tc>
          <w:tcPr>
            <w:tcW w:w="2700" w:type="dxa"/>
            <w:vAlign w:val="center"/>
          </w:tcPr>
          <w:p w14:paraId="3F38A418" w14:textId="77777777" w:rsidR="00FB2C9E" w:rsidRDefault="0025603A">
            <w:pPr>
              <w:rPr>
                <w:rFonts w:hint="eastAsia"/>
              </w:rPr>
            </w:pPr>
            <w:r>
              <w:rPr>
                <w:sz w:val="16"/>
              </w:rPr>
              <w:t>☐</w:t>
            </w:r>
          </w:p>
        </w:tc>
        <w:tc>
          <w:tcPr>
            <w:tcW w:w="2700" w:type="dxa"/>
            <w:vAlign w:val="center"/>
          </w:tcPr>
          <w:p w14:paraId="7AFC06C7" w14:textId="77777777" w:rsidR="00FB2C9E" w:rsidRDefault="00FB2C9E">
            <w:pPr>
              <w:rPr>
                <w:rFonts w:hint="eastAsia"/>
              </w:rPr>
            </w:pPr>
          </w:p>
        </w:tc>
      </w:tr>
      <w:tr w:rsidR="00FB2C9E" w14:paraId="47EDF431" w14:textId="77777777">
        <w:trPr>
          <w:jc w:val="center"/>
        </w:trPr>
        <w:tc>
          <w:tcPr>
            <w:tcW w:w="2700" w:type="dxa"/>
            <w:vAlign w:val="center"/>
          </w:tcPr>
          <w:p w14:paraId="711183E5" w14:textId="77777777" w:rsidR="00FB2C9E" w:rsidRDefault="0025603A">
            <w:pPr>
              <w:rPr>
                <w:rFonts w:hint="eastAsia"/>
              </w:rPr>
            </w:pPr>
            <w:r>
              <w:rPr>
                <w:sz w:val="16"/>
              </w:rPr>
              <w:t>पीने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के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पानी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का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स्रोत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उपलब्ध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है</w:t>
            </w:r>
          </w:p>
        </w:tc>
        <w:tc>
          <w:tcPr>
            <w:tcW w:w="2700" w:type="dxa"/>
            <w:vAlign w:val="center"/>
          </w:tcPr>
          <w:p w14:paraId="47FDE4DF" w14:textId="77777777" w:rsidR="00FB2C9E" w:rsidRDefault="0025603A">
            <w:pPr>
              <w:rPr>
                <w:rFonts w:hint="eastAsia"/>
              </w:rPr>
            </w:pPr>
            <w:r>
              <w:rPr>
                <w:sz w:val="16"/>
              </w:rPr>
              <w:t>☐</w:t>
            </w:r>
          </w:p>
        </w:tc>
        <w:tc>
          <w:tcPr>
            <w:tcW w:w="2700" w:type="dxa"/>
            <w:vAlign w:val="center"/>
          </w:tcPr>
          <w:p w14:paraId="72422270" w14:textId="77777777" w:rsidR="00FB2C9E" w:rsidRDefault="0025603A">
            <w:pPr>
              <w:rPr>
                <w:rFonts w:hint="eastAsia"/>
              </w:rPr>
            </w:pPr>
            <w:r>
              <w:rPr>
                <w:sz w:val="16"/>
              </w:rPr>
              <w:t>☐</w:t>
            </w:r>
          </w:p>
        </w:tc>
        <w:tc>
          <w:tcPr>
            <w:tcW w:w="2700" w:type="dxa"/>
            <w:vAlign w:val="center"/>
          </w:tcPr>
          <w:p w14:paraId="6E302450" w14:textId="77777777" w:rsidR="00FB2C9E" w:rsidRDefault="00FB2C9E">
            <w:pPr>
              <w:rPr>
                <w:rFonts w:hint="eastAsia"/>
              </w:rPr>
            </w:pPr>
          </w:p>
        </w:tc>
      </w:tr>
      <w:tr w:rsidR="00FB2C9E" w14:paraId="154B50A1" w14:textId="77777777">
        <w:trPr>
          <w:jc w:val="center"/>
        </w:trPr>
        <w:tc>
          <w:tcPr>
            <w:tcW w:w="2700" w:type="dxa"/>
            <w:vAlign w:val="center"/>
          </w:tcPr>
          <w:p w14:paraId="0EBDE1A2" w14:textId="77777777" w:rsidR="00FB2C9E" w:rsidRDefault="0025603A">
            <w:pPr>
              <w:rPr>
                <w:rFonts w:hint="eastAsia"/>
              </w:rPr>
            </w:pPr>
            <w:r>
              <w:rPr>
                <w:sz w:val="16"/>
              </w:rPr>
              <w:t>भवन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की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भौतिक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स्थिति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संतोषजनक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है</w:t>
            </w:r>
          </w:p>
        </w:tc>
        <w:tc>
          <w:tcPr>
            <w:tcW w:w="2700" w:type="dxa"/>
            <w:vAlign w:val="center"/>
          </w:tcPr>
          <w:p w14:paraId="2585B18F" w14:textId="77777777" w:rsidR="00FB2C9E" w:rsidRDefault="0025603A">
            <w:pPr>
              <w:rPr>
                <w:rFonts w:hint="eastAsia"/>
              </w:rPr>
            </w:pPr>
            <w:r>
              <w:rPr>
                <w:sz w:val="16"/>
              </w:rPr>
              <w:t>☐</w:t>
            </w:r>
          </w:p>
        </w:tc>
        <w:tc>
          <w:tcPr>
            <w:tcW w:w="2700" w:type="dxa"/>
            <w:vAlign w:val="center"/>
          </w:tcPr>
          <w:p w14:paraId="14F98D26" w14:textId="77777777" w:rsidR="00FB2C9E" w:rsidRDefault="0025603A">
            <w:pPr>
              <w:rPr>
                <w:rFonts w:hint="eastAsia"/>
              </w:rPr>
            </w:pPr>
            <w:r>
              <w:rPr>
                <w:sz w:val="16"/>
              </w:rPr>
              <w:t>☐</w:t>
            </w:r>
          </w:p>
        </w:tc>
        <w:tc>
          <w:tcPr>
            <w:tcW w:w="2700" w:type="dxa"/>
            <w:vAlign w:val="center"/>
          </w:tcPr>
          <w:p w14:paraId="44A8A83F" w14:textId="77777777" w:rsidR="00FB2C9E" w:rsidRDefault="00FB2C9E">
            <w:pPr>
              <w:rPr>
                <w:rFonts w:hint="eastAsia"/>
              </w:rPr>
            </w:pPr>
          </w:p>
        </w:tc>
      </w:tr>
      <w:tr w:rsidR="00FB2C9E" w14:paraId="6E14D1D1" w14:textId="77777777">
        <w:trPr>
          <w:jc w:val="center"/>
        </w:trPr>
        <w:tc>
          <w:tcPr>
            <w:tcW w:w="2700" w:type="dxa"/>
            <w:vAlign w:val="center"/>
          </w:tcPr>
          <w:p w14:paraId="0560FEDE" w14:textId="77777777" w:rsidR="00FB2C9E" w:rsidRDefault="0025603A">
            <w:pPr>
              <w:rPr>
                <w:rFonts w:hint="eastAsia"/>
              </w:rPr>
            </w:pPr>
            <w:r>
              <w:rPr>
                <w:sz w:val="16"/>
              </w:rPr>
              <w:t>औषधि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पर्याप्त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मात्रा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में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उपलब्ध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है</w:t>
            </w:r>
          </w:p>
        </w:tc>
        <w:tc>
          <w:tcPr>
            <w:tcW w:w="2700" w:type="dxa"/>
            <w:vAlign w:val="center"/>
          </w:tcPr>
          <w:p w14:paraId="751E3DF9" w14:textId="77777777" w:rsidR="00FB2C9E" w:rsidRDefault="0025603A">
            <w:pPr>
              <w:rPr>
                <w:rFonts w:hint="eastAsia"/>
              </w:rPr>
            </w:pPr>
            <w:r>
              <w:rPr>
                <w:sz w:val="16"/>
              </w:rPr>
              <w:t>☐</w:t>
            </w:r>
          </w:p>
        </w:tc>
        <w:tc>
          <w:tcPr>
            <w:tcW w:w="2700" w:type="dxa"/>
            <w:vAlign w:val="center"/>
          </w:tcPr>
          <w:p w14:paraId="243C638F" w14:textId="77777777" w:rsidR="00FB2C9E" w:rsidRDefault="0025603A">
            <w:pPr>
              <w:rPr>
                <w:rFonts w:hint="eastAsia"/>
              </w:rPr>
            </w:pPr>
            <w:r>
              <w:rPr>
                <w:sz w:val="16"/>
              </w:rPr>
              <w:t>☐</w:t>
            </w:r>
          </w:p>
        </w:tc>
        <w:tc>
          <w:tcPr>
            <w:tcW w:w="2700" w:type="dxa"/>
            <w:vAlign w:val="center"/>
          </w:tcPr>
          <w:p w14:paraId="3BC42038" w14:textId="77777777" w:rsidR="00FB2C9E" w:rsidRDefault="00FB2C9E">
            <w:pPr>
              <w:rPr>
                <w:rFonts w:hint="eastAsia"/>
              </w:rPr>
            </w:pPr>
          </w:p>
        </w:tc>
      </w:tr>
      <w:tr w:rsidR="00FB2C9E" w14:paraId="662D5B3B" w14:textId="77777777">
        <w:trPr>
          <w:jc w:val="center"/>
        </w:trPr>
        <w:tc>
          <w:tcPr>
            <w:tcW w:w="2700" w:type="dxa"/>
            <w:vAlign w:val="center"/>
          </w:tcPr>
          <w:p w14:paraId="2FC23816" w14:textId="77777777" w:rsidR="00FB2C9E" w:rsidRDefault="0025603A">
            <w:pPr>
              <w:rPr>
                <w:rFonts w:hint="eastAsia"/>
              </w:rPr>
            </w:pPr>
            <w:r>
              <w:rPr>
                <w:sz w:val="16"/>
              </w:rPr>
              <w:t>फर्नीचर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पर्याप्त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एवं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उपयोग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योग्य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है</w:t>
            </w:r>
          </w:p>
        </w:tc>
        <w:tc>
          <w:tcPr>
            <w:tcW w:w="2700" w:type="dxa"/>
            <w:vAlign w:val="center"/>
          </w:tcPr>
          <w:p w14:paraId="48EE72E4" w14:textId="77777777" w:rsidR="00FB2C9E" w:rsidRDefault="0025603A">
            <w:pPr>
              <w:rPr>
                <w:rFonts w:hint="eastAsia"/>
              </w:rPr>
            </w:pPr>
            <w:r>
              <w:rPr>
                <w:sz w:val="16"/>
              </w:rPr>
              <w:t>☐</w:t>
            </w:r>
          </w:p>
        </w:tc>
        <w:tc>
          <w:tcPr>
            <w:tcW w:w="2700" w:type="dxa"/>
            <w:vAlign w:val="center"/>
          </w:tcPr>
          <w:p w14:paraId="7EBA78EE" w14:textId="77777777" w:rsidR="00FB2C9E" w:rsidRDefault="0025603A">
            <w:pPr>
              <w:rPr>
                <w:rFonts w:hint="eastAsia"/>
              </w:rPr>
            </w:pPr>
            <w:r>
              <w:rPr>
                <w:sz w:val="16"/>
              </w:rPr>
              <w:t>☐</w:t>
            </w:r>
          </w:p>
        </w:tc>
        <w:tc>
          <w:tcPr>
            <w:tcW w:w="2700" w:type="dxa"/>
            <w:vAlign w:val="center"/>
          </w:tcPr>
          <w:p w14:paraId="52BE3613" w14:textId="77777777" w:rsidR="00FB2C9E" w:rsidRDefault="00FB2C9E">
            <w:pPr>
              <w:rPr>
                <w:rFonts w:hint="eastAsia"/>
              </w:rPr>
            </w:pPr>
          </w:p>
        </w:tc>
      </w:tr>
      <w:tr w:rsidR="00FB2C9E" w14:paraId="61F23DB2" w14:textId="77777777">
        <w:trPr>
          <w:jc w:val="center"/>
        </w:trPr>
        <w:tc>
          <w:tcPr>
            <w:tcW w:w="2700" w:type="dxa"/>
            <w:vAlign w:val="center"/>
          </w:tcPr>
          <w:p w14:paraId="7511C896" w14:textId="77777777" w:rsidR="00FB2C9E" w:rsidRDefault="0025603A">
            <w:pPr>
              <w:rPr>
                <w:rFonts w:hint="eastAsia"/>
              </w:rPr>
            </w:pPr>
            <w:r>
              <w:rPr>
                <w:sz w:val="16"/>
              </w:rPr>
              <w:t>पंचकर्म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सुविधा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उपलब्ध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है</w:t>
            </w:r>
            <w:r>
              <w:rPr>
                <w:sz w:val="16"/>
              </w:rPr>
              <w:t xml:space="preserve"> (</w:t>
            </w:r>
            <w:r>
              <w:rPr>
                <w:sz w:val="16"/>
              </w:rPr>
              <w:t>जहाँ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लागू</w:t>
            </w:r>
            <w:r>
              <w:rPr>
                <w:sz w:val="16"/>
              </w:rPr>
              <w:t>)</w:t>
            </w:r>
          </w:p>
        </w:tc>
        <w:tc>
          <w:tcPr>
            <w:tcW w:w="2700" w:type="dxa"/>
            <w:vAlign w:val="center"/>
          </w:tcPr>
          <w:p w14:paraId="464920BF" w14:textId="77777777" w:rsidR="00FB2C9E" w:rsidRDefault="0025603A">
            <w:pPr>
              <w:rPr>
                <w:rFonts w:hint="eastAsia"/>
              </w:rPr>
            </w:pPr>
            <w:r>
              <w:rPr>
                <w:sz w:val="16"/>
              </w:rPr>
              <w:t>☐</w:t>
            </w:r>
          </w:p>
        </w:tc>
        <w:tc>
          <w:tcPr>
            <w:tcW w:w="2700" w:type="dxa"/>
            <w:vAlign w:val="center"/>
          </w:tcPr>
          <w:p w14:paraId="7E7A1BC5" w14:textId="77777777" w:rsidR="00FB2C9E" w:rsidRDefault="0025603A">
            <w:pPr>
              <w:rPr>
                <w:rFonts w:hint="eastAsia"/>
              </w:rPr>
            </w:pPr>
            <w:r>
              <w:rPr>
                <w:sz w:val="16"/>
              </w:rPr>
              <w:t>☐</w:t>
            </w:r>
          </w:p>
        </w:tc>
        <w:tc>
          <w:tcPr>
            <w:tcW w:w="2700" w:type="dxa"/>
            <w:vAlign w:val="center"/>
          </w:tcPr>
          <w:p w14:paraId="2D885359" w14:textId="77777777" w:rsidR="00FB2C9E" w:rsidRDefault="00FB2C9E">
            <w:pPr>
              <w:rPr>
                <w:rFonts w:hint="eastAsia"/>
              </w:rPr>
            </w:pPr>
          </w:p>
        </w:tc>
      </w:tr>
      <w:tr w:rsidR="00FB2C9E" w14:paraId="46D21C8D" w14:textId="77777777">
        <w:trPr>
          <w:jc w:val="center"/>
        </w:trPr>
        <w:tc>
          <w:tcPr>
            <w:tcW w:w="2700" w:type="dxa"/>
            <w:vAlign w:val="center"/>
          </w:tcPr>
          <w:p w14:paraId="2535B0A1" w14:textId="77777777" w:rsidR="00FB2C9E" w:rsidRDefault="0025603A">
            <w:pPr>
              <w:rPr>
                <w:rFonts w:hint="eastAsia"/>
              </w:rPr>
            </w:pPr>
            <w:r>
              <w:rPr>
                <w:sz w:val="16"/>
              </w:rPr>
              <w:t>औषधीय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पौधों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हर्बल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गार्डन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की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व्यवस्था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है</w:t>
            </w:r>
            <w:r>
              <w:rPr>
                <w:sz w:val="16"/>
              </w:rPr>
              <w:t xml:space="preserve"> (</w:t>
            </w:r>
            <w:r>
              <w:rPr>
                <w:sz w:val="16"/>
              </w:rPr>
              <w:t>जहाँ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लागू</w:t>
            </w:r>
            <w:r>
              <w:rPr>
                <w:sz w:val="16"/>
              </w:rPr>
              <w:t>)</w:t>
            </w:r>
          </w:p>
        </w:tc>
        <w:tc>
          <w:tcPr>
            <w:tcW w:w="2700" w:type="dxa"/>
            <w:vAlign w:val="center"/>
          </w:tcPr>
          <w:p w14:paraId="17C5D799" w14:textId="77777777" w:rsidR="00FB2C9E" w:rsidRDefault="0025603A">
            <w:pPr>
              <w:rPr>
                <w:rFonts w:hint="eastAsia"/>
              </w:rPr>
            </w:pPr>
            <w:r>
              <w:rPr>
                <w:sz w:val="16"/>
              </w:rPr>
              <w:t>☐</w:t>
            </w:r>
          </w:p>
        </w:tc>
        <w:tc>
          <w:tcPr>
            <w:tcW w:w="2700" w:type="dxa"/>
            <w:vAlign w:val="center"/>
          </w:tcPr>
          <w:p w14:paraId="1BECCA85" w14:textId="77777777" w:rsidR="00FB2C9E" w:rsidRDefault="0025603A">
            <w:pPr>
              <w:rPr>
                <w:rFonts w:hint="eastAsia"/>
              </w:rPr>
            </w:pPr>
            <w:r>
              <w:rPr>
                <w:sz w:val="16"/>
              </w:rPr>
              <w:t>☐</w:t>
            </w:r>
          </w:p>
        </w:tc>
        <w:tc>
          <w:tcPr>
            <w:tcW w:w="2700" w:type="dxa"/>
            <w:vAlign w:val="center"/>
          </w:tcPr>
          <w:p w14:paraId="66222429" w14:textId="77777777" w:rsidR="00FB2C9E" w:rsidRDefault="00FB2C9E">
            <w:pPr>
              <w:rPr>
                <w:rFonts w:hint="eastAsia"/>
              </w:rPr>
            </w:pPr>
          </w:p>
        </w:tc>
      </w:tr>
    </w:tbl>
    <w:p w14:paraId="059E1708" w14:textId="77777777" w:rsidR="00FB2C9E" w:rsidRDefault="0025603A">
      <w:pPr>
        <w:spacing w:before="100" w:after="40"/>
        <w:rPr>
          <w:rFonts w:hint="eastAsia"/>
        </w:rPr>
      </w:pPr>
      <w:r>
        <w:rPr>
          <w:b/>
          <w:sz w:val="22"/>
        </w:rPr>
        <w:t xml:space="preserve">5. </w:t>
      </w:r>
      <w:r>
        <w:rPr>
          <w:b/>
          <w:sz w:val="22"/>
        </w:rPr>
        <w:t>रोगी</w:t>
      </w:r>
      <w:r>
        <w:rPr>
          <w:b/>
          <w:sz w:val="22"/>
        </w:rPr>
        <w:t xml:space="preserve"> </w:t>
      </w:r>
      <w:r>
        <w:rPr>
          <w:b/>
          <w:sz w:val="22"/>
        </w:rPr>
        <w:t>एवं</w:t>
      </w:r>
      <w:r>
        <w:rPr>
          <w:b/>
          <w:sz w:val="22"/>
        </w:rPr>
        <w:t xml:space="preserve"> </w:t>
      </w:r>
      <w:r>
        <w:rPr>
          <w:b/>
          <w:sz w:val="22"/>
        </w:rPr>
        <w:t>सेवा</w:t>
      </w:r>
      <w:r>
        <w:rPr>
          <w:b/>
          <w:sz w:val="22"/>
        </w:rPr>
        <w:t xml:space="preserve"> </w:t>
      </w:r>
      <w:r>
        <w:rPr>
          <w:b/>
          <w:sz w:val="22"/>
        </w:rPr>
        <w:t>संबंधी</w:t>
      </w:r>
      <w:r>
        <w:rPr>
          <w:b/>
          <w:sz w:val="22"/>
        </w:rPr>
        <w:t xml:space="preserve"> </w:t>
      </w:r>
      <w:r>
        <w:rPr>
          <w:b/>
          <w:sz w:val="22"/>
        </w:rPr>
        <w:t>जानकारी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00"/>
        <w:gridCol w:w="2700"/>
        <w:gridCol w:w="2700"/>
        <w:gridCol w:w="2700"/>
      </w:tblGrid>
      <w:tr w:rsidR="00FB2C9E" w14:paraId="4CD9F0D7" w14:textId="77777777">
        <w:trPr>
          <w:jc w:val="center"/>
        </w:trPr>
        <w:tc>
          <w:tcPr>
            <w:tcW w:w="2700" w:type="dxa"/>
            <w:vAlign w:val="center"/>
          </w:tcPr>
          <w:p w14:paraId="1CE63E2A" w14:textId="77777777" w:rsidR="00FB2C9E" w:rsidRDefault="0025603A">
            <w:pPr>
              <w:rPr>
                <w:rFonts w:hint="eastAsia"/>
              </w:rPr>
            </w:pPr>
            <w:r>
              <w:rPr>
                <w:sz w:val="16"/>
              </w:rPr>
              <w:t>सेवा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सूचक</w:t>
            </w:r>
          </w:p>
        </w:tc>
        <w:tc>
          <w:tcPr>
            <w:tcW w:w="2700" w:type="dxa"/>
            <w:vAlign w:val="center"/>
          </w:tcPr>
          <w:p w14:paraId="47EB83D6" w14:textId="77777777" w:rsidR="00FB2C9E" w:rsidRDefault="0025603A">
            <w:pPr>
              <w:rPr>
                <w:rFonts w:hint="eastAsia"/>
              </w:rPr>
            </w:pPr>
            <w:r>
              <w:rPr>
                <w:sz w:val="16"/>
              </w:rPr>
              <w:t>अवधि</w:t>
            </w:r>
          </w:p>
        </w:tc>
        <w:tc>
          <w:tcPr>
            <w:tcW w:w="2700" w:type="dxa"/>
            <w:vAlign w:val="center"/>
          </w:tcPr>
          <w:p w14:paraId="312D7386" w14:textId="77777777" w:rsidR="00FB2C9E" w:rsidRDefault="0025603A">
            <w:pPr>
              <w:rPr>
                <w:rFonts w:hint="eastAsia"/>
              </w:rPr>
            </w:pPr>
            <w:r>
              <w:rPr>
                <w:sz w:val="16"/>
              </w:rPr>
              <w:t>संख्या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विवरण</w:t>
            </w:r>
          </w:p>
        </w:tc>
        <w:tc>
          <w:tcPr>
            <w:tcW w:w="2700" w:type="dxa"/>
            <w:vAlign w:val="center"/>
          </w:tcPr>
          <w:p w14:paraId="37B599CC" w14:textId="77777777" w:rsidR="00FB2C9E" w:rsidRDefault="0025603A">
            <w:pPr>
              <w:rPr>
                <w:rFonts w:hint="eastAsia"/>
              </w:rPr>
            </w:pPr>
            <w:r>
              <w:rPr>
                <w:sz w:val="16"/>
              </w:rPr>
              <w:t>रिमार्क</w:t>
            </w:r>
          </w:p>
        </w:tc>
      </w:tr>
      <w:tr w:rsidR="00FB2C9E" w14:paraId="262BF8F5" w14:textId="77777777">
        <w:trPr>
          <w:jc w:val="center"/>
        </w:trPr>
        <w:tc>
          <w:tcPr>
            <w:tcW w:w="2700" w:type="dxa"/>
            <w:vAlign w:val="center"/>
          </w:tcPr>
          <w:p w14:paraId="5FF937C1" w14:textId="77777777" w:rsidR="00FB2C9E" w:rsidRDefault="0025603A">
            <w:pPr>
              <w:rPr>
                <w:rFonts w:hint="eastAsia"/>
              </w:rPr>
            </w:pPr>
            <w:r>
              <w:rPr>
                <w:sz w:val="16"/>
              </w:rPr>
              <w:t xml:space="preserve">OPD – </w:t>
            </w:r>
            <w:r>
              <w:rPr>
                <w:sz w:val="16"/>
              </w:rPr>
              <w:t>चिकित्सालय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औषधालय</w:t>
            </w:r>
          </w:p>
        </w:tc>
        <w:tc>
          <w:tcPr>
            <w:tcW w:w="2700" w:type="dxa"/>
            <w:vAlign w:val="center"/>
          </w:tcPr>
          <w:p w14:paraId="76DCC42C" w14:textId="77777777" w:rsidR="00FB2C9E" w:rsidRDefault="0025603A">
            <w:pPr>
              <w:rPr>
                <w:rFonts w:hint="eastAsia"/>
              </w:rPr>
            </w:pPr>
            <w:r>
              <w:rPr>
                <w:sz w:val="16"/>
              </w:rPr>
              <w:t>विगत</w:t>
            </w:r>
            <w:r>
              <w:rPr>
                <w:sz w:val="16"/>
              </w:rPr>
              <w:t xml:space="preserve"> 03 </w:t>
            </w:r>
            <w:r>
              <w:rPr>
                <w:sz w:val="16"/>
              </w:rPr>
              <w:t>माह</w:t>
            </w:r>
          </w:p>
        </w:tc>
        <w:tc>
          <w:tcPr>
            <w:tcW w:w="2700" w:type="dxa"/>
            <w:vAlign w:val="center"/>
          </w:tcPr>
          <w:p w14:paraId="0E5EBCC1" w14:textId="77777777" w:rsidR="00FB2C9E" w:rsidRDefault="00FB2C9E">
            <w:pPr>
              <w:rPr>
                <w:rFonts w:hint="eastAsia"/>
              </w:rPr>
            </w:pPr>
          </w:p>
        </w:tc>
        <w:tc>
          <w:tcPr>
            <w:tcW w:w="2700" w:type="dxa"/>
            <w:vAlign w:val="center"/>
          </w:tcPr>
          <w:p w14:paraId="637BF9D3" w14:textId="77777777" w:rsidR="00FB2C9E" w:rsidRDefault="00FB2C9E">
            <w:pPr>
              <w:rPr>
                <w:rFonts w:hint="eastAsia"/>
              </w:rPr>
            </w:pPr>
          </w:p>
        </w:tc>
      </w:tr>
      <w:tr w:rsidR="00FB2C9E" w14:paraId="01BE2B20" w14:textId="77777777">
        <w:trPr>
          <w:jc w:val="center"/>
        </w:trPr>
        <w:tc>
          <w:tcPr>
            <w:tcW w:w="2700" w:type="dxa"/>
            <w:vAlign w:val="center"/>
          </w:tcPr>
          <w:p w14:paraId="7FFA98A8" w14:textId="77777777" w:rsidR="00FB2C9E" w:rsidRDefault="0025603A">
            <w:pPr>
              <w:rPr>
                <w:rFonts w:hint="eastAsia"/>
              </w:rPr>
            </w:pPr>
            <w:r>
              <w:rPr>
                <w:sz w:val="16"/>
              </w:rPr>
              <w:t xml:space="preserve">OPD – HWC </w:t>
            </w:r>
            <w:r>
              <w:rPr>
                <w:sz w:val="16"/>
              </w:rPr>
              <w:t>में</w:t>
            </w:r>
            <w:r>
              <w:rPr>
                <w:sz w:val="16"/>
              </w:rPr>
              <w:t xml:space="preserve"> MO/CHO</w:t>
            </w:r>
          </w:p>
        </w:tc>
        <w:tc>
          <w:tcPr>
            <w:tcW w:w="2700" w:type="dxa"/>
            <w:vAlign w:val="center"/>
          </w:tcPr>
          <w:p w14:paraId="4BBF5413" w14:textId="77777777" w:rsidR="00FB2C9E" w:rsidRDefault="0025603A">
            <w:pPr>
              <w:rPr>
                <w:rFonts w:hint="eastAsia"/>
              </w:rPr>
            </w:pPr>
            <w:r>
              <w:rPr>
                <w:sz w:val="16"/>
              </w:rPr>
              <w:t>प्रति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माह</w:t>
            </w:r>
          </w:p>
        </w:tc>
        <w:tc>
          <w:tcPr>
            <w:tcW w:w="2700" w:type="dxa"/>
            <w:vAlign w:val="center"/>
          </w:tcPr>
          <w:p w14:paraId="06093E3D" w14:textId="77777777" w:rsidR="00FB2C9E" w:rsidRDefault="00FB2C9E">
            <w:pPr>
              <w:rPr>
                <w:rFonts w:hint="eastAsia"/>
              </w:rPr>
            </w:pPr>
          </w:p>
        </w:tc>
        <w:tc>
          <w:tcPr>
            <w:tcW w:w="2700" w:type="dxa"/>
            <w:vAlign w:val="center"/>
          </w:tcPr>
          <w:p w14:paraId="2BA55BC4" w14:textId="77777777" w:rsidR="00FB2C9E" w:rsidRDefault="00FB2C9E">
            <w:pPr>
              <w:rPr>
                <w:rFonts w:hint="eastAsia"/>
              </w:rPr>
            </w:pPr>
          </w:p>
        </w:tc>
      </w:tr>
      <w:tr w:rsidR="00FB2C9E" w14:paraId="0E26D5BD" w14:textId="77777777">
        <w:trPr>
          <w:jc w:val="center"/>
        </w:trPr>
        <w:tc>
          <w:tcPr>
            <w:tcW w:w="2700" w:type="dxa"/>
            <w:vAlign w:val="center"/>
          </w:tcPr>
          <w:p w14:paraId="77891196" w14:textId="77777777" w:rsidR="00FB2C9E" w:rsidRDefault="0025603A">
            <w:pPr>
              <w:rPr>
                <w:rFonts w:hint="eastAsia"/>
              </w:rPr>
            </w:pPr>
            <w:r>
              <w:rPr>
                <w:sz w:val="16"/>
              </w:rPr>
              <w:t>स्वास्थ्य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सर्वे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प्रकृति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परीक्षण</w:t>
            </w:r>
          </w:p>
        </w:tc>
        <w:tc>
          <w:tcPr>
            <w:tcW w:w="2700" w:type="dxa"/>
            <w:vAlign w:val="center"/>
          </w:tcPr>
          <w:p w14:paraId="607492B7" w14:textId="77777777" w:rsidR="00FB2C9E" w:rsidRDefault="0025603A">
            <w:pPr>
              <w:rPr>
                <w:rFonts w:hint="eastAsia"/>
              </w:rPr>
            </w:pPr>
            <w:r>
              <w:rPr>
                <w:sz w:val="16"/>
              </w:rPr>
              <w:t>प्रति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माह</w:t>
            </w:r>
          </w:p>
        </w:tc>
        <w:tc>
          <w:tcPr>
            <w:tcW w:w="2700" w:type="dxa"/>
            <w:vAlign w:val="center"/>
          </w:tcPr>
          <w:p w14:paraId="732D648C" w14:textId="77777777" w:rsidR="00FB2C9E" w:rsidRDefault="00FB2C9E">
            <w:pPr>
              <w:rPr>
                <w:rFonts w:hint="eastAsia"/>
              </w:rPr>
            </w:pPr>
          </w:p>
        </w:tc>
        <w:tc>
          <w:tcPr>
            <w:tcW w:w="2700" w:type="dxa"/>
            <w:vAlign w:val="center"/>
          </w:tcPr>
          <w:p w14:paraId="2F77488B" w14:textId="77777777" w:rsidR="00FB2C9E" w:rsidRDefault="00FB2C9E">
            <w:pPr>
              <w:rPr>
                <w:rFonts w:hint="eastAsia"/>
              </w:rPr>
            </w:pPr>
          </w:p>
        </w:tc>
      </w:tr>
      <w:tr w:rsidR="00FB2C9E" w14:paraId="416BEBAB" w14:textId="77777777">
        <w:trPr>
          <w:jc w:val="center"/>
        </w:trPr>
        <w:tc>
          <w:tcPr>
            <w:tcW w:w="2700" w:type="dxa"/>
            <w:vAlign w:val="center"/>
          </w:tcPr>
          <w:p w14:paraId="02E273F4" w14:textId="77777777" w:rsidR="00FB2C9E" w:rsidRDefault="0025603A">
            <w:pPr>
              <w:rPr>
                <w:rFonts w:hint="eastAsia"/>
              </w:rPr>
            </w:pPr>
            <w:r>
              <w:rPr>
                <w:sz w:val="16"/>
              </w:rPr>
              <w:t xml:space="preserve">IPD </w:t>
            </w:r>
            <w:r>
              <w:rPr>
                <w:sz w:val="16"/>
              </w:rPr>
              <w:t>उपलब्ध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शैय्या</w:t>
            </w:r>
          </w:p>
        </w:tc>
        <w:tc>
          <w:tcPr>
            <w:tcW w:w="2700" w:type="dxa"/>
            <w:vAlign w:val="center"/>
          </w:tcPr>
          <w:p w14:paraId="44870546" w14:textId="77777777" w:rsidR="00FB2C9E" w:rsidRDefault="0025603A">
            <w:pPr>
              <w:rPr>
                <w:rFonts w:hint="eastAsia"/>
              </w:rPr>
            </w:pPr>
            <w:r>
              <w:rPr>
                <w:sz w:val="16"/>
              </w:rPr>
              <w:t>वर्तमान</w:t>
            </w:r>
          </w:p>
        </w:tc>
        <w:tc>
          <w:tcPr>
            <w:tcW w:w="2700" w:type="dxa"/>
            <w:vAlign w:val="center"/>
          </w:tcPr>
          <w:p w14:paraId="0AE219AA" w14:textId="77777777" w:rsidR="00FB2C9E" w:rsidRDefault="00FB2C9E">
            <w:pPr>
              <w:rPr>
                <w:rFonts w:hint="eastAsia"/>
              </w:rPr>
            </w:pPr>
          </w:p>
        </w:tc>
        <w:tc>
          <w:tcPr>
            <w:tcW w:w="2700" w:type="dxa"/>
            <w:vAlign w:val="center"/>
          </w:tcPr>
          <w:p w14:paraId="1EFF40F6" w14:textId="77777777" w:rsidR="00FB2C9E" w:rsidRDefault="00FB2C9E">
            <w:pPr>
              <w:rPr>
                <w:rFonts w:hint="eastAsia"/>
              </w:rPr>
            </w:pPr>
          </w:p>
        </w:tc>
      </w:tr>
      <w:tr w:rsidR="00FB2C9E" w14:paraId="255C7D7B" w14:textId="77777777">
        <w:trPr>
          <w:jc w:val="center"/>
        </w:trPr>
        <w:tc>
          <w:tcPr>
            <w:tcW w:w="2700" w:type="dxa"/>
            <w:vAlign w:val="center"/>
          </w:tcPr>
          <w:p w14:paraId="643CD1D7" w14:textId="77777777" w:rsidR="00FB2C9E" w:rsidRDefault="0025603A">
            <w:pPr>
              <w:rPr>
                <w:rFonts w:hint="eastAsia"/>
              </w:rPr>
            </w:pPr>
            <w:r>
              <w:rPr>
                <w:sz w:val="16"/>
              </w:rPr>
              <w:t>Bed Occupancy %</w:t>
            </w:r>
          </w:p>
        </w:tc>
        <w:tc>
          <w:tcPr>
            <w:tcW w:w="2700" w:type="dxa"/>
            <w:vAlign w:val="center"/>
          </w:tcPr>
          <w:p w14:paraId="0C4B1354" w14:textId="77777777" w:rsidR="00FB2C9E" w:rsidRDefault="0025603A">
            <w:pPr>
              <w:rPr>
                <w:rFonts w:hint="eastAsia"/>
              </w:rPr>
            </w:pPr>
            <w:r>
              <w:rPr>
                <w:sz w:val="16"/>
              </w:rPr>
              <w:t>विगत</w:t>
            </w:r>
            <w:r>
              <w:rPr>
                <w:sz w:val="16"/>
              </w:rPr>
              <w:t xml:space="preserve"> 03 </w:t>
            </w:r>
            <w:r>
              <w:rPr>
                <w:sz w:val="16"/>
              </w:rPr>
              <w:t>माह</w:t>
            </w:r>
          </w:p>
        </w:tc>
        <w:tc>
          <w:tcPr>
            <w:tcW w:w="2700" w:type="dxa"/>
            <w:vAlign w:val="center"/>
          </w:tcPr>
          <w:p w14:paraId="37313869" w14:textId="77777777" w:rsidR="00FB2C9E" w:rsidRDefault="00FB2C9E">
            <w:pPr>
              <w:rPr>
                <w:rFonts w:hint="eastAsia"/>
              </w:rPr>
            </w:pPr>
          </w:p>
        </w:tc>
        <w:tc>
          <w:tcPr>
            <w:tcW w:w="2700" w:type="dxa"/>
            <w:vAlign w:val="center"/>
          </w:tcPr>
          <w:p w14:paraId="764DE524" w14:textId="77777777" w:rsidR="00FB2C9E" w:rsidRDefault="00FB2C9E">
            <w:pPr>
              <w:rPr>
                <w:rFonts w:hint="eastAsia"/>
              </w:rPr>
            </w:pPr>
          </w:p>
        </w:tc>
      </w:tr>
      <w:tr w:rsidR="00FB2C9E" w14:paraId="432A5380" w14:textId="77777777">
        <w:trPr>
          <w:jc w:val="center"/>
        </w:trPr>
        <w:tc>
          <w:tcPr>
            <w:tcW w:w="2700" w:type="dxa"/>
            <w:vAlign w:val="center"/>
          </w:tcPr>
          <w:p w14:paraId="6846A4A2" w14:textId="77777777" w:rsidR="00FB2C9E" w:rsidRDefault="0025603A">
            <w:pPr>
              <w:rPr>
                <w:rFonts w:hint="eastAsia"/>
              </w:rPr>
            </w:pPr>
            <w:r>
              <w:rPr>
                <w:sz w:val="16"/>
              </w:rPr>
              <w:t>संस्थागत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प्रसव</w:t>
            </w:r>
            <w:r>
              <w:rPr>
                <w:sz w:val="16"/>
              </w:rPr>
              <w:t xml:space="preserve"> (</w:t>
            </w:r>
            <w:r>
              <w:rPr>
                <w:sz w:val="16"/>
              </w:rPr>
              <w:t>यदि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लागू</w:t>
            </w:r>
            <w:r>
              <w:rPr>
                <w:sz w:val="16"/>
              </w:rPr>
              <w:t>)</w:t>
            </w:r>
          </w:p>
        </w:tc>
        <w:tc>
          <w:tcPr>
            <w:tcW w:w="2700" w:type="dxa"/>
            <w:vAlign w:val="center"/>
          </w:tcPr>
          <w:p w14:paraId="7926C998" w14:textId="77777777" w:rsidR="00FB2C9E" w:rsidRDefault="0025603A">
            <w:pPr>
              <w:rPr>
                <w:rFonts w:hint="eastAsia"/>
              </w:rPr>
            </w:pPr>
            <w:r>
              <w:rPr>
                <w:sz w:val="16"/>
              </w:rPr>
              <w:t>विगत</w:t>
            </w:r>
            <w:r>
              <w:rPr>
                <w:sz w:val="16"/>
              </w:rPr>
              <w:t xml:space="preserve"> 03 </w:t>
            </w:r>
            <w:r>
              <w:rPr>
                <w:sz w:val="16"/>
              </w:rPr>
              <w:t>माह</w:t>
            </w:r>
          </w:p>
        </w:tc>
        <w:tc>
          <w:tcPr>
            <w:tcW w:w="2700" w:type="dxa"/>
            <w:vAlign w:val="center"/>
          </w:tcPr>
          <w:p w14:paraId="6010B7E4" w14:textId="77777777" w:rsidR="00FB2C9E" w:rsidRDefault="00FB2C9E">
            <w:pPr>
              <w:rPr>
                <w:rFonts w:hint="eastAsia"/>
              </w:rPr>
            </w:pPr>
          </w:p>
        </w:tc>
        <w:tc>
          <w:tcPr>
            <w:tcW w:w="2700" w:type="dxa"/>
            <w:vAlign w:val="center"/>
          </w:tcPr>
          <w:p w14:paraId="7C6B806A" w14:textId="77777777" w:rsidR="00FB2C9E" w:rsidRDefault="00FB2C9E">
            <w:pPr>
              <w:rPr>
                <w:rFonts w:hint="eastAsia"/>
              </w:rPr>
            </w:pPr>
          </w:p>
        </w:tc>
      </w:tr>
      <w:tr w:rsidR="00FB2C9E" w14:paraId="10B3F17E" w14:textId="77777777">
        <w:trPr>
          <w:jc w:val="center"/>
        </w:trPr>
        <w:tc>
          <w:tcPr>
            <w:tcW w:w="2700" w:type="dxa"/>
            <w:vAlign w:val="center"/>
          </w:tcPr>
          <w:p w14:paraId="49D22C0B" w14:textId="77777777" w:rsidR="00FB2C9E" w:rsidRDefault="0025603A">
            <w:pPr>
              <w:rPr>
                <w:rFonts w:hint="eastAsia"/>
              </w:rPr>
            </w:pPr>
            <w:r>
              <w:rPr>
                <w:sz w:val="16"/>
              </w:rPr>
              <w:t>सर्जरी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ऑपरेशन</w:t>
            </w:r>
            <w:r>
              <w:rPr>
                <w:sz w:val="16"/>
              </w:rPr>
              <w:t xml:space="preserve"> (</w:t>
            </w:r>
            <w:r>
              <w:rPr>
                <w:sz w:val="16"/>
              </w:rPr>
              <w:t>यदि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लागू</w:t>
            </w:r>
            <w:r>
              <w:rPr>
                <w:sz w:val="16"/>
              </w:rPr>
              <w:t>)</w:t>
            </w:r>
          </w:p>
        </w:tc>
        <w:tc>
          <w:tcPr>
            <w:tcW w:w="2700" w:type="dxa"/>
            <w:vAlign w:val="center"/>
          </w:tcPr>
          <w:p w14:paraId="1EF073F8" w14:textId="77777777" w:rsidR="00FB2C9E" w:rsidRDefault="0025603A">
            <w:pPr>
              <w:rPr>
                <w:rFonts w:hint="eastAsia"/>
              </w:rPr>
            </w:pPr>
            <w:r>
              <w:rPr>
                <w:sz w:val="16"/>
              </w:rPr>
              <w:t>विगत</w:t>
            </w:r>
            <w:r>
              <w:rPr>
                <w:sz w:val="16"/>
              </w:rPr>
              <w:t xml:space="preserve"> 03 </w:t>
            </w:r>
            <w:r>
              <w:rPr>
                <w:sz w:val="16"/>
              </w:rPr>
              <w:t>माह</w:t>
            </w:r>
          </w:p>
        </w:tc>
        <w:tc>
          <w:tcPr>
            <w:tcW w:w="2700" w:type="dxa"/>
            <w:vAlign w:val="center"/>
          </w:tcPr>
          <w:p w14:paraId="099DBFFF" w14:textId="77777777" w:rsidR="00FB2C9E" w:rsidRDefault="00FB2C9E">
            <w:pPr>
              <w:rPr>
                <w:rFonts w:hint="eastAsia"/>
              </w:rPr>
            </w:pPr>
          </w:p>
        </w:tc>
        <w:tc>
          <w:tcPr>
            <w:tcW w:w="2700" w:type="dxa"/>
            <w:vAlign w:val="center"/>
          </w:tcPr>
          <w:p w14:paraId="03DB5762" w14:textId="77777777" w:rsidR="00FB2C9E" w:rsidRDefault="00FB2C9E">
            <w:pPr>
              <w:rPr>
                <w:rFonts w:hint="eastAsia"/>
              </w:rPr>
            </w:pPr>
          </w:p>
        </w:tc>
      </w:tr>
      <w:tr w:rsidR="00FB2C9E" w14:paraId="4510F550" w14:textId="77777777">
        <w:trPr>
          <w:jc w:val="center"/>
        </w:trPr>
        <w:tc>
          <w:tcPr>
            <w:tcW w:w="2700" w:type="dxa"/>
            <w:vAlign w:val="center"/>
          </w:tcPr>
          <w:p w14:paraId="62442CAA" w14:textId="77777777" w:rsidR="00FB2C9E" w:rsidRDefault="0025603A">
            <w:pPr>
              <w:rPr>
                <w:rFonts w:hint="eastAsia"/>
              </w:rPr>
            </w:pPr>
            <w:r>
              <w:rPr>
                <w:sz w:val="16"/>
              </w:rPr>
              <w:t>पंचकर्म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से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लाभान्वित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रोगी</w:t>
            </w:r>
          </w:p>
        </w:tc>
        <w:tc>
          <w:tcPr>
            <w:tcW w:w="2700" w:type="dxa"/>
            <w:vAlign w:val="center"/>
          </w:tcPr>
          <w:p w14:paraId="6C7250F1" w14:textId="77777777" w:rsidR="00FB2C9E" w:rsidRDefault="0025603A">
            <w:pPr>
              <w:rPr>
                <w:rFonts w:hint="eastAsia"/>
              </w:rPr>
            </w:pPr>
            <w:r>
              <w:rPr>
                <w:sz w:val="16"/>
              </w:rPr>
              <w:t>विगत</w:t>
            </w:r>
            <w:r>
              <w:rPr>
                <w:sz w:val="16"/>
              </w:rPr>
              <w:t xml:space="preserve"> 03 </w:t>
            </w:r>
            <w:r>
              <w:rPr>
                <w:sz w:val="16"/>
              </w:rPr>
              <w:t>माह</w:t>
            </w:r>
          </w:p>
        </w:tc>
        <w:tc>
          <w:tcPr>
            <w:tcW w:w="2700" w:type="dxa"/>
            <w:vAlign w:val="center"/>
          </w:tcPr>
          <w:p w14:paraId="78982FEC" w14:textId="77777777" w:rsidR="00FB2C9E" w:rsidRDefault="00FB2C9E">
            <w:pPr>
              <w:rPr>
                <w:rFonts w:hint="eastAsia"/>
              </w:rPr>
            </w:pPr>
          </w:p>
        </w:tc>
        <w:tc>
          <w:tcPr>
            <w:tcW w:w="2700" w:type="dxa"/>
            <w:vAlign w:val="center"/>
          </w:tcPr>
          <w:p w14:paraId="0173730A" w14:textId="77777777" w:rsidR="00FB2C9E" w:rsidRDefault="00FB2C9E">
            <w:pPr>
              <w:rPr>
                <w:rFonts w:hint="eastAsia"/>
              </w:rPr>
            </w:pPr>
          </w:p>
        </w:tc>
      </w:tr>
      <w:tr w:rsidR="00FB2C9E" w14:paraId="3FD345F0" w14:textId="77777777">
        <w:trPr>
          <w:jc w:val="center"/>
        </w:trPr>
        <w:tc>
          <w:tcPr>
            <w:tcW w:w="2700" w:type="dxa"/>
            <w:vAlign w:val="center"/>
          </w:tcPr>
          <w:p w14:paraId="369FDE1F" w14:textId="77777777" w:rsidR="00FB2C9E" w:rsidRDefault="0025603A">
            <w:pPr>
              <w:rPr>
                <w:rFonts w:hint="eastAsia"/>
              </w:rPr>
            </w:pPr>
            <w:r>
              <w:rPr>
                <w:sz w:val="16"/>
              </w:rPr>
              <w:t>स्वर्णप्राशन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से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लाभान्वित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बच्चे</w:t>
            </w:r>
          </w:p>
        </w:tc>
        <w:tc>
          <w:tcPr>
            <w:tcW w:w="2700" w:type="dxa"/>
            <w:vAlign w:val="center"/>
          </w:tcPr>
          <w:p w14:paraId="2E192B52" w14:textId="77777777" w:rsidR="00FB2C9E" w:rsidRDefault="0025603A">
            <w:pPr>
              <w:rPr>
                <w:rFonts w:hint="eastAsia"/>
              </w:rPr>
            </w:pPr>
            <w:r>
              <w:rPr>
                <w:sz w:val="16"/>
              </w:rPr>
              <w:t>विगत</w:t>
            </w:r>
            <w:r>
              <w:rPr>
                <w:sz w:val="16"/>
              </w:rPr>
              <w:t xml:space="preserve"> 03 </w:t>
            </w:r>
            <w:r>
              <w:rPr>
                <w:sz w:val="16"/>
              </w:rPr>
              <w:t>माह</w:t>
            </w:r>
          </w:p>
        </w:tc>
        <w:tc>
          <w:tcPr>
            <w:tcW w:w="2700" w:type="dxa"/>
            <w:vAlign w:val="center"/>
          </w:tcPr>
          <w:p w14:paraId="169FBD63" w14:textId="77777777" w:rsidR="00FB2C9E" w:rsidRDefault="00FB2C9E">
            <w:pPr>
              <w:rPr>
                <w:rFonts w:hint="eastAsia"/>
              </w:rPr>
            </w:pPr>
          </w:p>
        </w:tc>
        <w:tc>
          <w:tcPr>
            <w:tcW w:w="2700" w:type="dxa"/>
            <w:vAlign w:val="center"/>
          </w:tcPr>
          <w:p w14:paraId="09313537" w14:textId="77777777" w:rsidR="00FB2C9E" w:rsidRDefault="00FB2C9E">
            <w:pPr>
              <w:rPr>
                <w:rFonts w:hint="eastAsia"/>
              </w:rPr>
            </w:pPr>
          </w:p>
        </w:tc>
      </w:tr>
      <w:tr w:rsidR="00FB2C9E" w14:paraId="15518B00" w14:textId="77777777">
        <w:trPr>
          <w:jc w:val="center"/>
        </w:trPr>
        <w:tc>
          <w:tcPr>
            <w:tcW w:w="2700" w:type="dxa"/>
            <w:vAlign w:val="center"/>
          </w:tcPr>
          <w:p w14:paraId="272EE28E" w14:textId="77777777" w:rsidR="00FB2C9E" w:rsidRDefault="0025603A">
            <w:pPr>
              <w:rPr>
                <w:rFonts w:hint="eastAsia"/>
              </w:rPr>
            </w:pPr>
            <w:r>
              <w:rPr>
                <w:sz w:val="16"/>
              </w:rPr>
              <w:t>योगाभ्यास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लाभार्थी</w:t>
            </w:r>
            <w:r>
              <w:rPr>
                <w:sz w:val="16"/>
              </w:rPr>
              <w:t xml:space="preserve"> – </w:t>
            </w:r>
            <w:r>
              <w:rPr>
                <w:sz w:val="16"/>
              </w:rPr>
              <w:t>महिला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पुरुष</w:t>
            </w:r>
          </w:p>
        </w:tc>
        <w:tc>
          <w:tcPr>
            <w:tcW w:w="2700" w:type="dxa"/>
            <w:vAlign w:val="center"/>
          </w:tcPr>
          <w:p w14:paraId="4CB6174F" w14:textId="77777777" w:rsidR="00FB2C9E" w:rsidRDefault="0025603A">
            <w:pPr>
              <w:rPr>
                <w:rFonts w:hint="eastAsia"/>
              </w:rPr>
            </w:pPr>
            <w:r>
              <w:rPr>
                <w:sz w:val="16"/>
              </w:rPr>
              <w:t>निरीक्षण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दिवस</w:t>
            </w:r>
          </w:p>
        </w:tc>
        <w:tc>
          <w:tcPr>
            <w:tcW w:w="2700" w:type="dxa"/>
            <w:vAlign w:val="center"/>
          </w:tcPr>
          <w:p w14:paraId="00A9149C" w14:textId="77777777" w:rsidR="00FB2C9E" w:rsidRDefault="00FB2C9E">
            <w:pPr>
              <w:rPr>
                <w:rFonts w:hint="eastAsia"/>
              </w:rPr>
            </w:pPr>
          </w:p>
        </w:tc>
        <w:tc>
          <w:tcPr>
            <w:tcW w:w="2700" w:type="dxa"/>
            <w:vAlign w:val="center"/>
          </w:tcPr>
          <w:p w14:paraId="71884F27" w14:textId="77777777" w:rsidR="00FB2C9E" w:rsidRDefault="00FB2C9E">
            <w:pPr>
              <w:rPr>
                <w:rFonts w:hint="eastAsia"/>
              </w:rPr>
            </w:pPr>
          </w:p>
        </w:tc>
      </w:tr>
    </w:tbl>
    <w:p w14:paraId="744E395E" w14:textId="77777777" w:rsidR="00FB2C9E" w:rsidRDefault="0025603A">
      <w:pPr>
        <w:spacing w:before="100" w:after="40"/>
        <w:rPr>
          <w:rFonts w:hint="eastAsia"/>
        </w:rPr>
      </w:pPr>
      <w:r>
        <w:rPr>
          <w:b/>
          <w:sz w:val="22"/>
        </w:rPr>
        <w:lastRenderedPageBreak/>
        <w:t xml:space="preserve">6. </w:t>
      </w:r>
      <w:r>
        <w:rPr>
          <w:b/>
          <w:sz w:val="22"/>
        </w:rPr>
        <w:t>औषधि</w:t>
      </w:r>
      <w:r>
        <w:rPr>
          <w:b/>
          <w:sz w:val="22"/>
        </w:rPr>
        <w:t xml:space="preserve"> </w:t>
      </w:r>
      <w:r>
        <w:rPr>
          <w:b/>
          <w:sz w:val="22"/>
        </w:rPr>
        <w:t>स्टॉक</w:t>
      </w:r>
      <w:r>
        <w:rPr>
          <w:b/>
          <w:sz w:val="22"/>
        </w:rPr>
        <w:t xml:space="preserve"> </w:t>
      </w:r>
      <w:r>
        <w:rPr>
          <w:b/>
          <w:sz w:val="22"/>
        </w:rPr>
        <w:t>एवं</w:t>
      </w:r>
      <w:r>
        <w:rPr>
          <w:b/>
          <w:sz w:val="22"/>
        </w:rPr>
        <w:t xml:space="preserve"> </w:t>
      </w:r>
      <w:r>
        <w:rPr>
          <w:b/>
          <w:sz w:val="22"/>
        </w:rPr>
        <w:t>उपलब्धता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 w:rsidR="00FB2C9E" w14:paraId="0B34FFFD" w14:textId="77777777">
        <w:trPr>
          <w:jc w:val="center"/>
        </w:trPr>
        <w:tc>
          <w:tcPr>
            <w:tcW w:w="1350" w:type="dxa"/>
            <w:vAlign w:val="center"/>
          </w:tcPr>
          <w:p w14:paraId="77FBB817" w14:textId="77777777" w:rsidR="00FB2C9E" w:rsidRDefault="0025603A">
            <w:pPr>
              <w:rPr>
                <w:rFonts w:hint="eastAsia"/>
              </w:rPr>
            </w:pPr>
            <w:r>
              <w:rPr>
                <w:sz w:val="16"/>
              </w:rPr>
              <w:t>क्र</w:t>
            </w:r>
            <w:r>
              <w:rPr>
                <w:sz w:val="16"/>
              </w:rPr>
              <w:t>.</w:t>
            </w:r>
          </w:p>
        </w:tc>
        <w:tc>
          <w:tcPr>
            <w:tcW w:w="1350" w:type="dxa"/>
            <w:vAlign w:val="center"/>
          </w:tcPr>
          <w:p w14:paraId="0ED24EC2" w14:textId="77777777" w:rsidR="00FB2C9E" w:rsidRDefault="0025603A">
            <w:pPr>
              <w:rPr>
                <w:rFonts w:hint="eastAsia"/>
              </w:rPr>
            </w:pPr>
            <w:r>
              <w:rPr>
                <w:sz w:val="16"/>
              </w:rPr>
              <w:t>औषधि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श्रेणी</w:t>
            </w:r>
          </w:p>
        </w:tc>
        <w:tc>
          <w:tcPr>
            <w:tcW w:w="1350" w:type="dxa"/>
            <w:vAlign w:val="center"/>
          </w:tcPr>
          <w:p w14:paraId="35241A74" w14:textId="77777777" w:rsidR="00FB2C9E" w:rsidRDefault="0025603A">
            <w:pPr>
              <w:rPr>
                <w:rFonts w:hint="eastAsia"/>
              </w:rPr>
            </w:pPr>
            <w:r>
              <w:rPr>
                <w:sz w:val="16"/>
              </w:rPr>
              <w:t>प्राप्त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मात्रा</w:t>
            </w:r>
          </w:p>
        </w:tc>
        <w:tc>
          <w:tcPr>
            <w:tcW w:w="1350" w:type="dxa"/>
            <w:vAlign w:val="center"/>
          </w:tcPr>
          <w:p w14:paraId="4517B3E6" w14:textId="77777777" w:rsidR="00FB2C9E" w:rsidRDefault="0025603A">
            <w:pPr>
              <w:rPr>
                <w:rFonts w:hint="eastAsia"/>
              </w:rPr>
            </w:pPr>
            <w:r>
              <w:rPr>
                <w:sz w:val="16"/>
              </w:rPr>
              <w:t>उपलब्ध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मात्रा</w:t>
            </w:r>
          </w:p>
        </w:tc>
        <w:tc>
          <w:tcPr>
            <w:tcW w:w="1350" w:type="dxa"/>
            <w:vAlign w:val="center"/>
          </w:tcPr>
          <w:p w14:paraId="395D5DA4" w14:textId="77777777" w:rsidR="00FB2C9E" w:rsidRDefault="0025603A">
            <w:pPr>
              <w:rPr>
                <w:rFonts w:hint="eastAsia"/>
              </w:rPr>
            </w:pPr>
            <w:r>
              <w:rPr>
                <w:sz w:val="16"/>
              </w:rPr>
              <w:t>खर्च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मात्रा</w:t>
            </w:r>
          </w:p>
        </w:tc>
        <w:tc>
          <w:tcPr>
            <w:tcW w:w="1350" w:type="dxa"/>
            <w:vAlign w:val="center"/>
          </w:tcPr>
          <w:p w14:paraId="4DDE234F" w14:textId="77777777" w:rsidR="00FB2C9E" w:rsidRDefault="0025603A">
            <w:pPr>
              <w:rPr>
                <w:rFonts w:hint="eastAsia"/>
              </w:rPr>
            </w:pPr>
            <w:r>
              <w:rPr>
                <w:sz w:val="16"/>
              </w:rPr>
              <w:t>आवश्यक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मात्रा</w:t>
            </w:r>
          </w:p>
        </w:tc>
        <w:tc>
          <w:tcPr>
            <w:tcW w:w="1350" w:type="dxa"/>
            <w:vAlign w:val="center"/>
          </w:tcPr>
          <w:p w14:paraId="5DFD7985" w14:textId="77777777" w:rsidR="00FB2C9E" w:rsidRDefault="0025603A">
            <w:pPr>
              <w:rPr>
                <w:rFonts w:hint="eastAsia"/>
              </w:rPr>
            </w:pPr>
            <w:r>
              <w:rPr>
                <w:sz w:val="16"/>
              </w:rPr>
              <w:t>पर्याप्त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अपर्याप्त</w:t>
            </w:r>
          </w:p>
        </w:tc>
        <w:tc>
          <w:tcPr>
            <w:tcW w:w="1350" w:type="dxa"/>
            <w:vAlign w:val="center"/>
          </w:tcPr>
          <w:p w14:paraId="602BCBC4" w14:textId="77777777" w:rsidR="00FB2C9E" w:rsidRDefault="0025603A">
            <w:pPr>
              <w:rPr>
                <w:rFonts w:hint="eastAsia"/>
              </w:rPr>
            </w:pPr>
            <w:r>
              <w:rPr>
                <w:sz w:val="16"/>
              </w:rPr>
              <w:t>रिमार्क</w:t>
            </w:r>
          </w:p>
        </w:tc>
      </w:tr>
      <w:tr w:rsidR="00FB2C9E" w14:paraId="19258BB0" w14:textId="77777777">
        <w:trPr>
          <w:jc w:val="center"/>
        </w:trPr>
        <w:tc>
          <w:tcPr>
            <w:tcW w:w="1350" w:type="dxa"/>
            <w:vAlign w:val="center"/>
          </w:tcPr>
          <w:p w14:paraId="0B4D41F7" w14:textId="77777777" w:rsidR="00FB2C9E" w:rsidRDefault="00FB2C9E">
            <w:pPr>
              <w:rPr>
                <w:rFonts w:hint="eastAsia"/>
              </w:rPr>
            </w:pPr>
          </w:p>
        </w:tc>
        <w:tc>
          <w:tcPr>
            <w:tcW w:w="1350" w:type="dxa"/>
            <w:vAlign w:val="center"/>
          </w:tcPr>
          <w:p w14:paraId="2DE844EC" w14:textId="77777777" w:rsidR="00FB2C9E" w:rsidRDefault="00FB2C9E">
            <w:pPr>
              <w:rPr>
                <w:rFonts w:hint="eastAsia"/>
              </w:rPr>
            </w:pPr>
          </w:p>
        </w:tc>
        <w:tc>
          <w:tcPr>
            <w:tcW w:w="1350" w:type="dxa"/>
            <w:vAlign w:val="center"/>
          </w:tcPr>
          <w:p w14:paraId="42A8E14F" w14:textId="77777777" w:rsidR="00FB2C9E" w:rsidRDefault="00FB2C9E">
            <w:pPr>
              <w:rPr>
                <w:rFonts w:hint="eastAsia"/>
              </w:rPr>
            </w:pPr>
          </w:p>
        </w:tc>
        <w:tc>
          <w:tcPr>
            <w:tcW w:w="1350" w:type="dxa"/>
            <w:vAlign w:val="center"/>
          </w:tcPr>
          <w:p w14:paraId="63D869CA" w14:textId="77777777" w:rsidR="00FB2C9E" w:rsidRDefault="00FB2C9E">
            <w:pPr>
              <w:rPr>
                <w:rFonts w:hint="eastAsia"/>
              </w:rPr>
            </w:pPr>
          </w:p>
        </w:tc>
        <w:tc>
          <w:tcPr>
            <w:tcW w:w="1350" w:type="dxa"/>
            <w:vAlign w:val="center"/>
          </w:tcPr>
          <w:p w14:paraId="005F5F46" w14:textId="77777777" w:rsidR="00FB2C9E" w:rsidRDefault="00FB2C9E">
            <w:pPr>
              <w:rPr>
                <w:rFonts w:hint="eastAsia"/>
              </w:rPr>
            </w:pPr>
          </w:p>
        </w:tc>
        <w:tc>
          <w:tcPr>
            <w:tcW w:w="1350" w:type="dxa"/>
            <w:vAlign w:val="center"/>
          </w:tcPr>
          <w:p w14:paraId="65D6C1B1" w14:textId="77777777" w:rsidR="00FB2C9E" w:rsidRDefault="00FB2C9E">
            <w:pPr>
              <w:rPr>
                <w:rFonts w:hint="eastAsia"/>
              </w:rPr>
            </w:pPr>
          </w:p>
        </w:tc>
        <w:tc>
          <w:tcPr>
            <w:tcW w:w="1350" w:type="dxa"/>
            <w:vAlign w:val="center"/>
          </w:tcPr>
          <w:p w14:paraId="7AD18528" w14:textId="77777777" w:rsidR="00FB2C9E" w:rsidRDefault="00FB2C9E">
            <w:pPr>
              <w:rPr>
                <w:rFonts w:hint="eastAsia"/>
              </w:rPr>
            </w:pPr>
          </w:p>
        </w:tc>
        <w:tc>
          <w:tcPr>
            <w:tcW w:w="1350" w:type="dxa"/>
            <w:vAlign w:val="center"/>
          </w:tcPr>
          <w:p w14:paraId="52EE404C" w14:textId="77777777" w:rsidR="00FB2C9E" w:rsidRDefault="00FB2C9E">
            <w:pPr>
              <w:rPr>
                <w:rFonts w:hint="eastAsia"/>
              </w:rPr>
            </w:pPr>
          </w:p>
        </w:tc>
      </w:tr>
      <w:tr w:rsidR="00FB2C9E" w14:paraId="7B0825F7" w14:textId="77777777">
        <w:trPr>
          <w:jc w:val="center"/>
        </w:trPr>
        <w:tc>
          <w:tcPr>
            <w:tcW w:w="1350" w:type="dxa"/>
            <w:vAlign w:val="center"/>
          </w:tcPr>
          <w:p w14:paraId="506C9DE0" w14:textId="77777777" w:rsidR="00FB2C9E" w:rsidRDefault="00FB2C9E">
            <w:pPr>
              <w:rPr>
                <w:rFonts w:hint="eastAsia"/>
              </w:rPr>
            </w:pPr>
          </w:p>
        </w:tc>
        <w:tc>
          <w:tcPr>
            <w:tcW w:w="1350" w:type="dxa"/>
            <w:vAlign w:val="center"/>
          </w:tcPr>
          <w:p w14:paraId="71F18A64" w14:textId="77777777" w:rsidR="00FB2C9E" w:rsidRDefault="00FB2C9E">
            <w:pPr>
              <w:rPr>
                <w:rFonts w:hint="eastAsia"/>
              </w:rPr>
            </w:pPr>
          </w:p>
        </w:tc>
        <w:tc>
          <w:tcPr>
            <w:tcW w:w="1350" w:type="dxa"/>
            <w:vAlign w:val="center"/>
          </w:tcPr>
          <w:p w14:paraId="5A570D5F" w14:textId="77777777" w:rsidR="00FB2C9E" w:rsidRDefault="00FB2C9E">
            <w:pPr>
              <w:rPr>
                <w:rFonts w:hint="eastAsia"/>
              </w:rPr>
            </w:pPr>
          </w:p>
        </w:tc>
        <w:tc>
          <w:tcPr>
            <w:tcW w:w="1350" w:type="dxa"/>
            <w:vAlign w:val="center"/>
          </w:tcPr>
          <w:p w14:paraId="58A8D6D8" w14:textId="77777777" w:rsidR="00FB2C9E" w:rsidRDefault="00FB2C9E">
            <w:pPr>
              <w:rPr>
                <w:rFonts w:hint="eastAsia"/>
              </w:rPr>
            </w:pPr>
          </w:p>
        </w:tc>
        <w:tc>
          <w:tcPr>
            <w:tcW w:w="1350" w:type="dxa"/>
            <w:vAlign w:val="center"/>
          </w:tcPr>
          <w:p w14:paraId="6046F46F" w14:textId="77777777" w:rsidR="00FB2C9E" w:rsidRDefault="00FB2C9E">
            <w:pPr>
              <w:rPr>
                <w:rFonts w:hint="eastAsia"/>
              </w:rPr>
            </w:pPr>
          </w:p>
        </w:tc>
        <w:tc>
          <w:tcPr>
            <w:tcW w:w="1350" w:type="dxa"/>
            <w:vAlign w:val="center"/>
          </w:tcPr>
          <w:p w14:paraId="1D1C299B" w14:textId="77777777" w:rsidR="00FB2C9E" w:rsidRDefault="00FB2C9E">
            <w:pPr>
              <w:rPr>
                <w:rFonts w:hint="eastAsia"/>
              </w:rPr>
            </w:pPr>
          </w:p>
        </w:tc>
        <w:tc>
          <w:tcPr>
            <w:tcW w:w="1350" w:type="dxa"/>
            <w:vAlign w:val="center"/>
          </w:tcPr>
          <w:p w14:paraId="5C74ECA2" w14:textId="77777777" w:rsidR="00FB2C9E" w:rsidRDefault="00FB2C9E">
            <w:pPr>
              <w:rPr>
                <w:rFonts w:hint="eastAsia"/>
              </w:rPr>
            </w:pPr>
          </w:p>
        </w:tc>
        <w:tc>
          <w:tcPr>
            <w:tcW w:w="1350" w:type="dxa"/>
            <w:vAlign w:val="center"/>
          </w:tcPr>
          <w:p w14:paraId="0CA6EE14" w14:textId="77777777" w:rsidR="00FB2C9E" w:rsidRDefault="00FB2C9E">
            <w:pPr>
              <w:rPr>
                <w:rFonts w:hint="eastAsia"/>
              </w:rPr>
            </w:pPr>
          </w:p>
        </w:tc>
      </w:tr>
      <w:tr w:rsidR="00FB2C9E" w14:paraId="24E26510" w14:textId="77777777">
        <w:trPr>
          <w:jc w:val="center"/>
        </w:trPr>
        <w:tc>
          <w:tcPr>
            <w:tcW w:w="1350" w:type="dxa"/>
            <w:vAlign w:val="center"/>
          </w:tcPr>
          <w:p w14:paraId="02A5777C" w14:textId="77777777" w:rsidR="00FB2C9E" w:rsidRDefault="00FB2C9E">
            <w:pPr>
              <w:rPr>
                <w:rFonts w:hint="eastAsia"/>
              </w:rPr>
            </w:pPr>
          </w:p>
        </w:tc>
        <w:tc>
          <w:tcPr>
            <w:tcW w:w="1350" w:type="dxa"/>
            <w:vAlign w:val="center"/>
          </w:tcPr>
          <w:p w14:paraId="20E5822D" w14:textId="77777777" w:rsidR="00FB2C9E" w:rsidRDefault="00FB2C9E">
            <w:pPr>
              <w:rPr>
                <w:rFonts w:hint="eastAsia"/>
              </w:rPr>
            </w:pPr>
          </w:p>
        </w:tc>
        <w:tc>
          <w:tcPr>
            <w:tcW w:w="1350" w:type="dxa"/>
            <w:vAlign w:val="center"/>
          </w:tcPr>
          <w:p w14:paraId="1FBFBFAF" w14:textId="77777777" w:rsidR="00FB2C9E" w:rsidRDefault="00FB2C9E">
            <w:pPr>
              <w:rPr>
                <w:rFonts w:hint="eastAsia"/>
              </w:rPr>
            </w:pPr>
          </w:p>
        </w:tc>
        <w:tc>
          <w:tcPr>
            <w:tcW w:w="1350" w:type="dxa"/>
            <w:vAlign w:val="center"/>
          </w:tcPr>
          <w:p w14:paraId="1A29640F" w14:textId="77777777" w:rsidR="00FB2C9E" w:rsidRDefault="00FB2C9E">
            <w:pPr>
              <w:rPr>
                <w:rFonts w:hint="eastAsia"/>
              </w:rPr>
            </w:pPr>
          </w:p>
        </w:tc>
        <w:tc>
          <w:tcPr>
            <w:tcW w:w="1350" w:type="dxa"/>
            <w:vAlign w:val="center"/>
          </w:tcPr>
          <w:p w14:paraId="40F051DD" w14:textId="77777777" w:rsidR="00FB2C9E" w:rsidRDefault="00FB2C9E">
            <w:pPr>
              <w:rPr>
                <w:rFonts w:hint="eastAsia"/>
              </w:rPr>
            </w:pPr>
          </w:p>
        </w:tc>
        <w:tc>
          <w:tcPr>
            <w:tcW w:w="1350" w:type="dxa"/>
            <w:vAlign w:val="center"/>
          </w:tcPr>
          <w:p w14:paraId="5E8170E3" w14:textId="77777777" w:rsidR="00FB2C9E" w:rsidRDefault="00FB2C9E">
            <w:pPr>
              <w:rPr>
                <w:rFonts w:hint="eastAsia"/>
              </w:rPr>
            </w:pPr>
          </w:p>
        </w:tc>
        <w:tc>
          <w:tcPr>
            <w:tcW w:w="1350" w:type="dxa"/>
            <w:vAlign w:val="center"/>
          </w:tcPr>
          <w:p w14:paraId="26D499FF" w14:textId="77777777" w:rsidR="00FB2C9E" w:rsidRDefault="00FB2C9E">
            <w:pPr>
              <w:rPr>
                <w:rFonts w:hint="eastAsia"/>
              </w:rPr>
            </w:pPr>
          </w:p>
        </w:tc>
        <w:tc>
          <w:tcPr>
            <w:tcW w:w="1350" w:type="dxa"/>
            <w:vAlign w:val="center"/>
          </w:tcPr>
          <w:p w14:paraId="452483D5" w14:textId="77777777" w:rsidR="00FB2C9E" w:rsidRDefault="00FB2C9E">
            <w:pPr>
              <w:rPr>
                <w:rFonts w:hint="eastAsia"/>
              </w:rPr>
            </w:pPr>
          </w:p>
        </w:tc>
      </w:tr>
      <w:tr w:rsidR="00FB2C9E" w14:paraId="37249BDC" w14:textId="77777777">
        <w:trPr>
          <w:jc w:val="center"/>
        </w:trPr>
        <w:tc>
          <w:tcPr>
            <w:tcW w:w="1350" w:type="dxa"/>
            <w:vAlign w:val="center"/>
          </w:tcPr>
          <w:p w14:paraId="1C4BD2C2" w14:textId="77777777" w:rsidR="00FB2C9E" w:rsidRDefault="00FB2C9E">
            <w:pPr>
              <w:rPr>
                <w:rFonts w:hint="eastAsia"/>
              </w:rPr>
            </w:pPr>
          </w:p>
        </w:tc>
        <w:tc>
          <w:tcPr>
            <w:tcW w:w="1350" w:type="dxa"/>
            <w:vAlign w:val="center"/>
          </w:tcPr>
          <w:p w14:paraId="23E11BF1" w14:textId="77777777" w:rsidR="00FB2C9E" w:rsidRDefault="00FB2C9E">
            <w:pPr>
              <w:rPr>
                <w:rFonts w:hint="eastAsia"/>
              </w:rPr>
            </w:pPr>
          </w:p>
        </w:tc>
        <w:tc>
          <w:tcPr>
            <w:tcW w:w="1350" w:type="dxa"/>
            <w:vAlign w:val="center"/>
          </w:tcPr>
          <w:p w14:paraId="0DF9C0A0" w14:textId="77777777" w:rsidR="00FB2C9E" w:rsidRDefault="00FB2C9E">
            <w:pPr>
              <w:rPr>
                <w:rFonts w:hint="eastAsia"/>
              </w:rPr>
            </w:pPr>
          </w:p>
        </w:tc>
        <w:tc>
          <w:tcPr>
            <w:tcW w:w="1350" w:type="dxa"/>
            <w:vAlign w:val="center"/>
          </w:tcPr>
          <w:p w14:paraId="415F65F5" w14:textId="77777777" w:rsidR="00FB2C9E" w:rsidRDefault="00FB2C9E">
            <w:pPr>
              <w:rPr>
                <w:rFonts w:hint="eastAsia"/>
              </w:rPr>
            </w:pPr>
          </w:p>
        </w:tc>
        <w:tc>
          <w:tcPr>
            <w:tcW w:w="1350" w:type="dxa"/>
            <w:vAlign w:val="center"/>
          </w:tcPr>
          <w:p w14:paraId="03D74BD0" w14:textId="77777777" w:rsidR="00FB2C9E" w:rsidRDefault="00FB2C9E">
            <w:pPr>
              <w:rPr>
                <w:rFonts w:hint="eastAsia"/>
              </w:rPr>
            </w:pPr>
          </w:p>
        </w:tc>
        <w:tc>
          <w:tcPr>
            <w:tcW w:w="1350" w:type="dxa"/>
            <w:vAlign w:val="center"/>
          </w:tcPr>
          <w:p w14:paraId="75841BF0" w14:textId="77777777" w:rsidR="00FB2C9E" w:rsidRDefault="00FB2C9E">
            <w:pPr>
              <w:rPr>
                <w:rFonts w:hint="eastAsia"/>
              </w:rPr>
            </w:pPr>
          </w:p>
        </w:tc>
        <w:tc>
          <w:tcPr>
            <w:tcW w:w="1350" w:type="dxa"/>
            <w:vAlign w:val="center"/>
          </w:tcPr>
          <w:p w14:paraId="6830BAEC" w14:textId="77777777" w:rsidR="00FB2C9E" w:rsidRDefault="00FB2C9E">
            <w:pPr>
              <w:rPr>
                <w:rFonts w:hint="eastAsia"/>
              </w:rPr>
            </w:pPr>
          </w:p>
        </w:tc>
        <w:tc>
          <w:tcPr>
            <w:tcW w:w="1350" w:type="dxa"/>
            <w:vAlign w:val="center"/>
          </w:tcPr>
          <w:p w14:paraId="307FEFF0" w14:textId="77777777" w:rsidR="00FB2C9E" w:rsidRDefault="00FB2C9E">
            <w:pPr>
              <w:rPr>
                <w:rFonts w:hint="eastAsia"/>
              </w:rPr>
            </w:pPr>
          </w:p>
        </w:tc>
      </w:tr>
      <w:tr w:rsidR="00FB2C9E" w14:paraId="385D8446" w14:textId="77777777">
        <w:trPr>
          <w:jc w:val="center"/>
        </w:trPr>
        <w:tc>
          <w:tcPr>
            <w:tcW w:w="1350" w:type="dxa"/>
            <w:vAlign w:val="center"/>
          </w:tcPr>
          <w:p w14:paraId="127C2050" w14:textId="77777777" w:rsidR="00FB2C9E" w:rsidRDefault="00FB2C9E">
            <w:pPr>
              <w:rPr>
                <w:rFonts w:hint="eastAsia"/>
              </w:rPr>
            </w:pPr>
          </w:p>
        </w:tc>
        <w:tc>
          <w:tcPr>
            <w:tcW w:w="1350" w:type="dxa"/>
            <w:vAlign w:val="center"/>
          </w:tcPr>
          <w:p w14:paraId="3EF06B4A" w14:textId="77777777" w:rsidR="00FB2C9E" w:rsidRDefault="00FB2C9E">
            <w:pPr>
              <w:rPr>
                <w:rFonts w:hint="eastAsia"/>
              </w:rPr>
            </w:pPr>
          </w:p>
        </w:tc>
        <w:tc>
          <w:tcPr>
            <w:tcW w:w="1350" w:type="dxa"/>
            <w:vAlign w:val="center"/>
          </w:tcPr>
          <w:p w14:paraId="2850C1A3" w14:textId="77777777" w:rsidR="00FB2C9E" w:rsidRDefault="00FB2C9E">
            <w:pPr>
              <w:rPr>
                <w:rFonts w:hint="eastAsia"/>
              </w:rPr>
            </w:pPr>
          </w:p>
        </w:tc>
        <w:tc>
          <w:tcPr>
            <w:tcW w:w="1350" w:type="dxa"/>
            <w:vAlign w:val="center"/>
          </w:tcPr>
          <w:p w14:paraId="3D215631" w14:textId="77777777" w:rsidR="00FB2C9E" w:rsidRDefault="00FB2C9E">
            <w:pPr>
              <w:rPr>
                <w:rFonts w:hint="eastAsia"/>
              </w:rPr>
            </w:pPr>
          </w:p>
        </w:tc>
        <w:tc>
          <w:tcPr>
            <w:tcW w:w="1350" w:type="dxa"/>
            <w:vAlign w:val="center"/>
          </w:tcPr>
          <w:p w14:paraId="42F476AF" w14:textId="77777777" w:rsidR="00FB2C9E" w:rsidRDefault="00FB2C9E">
            <w:pPr>
              <w:rPr>
                <w:rFonts w:hint="eastAsia"/>
              </w:rPr>
            </w:pPr>
          </w:p>
        </w:tc>
        <w:tc>
          <w:tcPr>
            <w:tcW w:w="1350" w:type="dxa"/>
            <w:vAlign w:val="center"/>
          </w:tcPr>
          <w:p w14:paraId="3779EC18" w14:textId="77777777" w:rsidR="00FB2C9E" w:rsidRDefault="00FB2C9E">
            <w:pPr>
              <w:rPr>
                <w:rFonts w:hint="eastAsia"/>
              </w:rPr>
            </w:pPr>
          </w:p>
        </w:tc>
        <w:tc>
          <w:tcPr>
            <w:tcW w:w="1350" w:type="dxa"/>
            <w:vAlign w:val="center"/>
          </w:tcPr>
          <w:p w14:paraId="5B632A5C" w14:textId="77777777" w:rsidR="00FB2C9E" w:rsidRDefault="00FB2C9E">
            <w:pPr>
              <w:rPr>
                <w:rFonts w:hint="eastAsia"/>
              </w:rPr>
            </w:pPr>
          </w:p>
        </w:tc>
        <w:tc>
          <w:tcPr>
            <w:tcW w:w="1350" w:type="dxa"/>
            <w:vAlign w:val="center"/>
          </w:tcPr>
          <w:p w14:paraId="065CFCDE" w14:textId="77777777" w:rsidR="00FB2C9E" w:rsidRDefault="00FB2C9E">
            <w:pPr>
              <w:rPr>
                <w:rFonts w:hint="eastAsia"/>
              </w:rPr>
            </w:pPr>
          </w:p>
        </w:tc>
      </w:tr>
      <w:tr w:rsidR="00FB2C9E" w14:paraId="6FA8E024" w14:textId="77777777">
        <w:trPr>
          <w:jc w:val="center"/>
        </w:trPr>
        <w:tc>
          <w:tcPr>
            <w:tcW w:w="1350" w:type="dxa"/>
            <w:vAlign w:val="center"/>
          </w:tcPr>
          <w:p w14:paraId="76A85109" w14:textId="77777777" w:rsidR="00FB2C9E" w:rsidRDefault="00FB2C9E">
            <w:pPr>
              <w:rPr>
                <w:rFonts w:hint="eastAsia"/>
              </w:rPr>
            </w:pPr>
          </w:p>
        </w:tc>
        <w:tc>
          <w:tcPr>
            <w:tcW w:w="1350" w:type="dxa"/>
            <w:vAlign w:val="center"/>
          </w:tcPr>
          <w:p w14:paraId="3239BDC8" w14:textId="77777777" w:rsidR="00FB2C9E" w:rsidRDefault="00FB2C9E">
            <w:pPr>
              <w:rPr>
                <w:rFonts w:hint="eastAsia"/>
              </w:rPr>
            </w:pPr>
          </w:p>
        </w:tc>
        <w:tc>
          <w:tcPr>
            <w:tcW w:w="1350" w:type="dxa"/>
            <w:vAlign w:val="center"/>
          </w:tcPr>
          <w:p w14:paraId="6C3270B4" w14:textId="77777777" w:rsidR="00FB2C9E" w:rsidRDefault="00FB2C9E">
            <w:pPr>
              <w:rPr>
                <w:rFonts w:hint="eastAsia"/>
              </w:rPr>
            </w:pPr>
          </w:p>
        </w:tc>
        <w:tc>
          <w:tcPr>
            <w:tcW w:w="1350" w:type="dxa"/>
            <w:vAlign w:val="center"/>
          </w:tcPr>
          <w:p w14:paraId="661A9B6E" w14:textId="77777777" w:rsidR="00FB2C9E" w:rsidRDefault="00FB2C9E">
            <w:pPr>
              <w:rPr>
                <w:rFonts w:hint="eastAsia"/>
              </w:rPr>
            </w:pPr>
          </w:p>
        </w:tc>
        <w:tc>
          <w:tcPr>
            <w:tcW w:w="1350" w:type="dxa"/>
            <w:vAlign w:val="center"/>
          </w:tcPr>
          <w:p w14:paraId="25C9B67C" w14:textId="77777777" w:rsidR="00FB2C9E" w:rsidRDefault="00FB2C9E">
            <w:pPr>
              <w:rPr>
                <w:rFonts w:hint="eastAsia"/>
              </w:rPr>
            </w:pPr>
          </w:p>
        </w:tc>
        <w:tc>
          <w:tcPr>
            <w:tcW w:w="1350" w:type="dxa"/>
            <w:vAlign w:val="center"/>
          </w:tcPr>
          <w:p w14:paraId="466A7FA0" w14:textId="77777777" w:rsidR="00FB2C9E" w:rsidRDefault="00FB2C9E">
            <w:pPr>
              <w:rPr>
                <w:rFonts w:hint="eastAsia"/>
              </w:rPr>
            </w:pPr>
          </w:p>
        </w:tc>
        <w:tc>
          <w:tcPr>
            <w:tcW w:w="1350" w:type="dxa"/>
            <w:vAlign w:val="center"/>
          </w:tcPr>
          <w:p w14:paraId="7EAEE906" w14:textId="77777777" w:rsidR="00FB2C9E" w:rsidRDefault="00FB2C9E">
            <w:pPr>
              <w:rPr>
                <w:rFonts w:hint="eastAsia"/>
              </w:rPr>
            </w:pPr>
          </w:p>
        </w:tc>
        <w:tc>
          <w:tcPr>
            <w:tcW w:w="1350" w:type="dxa"/>
            <w:vAlign w:val="center"/>
          </w:tcPr>
          <w:p w14:paraId="172E8B76" w14:textId="77777777" w:rsidR="00FB2C9E" w:rsidRDefault="00FB2C9E">
            <w:pPr>
              <w:rPr>
                <w:rFonts w:hint="eastAsia"/>
              </w:rPr>
            </w:pPr>
          </w:p>
        </w:tc>
      </w:tr>
    </w:tbl>
    <w:p w14:paraId="3CABC0B6" w14:textId="77777777" w:rsidR="00FB2C9E" w:rsidRDefault="0025603A">
      <w:pPr>
        <w:rPr>
          <w:rFonts w:hint="eastAsia"/>
        </w:rPr>
      </w:pPr>
      <w:r>
        <w:t>औषधियों</w:t>
      </w:r>
      <w:r>
        <w:t xml:space="preserve"> </w:t>
      </w:r>
      <w:r>
        <w:t>के</w:t>
      </w:r>
      <w:r>
        <w:t xml:space="preserve"> </w:t>
      </w:r>
      <w:r>
        <w:t>रखरखाव</w:t>
      </w:r>
      <w:r>
        <w:t xml:space="preserve"> </w:t>
      </w:r>
      <w:r>
        <w:t>के</w:t>
      </w:r>
      <w:r>
        <w:t xml:space="preserve"> </w:t>
      </w:r>
      <w:r>
        <w:t>संबंध</w:t>
      </w:r>
      <w:r>
        <w:t xml:space="preserve"> </w:t>
      </w:r>
      <w:r>
        <w:t>में</w:t>
      </w:r>
      <w:r>
        <w:t xml:space="preserve"> </w:t>
      </w:r>
      <w:r>
        <w:t>टिप्पणी</w:t>
      </w:r>
      <w:r>
        <w:t xml:space="preserve"> : ______________________________________________</w:t>
      </w:r>
    </w:p>
    <w:p w14:paraId="240CD4DE" w14:textId="77777777" w:rsidR="00FB2C9E" w:rsidRDefault="0025603A">
      <w:pPr>
        <w:rPr>
          <w:rFonts w:hint="eastAsia"/>
        </w:rPr>
      </w:pPr>
      <w:r>
        <w:t>औषधियों</w:t>
      </w:r>
      <w:r>
        <w:t xml:space="preserve"> </w:t>
      </w:r>
      <w:r>
        <w:t>की</w:t>
      </w:r>
      <w:r>
        <w:t xml:space="preserve"> </w:t>
      </w:r>
      <w:r>
        <w:t>उपलब्धता</w:t>
      </w:r>
      <w:r>
        <w:t xml:space="preserve"> </w:t>
      </w:r>
      <w:r>
        <w:t>के</w:t>
      </w:r>
      <w:r>
        <w:t xml:space="preserve"> </w:t>
      </w:r>
      <w:r>
        <w:t>संबंध</w:t>
      </w:r>
      <w:r>
        <w:t xml:space="preserve"> </w:t>
      </w:r>
      <w:r>
        <w:t>में</w:t>
      </w:r>
      <w:r>
        <w:t xml:space="preserve"> </w:t>
      </w:r>
      <w:r>
        <w:t>टिप्पणी</w:t>
      </w:r>
      <w:r>
        <w:t xml:space="preserve"> : </w:t>
      </w:r>
      <w:r>
        <w:t>______________________________________________</w:t>
      </w:r>
    </w:p>
    <w:p w14:paraId="1B4F1ED2" w14:textId="77777777" w:rsidR="00FB2C9E" w:rsidRDefault="0025603A">
      <w:pPr>
        <w:spacing w:before="100" w:after="40"/>
        <w:rPr>
          <w:rFonts w:hint="eastAsia"/>
        </w:rPr>
      </w:pPr>
      <w:r>
        <w:rPr>
          <w:b/>
          <w:sz w:val="22"/>
        </w:rPr>
        <w:t xml:space="preserve">7. </w:t>
      </w:r>
      <w:r>
        <w:rPr>
          <w:b/>
          <w:sz w:val="22"/>
        </w:rPr>
        <w:t>फर्नीचर</w:t>
      </w:r>
      <w:r>
        <w:rPr>
          <w:b/>
          <w:sz w:val="22"/>
        </w:rPr>
        <w:t xml:space="preserve">, </w:t>
      </w:r>
      <w:r>
        <w:rPr>
          <w:b/>
          <w:sz w:val="22"/>
        </w:rPr>
        <w:t>उपकरण</w:t>
      </w:r>
      <w:r>
        <w:rPr>
          <w:b/>
          <w:sz w:val="22"/>
        </w:rPr>
        <w:t xml:space="preserve"> </w:t>
      </w:r>
      <w:r>
        <w:rPr>
          <w:b/>
          <w:sz w:val="22"/>
        </w:rPr>
        <w:t>एवं</w:t>
      </w:r>
      <w:r>
        <w:rPr>
          <w:b/>
          <w:sz w:val="22"/>
        </w:rPr>
        <w:t xml:space="preserve"> </w:t>
      </w:r>
      <w:r>
        <w:rPr>
          <w:b/>
          <w:sz w:val="22"/>
        </w:rPr>
        <w:t>अन्य</w:t>
      </w:r>
      <w:r>
        <w:rPr>
          <w:b/>
          <w:sz w:val="22"/>
        </w:rPr>
        <w:t xml:space="preserve"> </w:t>
      </w:r>
      <w:r>
        <w:rPr>
          <w:b/>
          <w:sz w:val="22"/>
        </w:rPr>
        <w:t>सामग्री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43"/>
        <w:gridCol w:w="1543"/>
        <w:gridCol w:w="1543"/>
        <w:gridCol w:w="1543"/>
        <w:gridCol w:w="1543"/>
        <w:gridCol w:w="1543"/>
        <w:gridCol w:w="1543"/>
      </w:tblGrid>
      <w:tr w:rsidR="00FB2C9E" w14:paraId="5695F0F1" w14:textId="77777777">
        <w:trPr>
          <w:jc w:val="center"/>
        </w:trPr>
        <w:tc>
          <w:tcPr>
            <w:tcW w:w="1543" w:type="dxa"/>
            <w:vAlign w:val="center"/>
          </w:tcPr>
          <w:p w14:paraId="455E0D6B" w14:textId="77777777" w:rsidR="00FB2C9E" w:rsidRDefault="0025603A">
            <w:pPr>
              <w:rPr>
                <w:rFonts w:hint="eastAsia"/>
              </w:rPr>
            </w:pPr>
            <w:r>
              <w:rPr>
                <w:sz w:val="16"/>
              </w:rPr>
              <w:t>क्र</w:t>
            </w:r>
            <w:r>
              <w:rPr>
                <w:sz w:val="16"/>
              </w:rPr>
              <w:t>.</w:t>
            </w:r>
          </w:p>
        </w:tc>
        <w:tc>
          <w:tcPr>
            <w:tcW w:w="1543" w:type="dxa"/>
            <w:vAlign w:val="center"/>
          </w:tcPr>
          <w:p w14:paraId="4435A560" w14:textId="77777777" w:rsidR="00FB2C9E" w:rsidRDefault="0025603A">
            <w:pPr>
              <w:rPr>
                <w:rFonts w:hint="eastAsia"/>
              </w:rPr>
            </w:pPr>
            <w:r>
              <w:rPr>
                <w:sz w:val="16"/>
              </w:rPr>
              <w:t>सामग्री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उपकरण</w:t>
            </w:r>
          </w:p>
        </w:tc>
        <w:tc>
          <w:tcPr>
            <w:tcW w:w="1543" w:type="dxa"/>
            <w:vAlign w:val="center"/>
          </w:tcPr>
          <w:p w14:paraId="5916361B" w14:textId="77777777" w:rsidR="00FB2C9E" w:rsidRDefault="0025603A">
            <w:pPr>
              <w:rPr>
                <w:rFonts w:hint="eastAsia"/>
              </w:rPr>
            </w:pPr>
            <w:r>
              <w:rPr>
                <w:sz w:val="16"/>
              </w:rPr>
              <w:t>प्राप्त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दिनांक</w:t>
            </w:r>
          </w:p>
        </w:tc>
        <w:tc>
          <w:tcPr>
            <w:tcW w:w="1543" w:type="dxa"/>
            <w:vAlign w:val="center"/>
          </w:tcPr>
          <w:p w14:paraId="442688AB" w14:textId="77777777" w:rsidR="00FB2C9E" w:rsidRDefault="0025603A">
            <w:pPr>
              <w:rPr>
                <w:rFonts w:hint="eastAsia"/>
              </w:rPr>
            </w:pPr>
            <w:r>
              <w:rPr>
                <w:sz w:val="16"/>
              </w:rPr>
              <w:t>प्राप्त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मात्रा</w:t>
            </w:r>
          </w:p>
        </w:tc>
        <w:tc>
          <w:tcPr>
            <w:tcW w:w="1543" w:type="dxa"/>
            <w:vAlign w:val="center"/>
          </w:tcPr>
          <w:p w14:paraId="1555E051" w14:textId="77777777" w:rsidR="00FB2C9E" w:rsidRDefault="0025603A">
            <w:pPr>
              <w:rPr>
                <w:rFonts w:hint="eastAsia"/>
              </w:rPr>
            </w:pPr>
            <w:r>
              <w:rPr>
                <w:sz w:val="16"/>
              </w:rPr>
              <w:t>आवश्यक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मात्रा</w:t>
            </w:r>
          </w:p>
        </w:tc>
        <w:tc>
          <w:tcPr>
            <w:tcW w:w="1543" w:type="dxa"/>
            <w:vAlign w:val="center"/>
          </w:tcPr>
          <w:p w14:paraId="1A8B2EE3" w14:textId="77777777" w:rsidR="00FB2C9E" w:rsidRDefault="0025603A">
            <w:pPr>
              <w:rPr>
                <w:rFonts w:hint="eastAsia"/>
              </w:rPr>
            </w:pPr>
            <w:r>
              <w:rPr>
                <w:sz w:val="16"/>
              </w:rPr>
              <w:t>उपलब्ध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मात्रा</w:t>
            </w:r>
          </w:p>
        </w:tc>
        <w:tc>
          <w:tcPr>
            <w:tcW w:w="1543" w:type="dxa"/>
            <w:vAlign w:val="center"/>
          </w:tcPr>
          <w:p w14:paraId="68927B6D" w14:textId="77777777" w:rsidR="00FB2C9E" w:rsidRDefault="0025603A">
            <w:pPr>
              <w:rPr>
                <w:rFonts w:hint="eastAsia"/>
              </w:rPr>
            </w:pPr>
            <w:r>
              <w:rPr>
                <w:sz w:val="16"/>
              </w:rPr>
              <w:t>स्थिति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रिमार्क</w:t>
            </w:r>
          </w:p>
        </w:tc>
      </w:tr>
      <w:tr w:rsidR="00FB2C9E" w14:paraId="31100F53" w14:textId="77777777">
        <w:trPr>
          <w:jc w:val="center"/>
        </w:trPr>
        <w:tc>
          <w:tcPr>
            <w:tcW w:w="1543" w:type="dxa"/>
            <w:vAlign w:val="center"/>
          </w:tcPr>
          <w:p w14:paraId="5149406A" w14:textId="77777777" w:rsidR="00FB2C9E" w:rsidRDefault="00FB2C9E">
            <w:pPr>
              <w:rPr>
                <w:rFonts w:hint="eastAsia"/>
              </w:rPr>
            </w:pPr>
          </w:p>
        </w:tc>
        <w:tc>
          <w:tcPr>
            <w:tcW w:w="1543" w:type="dxa"/>
            <w:vAlign w:val="center"/>
          </w:tcPr>
          <w:p w14:paraId="02390DCF" w14:textId="77777777" w:rsidR="00FB2C9E" w:rsidRDefault="00FB2C9E">
            <w:pPr>
              <w:rPr>
                <w:rFonts w:hint="eastAsia"/>
              </w:rPr>
            </w:pPr>
          </w:p>
        </w:tc>
        <w:tc>
          <w:tcPr>
            <w:tcW w:w="1543" w:type="dxa"/>
            <w:vAlign w:val="center"/>
          </w:tcPr>
          <w:p w14:paraId="61D375DF" w14:textId="77777777" w:rsidR="00FB2C9E" w:rsidRDefault="00FB2C9E">
            <w:pPr>
              <w:rPr>
                <w:rFonts w:hint="eastAsia"/>
              </w:rPr>
            </w:pPr>
          </w:p>
        </w:tc>
        <w:tc>
          <w:tcPr>
            <w:tcW w:w="1543" w:type="dxa"/>
            <w:vAlign w:val="center"/>
          </w:tcPr>
          <w:p w14:paraId="085DC449" w14:textId="77777777" w:rsidR="00FB2C9E" w:rsidRDefault="00FB2C9E">
            <w:pPr>
              <w:rPr>
                <w:rFonts w:hint="eastAsia"/>
              </w:rPr>
            </w:pPr>
          </w:p>
        </w:tc>
        <w:tc>
          <w:tcPr>
            <w:tcW w:w="1543" w:type="dxa"/>
            <w:vAlign w:val="center"/>
          </w:tcPr>
          <w:p w14:paraId="103FC797" w14:textId="77777777" w:rsidR="00FB2C9E" w:rsidRDefault="00FB2C9E">
            <w:pPr>
              <w:rPr>
                <w:rFonts w:hint="eastAsia"/>
              </w:rPr>
            </w:pPr>
          </w:p>
        </w:tc>
        <w:tc>
          <w:tcPr>
            <w:tcW w:w="1543" w:type="dxa"/>
            <w:vAlign w:val="center"/>
          </w:tcPr>
          <w:p w14:paraId="79D89FA1" w14:textId="77777777" w:rsidR="00FB2C9E" w:rsidRDefault="00FB2C9E">
            <w:pPr>
              <w:rPr>
                <w:rFonts w:hint="eastAsia"/>
              </w:rPr>
            </w:pPr>
          </w:p>
        </w:tc>
        <w:tc>
          <w:tcPr>
            <w:tcW w:w="1543" w:type="dxa"/>
            <w:vAlign w:val="center"/>
          </w:tcPr>
          <w:p w14:paraId="0670D10A" w14:textId="77777777" w:rsidR="00FB2C9E" w:rsidRDefault="00FB2C9E">
            <w:pPr>
              <w:rPr>
                <w:rFonts w:hint="eastAsia"/>
              </w:rPr>
            </w:pPr>
          </w:p>
        </w:tc>
      </w:tr>
      <w:tr w:rsidR="00FB2C9E" w14:paraId="20B98353" w14:textId="77777777">
        <w:trPr>
          <w:jc w:val="center"/>
        </w:trPr>
        <w:tc>
          <w:tcPr>
            <w:tcW w:w="1543" w:type="dxa"/>
            <w:vAlign w:val="center"/>
          </w:tcPr>
          <w:p w14:paraId="5028C0D0" w14:textId="77777777" w:rsidR="00FB2C9E" w:rsidRDefault="00FB2C9E">
            <w:pPr>
              <w:rPr>
                <w:rFonts w:hint="eastAsia"/>
              </w:rPr>
            </w:pPr>
          </w:p>
        </w:tc>
        <w:tc>
          <w:tcPr>
            <w:tcW w:w="1543" w:type="dxa"/>
            <w:vAlign w:val="center"/>
          </w:tcPr>
          <w:p w14:paraId="4679C759" w14:textId="77777777" w:rsidR="00FB2C9E" w:rsidRDefault="00FB2C9E">
            <w:pPr>
              <w:rPr>
                <w:rFonts w:hint="eastAsia"/>
              </w:rPr>
            </w:pPr>
          </w:p>
        </w:tc>
        <w:tc>
          <w:tcPr>
            <w:tcW w:w="1543" w:type="dxa"/>
            <w:vAlign w:val="center"/>
          </w:tcPr>
          <w:p w14:paraId="48E18EBA" w14:textId="77777777" w:rsidR="00FB2C9E" w:rsidRDefault="00FB2C9E">
            <w:pPr>
              <w:rPr>
                <w:rFonts w:hint="eastAsia"/>
              </w:rPr>
            </w:pPr>
          </w:p>
        </w:tc>
        <w:tc>
          <w:tcPr>
            <w:tcW w:w="1543" w:type="dxa"/>
            <w:vAlign w:val="center"/>
          </w:tcPr>
          <w:p w14:paraId="102D56E8" w14:textId="77777777" w:rsidR="00FB2C9E" w:rsidRDefault="00FB2C9E">
            <w:pPr>
              <w:rPr>
                <w:rFonts w:hint="eastAsia"/>
              </w:rPr>
            </w:pPr>
          </w:p>
        </w:tc>
        <w:tc>
          <w:tcPr>
            <w:tcW w:w="1543" w:type="dxa"/>
            <w:vAlign w:val="center"/>
          </w:tcPr>
          <w:p w14:paraId="366BB3E2" w14:textId="77777777" w:rsidR="00FB2C9E" w:rsidRDefault="00FB2C9E">
            <w:pPr>
              <w:rPr>
                <w:rFonts w:hint="eastAsia"/>
              </w:rPr>
            </w:pPr>
          </w:p>
        </w:tc>
        <w:tc>
          <w:tcPr>
            <w:tcW w:w="1543" w:type="dxa"/>
            <w:vAlign w:val="center"/>
          </w:tcPr>
          <w:p w14:paraId="5CE0C861" w14:textId="77777777" w:rsidR="00FB2C9E" w:rsidRDefault="00FB2C9E">
            <w:pPr>
              <w:rPr>
                <w:rFonts w:hint="eastAsia"/>
              </w:rPr>
            </w:pPr>
          </w:p>
        </w:tc>
        <w:tc>
          <w:tcPr>
            <w:tcW w:w="1543" w:type="dxa"/>
            <w:vAlign w:val="center"/>
          </w:tcPr>
          <w:p w14:paraId="367424EE" w14:textId="77777777" w:rsidR="00FB2C9E" w:rsidRDefault="00FB2C9E">
            <w:pPr>
              <w:rPr>
                <w:rFonts w:hint="eastAsia"/>
              </w:rPr>
            </w:pPr>
          </w:p>
        </w:tc>
      </w:tr>
      <w:tr w:rsidR="00FB2C9E" w14:paraId="5AA81B9C" w14:textId="77777777">
        <w:trPr>
          <w:jc w:val="center"/>
        </w:trPr>
        <w:tc>
          <w:tcPr>
            <w:tcW w:w="1543" w:type="dxa"/>
            <w:vAlign w:val="center"/>
          </w:tcPr>
          <w:p w14:paraId="07EFB7DC" w14:textId="77777777" w:rsidR="00FB2C9E" w:rsidRDefault="00FB2C9E">
            <w:pPr>
              <w:rPr>
                <w:rFonts w:hint="eastAsia"/>
              </w:rPr>
            </w:pPr>
          </w:p>
        </w:tc>
        <w:tc>
          <w:tcPr>
            <w:tcW w:w="1543" w:type="dxa"/>
            <w:vAlign w:val="center"/>
          </w:tcPr>
          <w:p w14:paraId="126D28F3" w14:textId="77777777" w:rsidR="00FB2C9E" w:rsidRDefault="00FB2C9E">
            <w:pPr>
              <w:rPr>
                <w:rFonts w:hint="eastAsia"/>
              </w:rPr>
            </w:pPr>
          </w:p>
        </w:tc>
        <w:tc>
          <w:tcPr>
            <w:tcW w:w="1543" w:type="dxa"/>
            <w:vAlign w:val="center"/>
          </w:tcPr>
          <w:p w14:paraId="00C8A455" w14:textId="77777777" w:rsidR="00FB2C9E" w:rsidRDefault="00FB2C9E">
            <w:pPr>
              <w:rPr>
                <w:rFonts w:hint="eastAsia"/>
              </w:rPr>
            </w:pPr>
          </w:p>
        </w:tc>
        <w:tc>
          <w:tcPr>
            <w:tcW w:w="1543" w:type="dxa"/>
            <w:vAlign w:val="center"/>
          </w:tcPr>
          <w:p w14:paraId="2C55113E" w14:textId="77777777" w:rsidR="00FB2C9E" w:rsidRDefault="00FB2C9E">
            <w:pPr>
              <w:rPr>
                <w:rFonts w:hint="eastAsia"/>
              </w:rPr>
            </w:pPr>
          </w:p>
        </w:tc>
        <w:tc>
          <w:tcPr>
            <w:tcW w:w="1543" w:type="dxa"/>
            <w:vAlign w:val="center"/>
          </w:tcPr>
          <w:p w14:paraId="5683527D" w14:textId="77777777" w:rsidR="00FB2C9E" w:rsidRDefault="00FB2C9E">
            <w:pPr>
              <w:rPr>
                <w:rFonts w:hint="eastAsia"/>
              </w:rPr>
            </w:pPr>
          </w:p>
        </w:tc>
        <w:tc>
          <w:tcPr>
            <w:tcW w:w="1543" w:type="dxa"/>
            <w:vAlign w:val="center"/>
          </w:tcPr>
          <w:p w14:paraId="07005806" w14:textId="77777777" w:rsidR="00FB2C9E" w:rsidRDefault="00FB2C9E">
            <w:pPr>
              <w:rPr>
                <w:rFonts w:hint="eastAsia"/>
              </w:rPr>
            </w:pPr>
          </w:p>
        </w:tc>
        <w:tc>
          <w:tcPr>
            <w:tcW w:w="1543" w:type="dxa"/>
            <w:vAlign w:val="center"/>
          </w:tcPr>
          <w:p w14:paraId="333D8871" w14:textId="77777777" w:rsidR="00FB2C9E" w:rsidRDefault="00FB2C9E">
            <w:pPr>
              <w:rPr>
                <w:rFonts w:hint="eastAsia"/>
              </w:rPr>
            </w:pPr>
          </w:p>
        </w:tc>
      </w:tr>
      <w:tr w:rsidR="00FB2C9E" w14:paraId="37AD3824" w14:textId="77777777">
        <w:trPr>
          <w:jc w:val="center"/>
        </w:trPr>
        <w:tc>
          <w:tcPr>
            <w:tcW w:w="1543" w:type="dxa"/>
            <w:vAlign w:val="center"/>
          </w:tcPr>
          <w:p w14:paraId="7E38113A" w14:textId="77777777" w:rsidR="00FB2C9E" w:rsidRDefault="00FB2C9E">
            <w:pPr>
              <w:rPr>
                <w:rFonts w:hint="eastAsia"/>
              </w:rPr>
            </w:pPr>
          </w:p>
        </w:tc>
        <w:tc>
          <w:tcPr>
            <w:tcW w:w="1543" w:type="dxa"/>
            <w:vAlign w:val="center"/>
          </w:tcPr>
          <w:p w14:paraId="47F9CAF1" w14:textId="77777777" w:rsidR="00FB2C9E" w:rsidRDefault="00FB2C9E">
            <w:pPr>
              <w:rPr>
                <w:rFonts w:hint="eastAsia"/>
              </w:rPr>
            </w:pPr>
          </w:p>
        </w:tc>
        <w:tc>
          <w:tcPr>
            <w:tcW w:w="1543" w:type="dxa"/>
            <w:vAlign w:val="center"/>
          </w:tcPr>
          <w:p w14:paraId="54EB568B" w14:textId="77777777" w:rsidR="00FB2C9E" w:rsidRDefault="00FB2C9E">
            <w:pPr>
              <w:rPr>
                <w:rFonts w:hint="eastAsia"/>
              </w:rPr>
            </w:pPr>
          </w:p>
        </w:tc>
        <w:tc>
          <w:tcPr>
            <w:tcW w:w="1543" w:type="dxa"/>
            <w:vAlign w:val="center"/>
          </w:tcPr>
          <w:p w14:paraId="6363E7EA" w14:textId="77777777" w:rsidR="00FB2C9E" w:rsidRDefault="00FB2C9E">
            <w:pPr>
              <w:rPr>
                <w:rFonts w:hint="eastAsia"/>
              </w:rPr>
            </w:pPr>
          </w:p>
        </w:tc>
        <w:tc>
          <w:tcPr>
            <w:tcW w:w="1543" w:type="dxa"/>
            <w:vAlign w:val="center"/>
          </w:tcPr>
          <w:p w14:paraId="0AC4D88C" w14:textId="77777777" w:rsidR="00FB2C9E" w:rsidRDefault="00FB2C9E">
            <w:pPr>
              <w:rPr>
                <w:rFonts w:hint="eastAsia"/>
              </w:rPr>
            </w:pPr>
          </w:p>
        </w:tc>
        <w:tc>
          <w:tcPr>
            <w:tcW w:w="1543" w:type="dxa"/>
            <w:vAlign w:val="center"/>
          </w:tcPr>
          <w:p w14:paraId="3CB432D9" w14:textId="77777777" w:rsidR="00FB2C9E" w:rsidRDefault="00FB2C9E">
            <w:pPr>
              <w:rPr>
                <w:rFonts w:hint="eastAsia"/>
              </w:rPr>
            </w:pPr>
          </w:p>
        </w:tc>
        <w:tc>
          <w:tcPr>
            <w:tcW w:w="1543" w:type="dxa"/>
            <w:vAlign w:val="center"/>
          </w:tcPr>
          <w:p w14:paraId="680F8D51" w14:textId="77777777" w:rsidR="00FB2C9E" w:rsidRDefault="00FB2C9E">
            <w:pPr>
              <w:rPr>
                <w:rFonts w:hint="eastAsia"/>
              </w:rPr>
            </w:pPr>
          </w:p>
        </w:tc>
      </w:tr>
      <w:tr w:rsidR="00FB2C9E" w14:paraId="1279B624" w14:textId="77777777">
        <w:trPr>
          <w:jc w:val="center"/>
        </w:trPr>
        <w:tc>
          <w:tcPr>
            <w:tcW w:w="1543" w:type="dxa"/>
            <w:vAlign w:val="center"/>
          </w:tcPr>
          <w:p w14:paraId="0B4F7D25" w14:textId="77777777" w:rsidR="00FB2C9E" w:rsidRDefault="00FB2C9E">
            <w:pPr>
              <w:rPr>
                <w:rFonts w:hint="eastAsia"/>
              </w:rPr>
            </w:pPr>
          </w:p>
        </w:tc>
        <w:tc>
          <w:tcPr>
            <w:tcW w:w="1543" w:type="dxa"/>
            <w:vAlign w:val="center"/>
          </w:tcPr>
          <w:p w14:paraId="0380B389" w14:textId="77777777" w:rsidR="00FB2C9E" w:rsidRDefault="00FB2C9E">
            <w:pPr>
              <w:rPr>
                <w:rFonts w:hint="eastAsia"/>
              </w:rPr>
            </w:pPr>
          </w:p>
        </w:tc>
        <w:tc>
          <w:tcPr>
            <w:tcW w:w="1543" w:type="dxa"/>
            <w:vAlign w:val="center"/>
          </w:tcPr>
          <w:p w14:paraId="7B743FFE" w14:textId="77777777" w:rsidR="00FB2C9E" w:rsidRDefault="00FB2C9E">
            <w:pPr>
              <w:rPr>
                <w:rFonts w:hint="eastAsia"/>
              </w:rPr>
            </w:pPr>
          </w:p>
        </w:tc>
        <w:tc>
          <w:tcPr>
            <w:tcW w:w="1543" w:type="dxa"/>
            <w:vAlign w:val="center"/>
          </w:tcPr>
          <w:p w14:paraId="35C80070" w14:textId="77777777" w:rsidR="00FB2C9E" w:rsidRDefault="00FB2C9E">
            <w:pPr>
              <w:rPr>
                <w:rFonts w:hint="eastAsia"/>
              </w:rPr>
            </w:pPr>
          </w:p>
        </w:tc>
        <w:tc>
          <w:tcPr>
            <w:tcW w:w="1543" w:type="dxa"/>
            <w:vAlign w:val="center"/>
          </w:tcPr>
          <w:p w14:paraId="54C5AA9E" w14:textId="77777777" w:rsidR="00FB2C9E" w:rsidRDefault="00FB2C9E">
            <w:pPr>
              <w:rPr>
                <w:rFonts w:hint="eastAsia"/>
              </w:rPr>
            </w:pPr>
          </w:p>
        </w:tc>
        <w:tc>
          <w:tcPr>
            <w:tcW w:w="1543" w:type="dxa"/>
            <w:vAlign w:val="center"/>
          </w:tcPr>
          <w:p w14:paraId="3E2F58C0" w14:textId="77777777" w:rsidR="00FB2C9E" w:rsidRDefault="00FB2C9E">
            <w:pPr>
              <w:rPr>
                <w:rFonts w:hint="eastAsia"/>
              </w:rPr>
            </w:pPr>
          </w:p>
        </w:tc>
        <w:tc>
          <w:tcPr>
            <w:tcW w:w="1543" w:type="dxa"/>
            <w:vAlign w:val="center"/>
          </w:tcPr>
          <w:p w14:paraId="396C8010" w14:textId="77777777" w:rsidR="00FB2C9E" w:rsidRDefault="00FB2C9E">
            <w:pPr>
              <w:rPr>
                <w:rFonts w:hint="eastAsia"/>
              </w:rPr>
            </w:pPr>
          </w:p>
        </w:tc>
      </w:tr>
      <w:tr w:rsidR="00FB2C9E" w14:paraId="0A4A3435" w14:textId="77777777">
        <w:trPr>
          <w:jc w:val="center"/>
        </w:trPr>
        <w:tc>
          <w:tcPr>
            <w:tcW w:w="1543" w:type="dxa"/>
            <w:vAlign w:val="center"/>
          </w:tcPr>
          <w:p w14:paraId="624D2BC3" w14:textId="77777777" w:rsidR="00FB2C9E" w:rsidRDefault="00FB2C9E">
            <w:pPr>
              <w:rPr>
                <w:rFonts w:hint="eastAsia"/>
              </w:rPr>
            </w:pPr>
          </w:p>
        </w:tc>
        <w:tc>
          <w:tcPr>
            <w:tcW w:w="1543" w:type="dxa"/>
            <w:vAlign w:val="center"/>
          </w:tcPr>
          <w:p w14:paraId="4594C9E1" w14:textId="77777777" w:rsidR="00FB2C9E" w:rsidRDefault="00FB2C9E">
            <w:pPr>
              <w:rPr>
                <w:rFonts w:hint="eastAsia"/>
              </w:rPr>
            </w:pPr>
          </w:p>
        </w:tc>
        <w:tc>
          <w:tcPr>
            <w:tcW w:w="1543" w:type="dxa"/>
            <w:vAlign w:val="center"/>
          </w:tcPr>
          <w:p w14:paraId="7811A81C" w14:textId="77777777" w:rsidR="00FB2C9E" w:rsidRDefault="00FB2C9E">
            <w:pPr>
              <w:rPr>
                <w:rFonts w:hint="eastAsia"/>
              </w:rPr>
            </w:pPr>
          </w:p>
        </w:tc>
        <w:tc>
          <w:tcPr>
            <w:tcW w:w="1543" w:type="dxa"/>
            <w:vAlign w:val="center"/>
          </w:tcPr>
          <w:p w14:paraId="586B1F2D" w14:textId="77777777" w:rsidR="00FB2C9E" w:rsidRDefault="00FB2C9E">
            <w:pPr>
              <w:rPr>
                <w:rFonts w:hint="eastAsia"/>
              </w:rPr>
            </w:pPr>
          </w:p>
        </w:tc>
        <w:tc>
          <w:tcPr>
            <w:tcW w:w="1543" w:type="dxa"/>
            <w:vAlign w:val="center"/>
          </w:tcPr>
          <w:p w14:paraId="2097D57F" w14:textId="77777777" w:rsidR="00FB2C9E" w:rsidRDefault="00FB2C9E">
            <w:pPr>
              <w:rPr>
                <w:rFonts w:hint="eastAsia"/>
              </w:rPr>
            </w:pPr>
          </w:p>
        </w:tc>
        <w:tc>
          <w:tcPr>
            <w:tcW w:w="1543" w:type="dxa"/>
            <w:vAlign w:val="center"/>
          </w:tcPr>
          <w:p w14:paraId="7BE61BEF" w14:textId="77777777" w:rsidR="00FB2C9E" w:rsidRDefault="00FB2C9E">
            <w:pPr>
              <w:rPr>
                <w:rFonts w:hint="eastAsia"/>
              </w:rPr>
            </w:pPr>
          </w:p>
        </w:tc>
        <w:tc>
          <w:tcPr>
            <w:tcW w:w="1543" w:type="dxa"/>
            <w:vAlign w:val="center"/>
          </w:tcPr>
          <w:p w14:paraId="45CAA5DF" w14:textId="77777777" w:rsidR="00FB2C9E" w:rsidRDefault="00FB2C9E">
            <w:pPr>
              <w:rPr>
                <w:rFonts w:hint="eastAsia"/>
              </w:rPr>
            </w:pPr>
          </w:p>
        </w:tc>
      </w:tr>
    </w:tbl>
    <w:p w14:paraId="5BC180B6" w14:textId="77777777" w:rsidR="00FB2C9E" w:rsidRDefault="0025603A">
      <w:pPr>
        <w:spacing w:before="100" w:after="40"/>
        <w:rPr>
          <w:rFonts w:hint="eastAsia"/>
        </w:rPr>
      </w:pPr>
      <w:r>
        <w:rPr>
          <w:b/>
          <w:sz w:val="22"/>
        </w:rPr>
        <w:t xml:space="preserve">8. </w:t>
      </w:r>
      <w:r>
        <w:rPr>
          <w:b/>
          <w:sz w:val="22"/>
        </w:rPr>
        <w:t>रजिस्टर</w:t>
      </w:r>
      <w:r>
        <w:rPr>
          <w:b/>
          <w:sz w:val="22"/>
        </w:rPr>
        <w:t xml:space="preserve"> </w:t>
      </w:r>
      <w:r>
        <w:rPr>
          <w:b/>
          <w:sz w:val="22"/>
        </w:rPr>
        <w:t>एवं</w:t>
      </w:r>
      <w:r>
        <w:rPr>
          <w:b/>
          <w:sz w:val="22"/>
        </w:rPr>
        <w:t xml:space="preserve"> </w:t>
      </w:r>
      <w:r>
        <w:rPr>
          <w:b/>
          <w:sz w:val="22"/>
        </w:rPr>
        <w:t>अभिलेख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00"/>
        <w:gridCol w:w="2700"/>
        <w:gridCol w:w="2700"/>
        <w:gridCol w:w="2700"/>
      </w:tblGrid>
      <w:tr w:rsidR="00FB2C9E" w14:paraId="174CE724" w14:textId="77777777">
        <w:trPr>
          <w:jc w:val="center"/>
        </w:trPr>
        <w:tc>
          <w:tcPr>
            <w:tcW w:w="2700" w:type="dxa"/>
            <w:vAlign w:val="center"/>
          </w:tcPr>
          <w:p w14:paraId="2973AD72" w14:textId="77777777" w:rsidR="00FB2C9E" w:rsidRDefault="0025603A">
            <w:pPr>
              <w:rPr>
                <w:rFonts w:hint="eastAsia"/>
              </w:rPr>
            </w:pPr>
            <w:r>
              <w:rPr>
                <w:sz w:val="16"/>
              </w:rPr>
              <w:t>अभिलेख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रजिस्टर</w:t>
            </w:r>
          </w:p>
        </w:tc>
        <w:tc>
          <w:tcPr>
            <w:tcW w:w="2700" w:type="dxa"/>
            <w:vAlign w:val="center"/>
          </w:tcPr>
          <w:p w14:paraId="55D1B465" w14:textId="77777777" w:rsidR="00FB2C9E" w:rsidRDefault="0025603A">
            <w:pPr>
              <w:rPr>
                <w:rFonts w:hint="eastAsia"/>
              </w:rPr>
            </w:pPr>
            <w:r>
              <w:rPr>
                <w:sz w:val="16"/>
              </w:rPr>
              <w:t>हाँ</w:t>
            </w:r>
          </w:p>
        </w:tc>
        <w:tc>
          <w:tcPr>
            <w:tcW w:w="2700" w:type="dxa"/>
            <w:vAlign w:val="center"/>
          </w:tcPr>
          <w:p w14:paraId="6902798E" w14:textId="77777777" w:rsidR="00FB2C9E" w:rsidRDefault="0025603A">
            <w:pPr>
              <w:rPr>
                <w:rFonts w:hint="eastAsia"/>
              </w:rPr>
            </w:pPr>
            <w:r>
              <w:rPr>
                <w:sz w:val="16"/>
              </w:rPr>
              <w:t>नहीं</w:t>
            </w:r>
          </w:p>
        </w:tc>
        <w:tc>
          <w:tcPr>
            <w:tcW w:w="2700" w:type="dxa"/>
            <w:vAlign w:val="center"/>
          </w:tcPr>
          <w:p w14:paraId="1EFE27E3" w14:textId="77777777" w:rsidR="00FB2C9E" w:rsidRDefault="0025603A">
            <w:pPr>
              <w:rPr>
                <w:rFonts w:hint="eastAsia"/>
              </w:rPr>
            </w:pPr>
            <w:r>
              <w:rPr>
                <w:sz w:val="16"/>
              </w:rPr>
              <w:t>रिमार्क</w:t>
            </w:r>
          </w:p>
        </w:tc>
      </w:tr>
      <w:tr w:rsidR="00FB2C9E" w14:paraId="1BA616C6" w14:textId="77777777">
        <w:trPr>
          <w:jc w:val="center"/>
        </w:trPr>
        <w:tc>
          <w:tcPr>
            <w:tcW w:w="2700" w:type="dxa"/>
            <w:vAlign w:val="center"/>
          </w:tcPr>
          <w:p w14:paraId="7C4C01FA" w14:textId="77777777" w:rsidR="00FB2C9E" w:rsidRDefault="0025603A">
            <w:pPr>
              <w:rPr>
                <w:rFonts w:hint="eastAsia"/>
              </w:rPr>
            </w:pPr>
            <w:r>
              <w:rPr>
                <w:sz w:val="16"/>
              </w:rPr>
              <w:t>आवक</w:t>
            </w:r>
            <w:r>
              <w:rPr>
                <w:sz w:val="16"/>
              </w:rPr>
              <w:t>-</w:t>
            </w:r>
            <w:r>
              <w:rPr>
                <w:sz w:val="16"/>
              </w:rPr>
              <w:t>जावक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पंजी</w:t>
            </w:r>
          </w:p>
        </w:tc>
        <w:tc>
          <w:tcPr>
            <w:tcW w:w="2700" w:type="dxa"/>
            <w:vAlign w:val="center"/>
          </w:tcPr>
          <w:p w14:paraId="0AF4D2FA" w14:textId="77777777" w:rsidR="00FB2C9E" w:rsidRDefault="0025603A">
            <w:pPr>
              <w:rPr>
                <w:rFonts w:hint="eastAsia"/>
              </w:rPr>
            </w:pPr>
            <w:r>
              <w:rPr>
                <w:sz w:val="16"/>
              </w:rPr>
              <w:t>☐</w:t>
            </w:r>
          </w:p>
        </w:tc>
        <w:tc>
          <w:tcPr>
            <w:tcW w:w="2700" w:type="dxa"/>
            <w:vAlign w:val="center"/>
          </w:tcPr>
          <w:p w14:paraId="6D4E7DBC" w14:textId="77777777" w:rsidR="00FB2C9E" w:rsidRDefault="0025603A">
            <w:pPr>
              <w:rPr>
                <w:rFonts w:hint="eastAsia"/>
              </w:rPr>
            </w:pPr>
            <w:r>
              <w:rPr>
                <w:sz w:val="16"/>
              </w:rPr>
              <w:t>☐</w:t>
            </w:r>
          </w:p>
        </w:tc>
        <w:tc>
          <w:tcPr>
            <w:tcW w:w="2700" w:type="dxa"/>
            <w:vAlign w:val="center"/>
          </w:tcPr>
          <w:p w14:paraId="773A88FC" w14:textId="77777777" w:rsidR="00FB2C9E" w:rsidRDefault="00FB2C9E">
            <w:pPr>
              <w:rPr>
                <w:rFonts w:hint="eastAsia"/>
              </w:rPr>
            </w:pPr>
          </w:p>
        </w:tc>
      </w:tr>
      <w:tr w:rsidR="00FB2C9E" w14:paraId="519B2AD2" w14:textId="77777777">
        <w:trPr>
          <w:jc w:val="center"/>
        </w:trPr>
        <w:tc>
          <w:tcPr>
            <w:tcW w:w="2700" w:type="dxa"/>
            <w:vAlign w:val="center"/>
          </w:tcPr>
          <w:p w14:paraId="4DC45AB5" w14:textId="77777777" w:rsidR="00FB2C9E" w:rsidRDefault="0025603A">
            <w:pPr>
              <w:rPr>
                <w:rFonts w:hint="eastAsia"/>
              </w:rPr>
            </w:pPr>
            <w:r>
              <w:rPr>
                <w:sz w:val="16"/>
              </w:rPr>
              <w:t>उपस्थिति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पंजी</w:t>
            </w:r>
          </w:p>
        </w:tc>
        <w:tc>
          <w:tcPr>
            <w:tcW w:w="2700" w:type="dxa"/>
            <w:vAlign w:val="center"/>
          </w:tcPr>
          <w:p w14:paraId="00D8B51D" w14:textId="77777777" w:rsidR="00FB2C9E" w:rsidRDefault="0025603A">
            <w:pPr>
              <w:rPr>
                <w:rFonts w:hint="eastAsia"/>
              </w:rPr>
            </w:pPr>
            <w:r>
              <w:rPr>
                <w:sz w:val="16"/>
              </w:rPr>
              <w:t>☐</w:t>
            </w:r>
          </w:p>
        </w:tc>
        <w:tc>
          <w:tcPr>
            <w:tcW w:w="2700" w:type="dxa"/>
            <w:vAlign w:val="center"/>
          </w:tcPr>
          <w:p w14:paraId="14A8C778" w14:textId="77777777" w:rsidR="00FB2C9E" w:rsidRDefault="0025603A">
            <w:pPr>
              <w:rPr>
                <w:rFonts w:hint="eastAsia"/>
              </w:rPr>
            </w:pPr>
            <w:r>
              <w:rPr>
                <w:sz w:val="16"/>
              </w:rPr>
              <w:t>☐</w:t>
            </w:r>
          </w:p>
        </w:tc>
        <w:tc>
          <w:tcPr>
            <w:tcW w:w="2700" w:type="dxa"/>
            <w:vAlign w:val="center"/>
          </w:tcPr>
          <w:p w14:paraId="29F90756" w14:textId="77777777" w:rsidR="00FB2C9E" w:rsidRDefault="00FB2C9E">
            <w:pPr>
              <w:rPr>
                <w:rFonts w:hint="eastAsia"/>
              </w:rPr>
            </w:pPr>
          </w:p>
        </w:tc>
      </w:tr>
      <w:tr w:rsidR="00FB2C9E" w14:paraId="14AFE562" w14:textId="77777777">
        <w:trPr>
          <w:jc w:val="center"/>
        </w:trPr>
        <w:tc>
          <w:tcPr>
            <w:tcW w:w="2700" w:type="dxa"/>
            <w:vAlign w:val="center"/>
          </w:tcPr>
          <w:p w14:paraId="48C6A1CD" w14:textId="77777777" w:rsidR="00FB2C9E" w:rsidRDefault="0025603A">
            <w:pPr>
              <w:rPr>
                <w:rFonts w:hint="eastAsia"/>
              </w:rPr>
            </w:pPr>
            <w:r>
              <w:rPr>
                <w:sz w:val="16"/>
              </w:rPr>
              <w:t>कर्मचारियों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का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डेटा</w:t>
            </w:r>
          </w:p>
        </w:tc>
        <w:tc>
          <w:tcPr>
            <w:tcW w:w="2700" w:type="dxa"/>
            <w:vAlign w:val="center"/>
          </w:tcPr>
          <w:p w14:paraId="073A2006" w14:textId="77777777" w:rsidR="00FB2C9E" w:rsidRDefault="0025603A">
            <w:pPr>
              <w:rPr>
                <w:rFonts w:hint="eastAsia"/>
              </w:rPr>
            </w:pPr>
            <w:r>
              <w:rPr>
                <w:sz w:val="16"/>
              </w:rPr>
              <w:t>☐</w:t>
            </w:r>
          </w:p>
        </w:tc>
        <w:tc>
          <w:tcPr>
            <w:tcW w:w="2700" w:type="dxa"/>
            <w:vAlign w:val="center"/>
          </w:tcPr>
          <w:p w14:paraId="5BEB44E5" w14:textId="77777777" w:rsidR="00FB2C9E" w:rsidRDefault="0025603A">
            <w:pPr>
              <w:rPr>
                <w:rFonts w:hint="eastAsia"/>
              </w:rPr>
            </w:pPr>
            <w:r>
              <w:rPr>
                <w:sz w:val="16"/>
              </w:rPr>
              <w:t>☐</w:t>
            </w:r>
          </w:p>
        </w:tc>
        <w:tc>
          <w:tcPr>
            <w:tcW w:w="2700" w:type="dxa"/>
            <w:vAlign w:val="center"/>
          </w:tcPr>
          <w:p w14:paraId="6BBEE04D" w14:textId="77777777" w:rsidR="00FB2C9E" w:rsidRDefault="00FB2C9E">
            <w:pPr>
              <w:rPr>
                <w:rFonts w:hint="eastAsia"/>
              </w:rPr>
            </w:pPr>
          </w:p>
        </w:tc>
      </w:tr>
      <w:tr w:rsidR="00FB2C9E" w14:paraId="38D9C9E5" w14:textId="77777777">
        <w:trPr>
          <w:jc w:val="center"/>
        </w:trPr>
        <w:tc>
          <w:tcPr>
            <w:tcW w:w="2700" w:type="dxa"/>
            <w:vAlign w:val="center"/>
          </w:tcPr>
          <w:p w14:paraId="3AFF9A5F" w14:textId="77777777" w:rsidR="00FB2C9E" w:rsidRDefault="0025603A">
            <w:pPr>
              <w:rPr>
                <w:rFonts w:hint="eastAsia"/>
              </w:rPr>
            </w:pPr>
            <w:r>
              <w:rPr>
                <w:sz w:val="16"/>
              </w:rPr>
              <w:t>स्टॉक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रजिस्टर</w:t>
            </w:r>
          </w:p>
        </w:tc>
        <w:tc>
          <w:tcPr>
            <w:tcW w:w="2700" w:type="dxa"/>
            <w:vAlign w:val="center"/>
          </w:tcPr>
          <w:p w14:paraId="7AD20A12" w14:textId="77777777" w:rsidR="00FB2C9E" w:rsidRDefault="0025603A">
            <w:pPr>
              <w:rPr>
                <w:rFonts w:hint="eastAsia"/>
              </w:rPr>
            </w:pPr>
            <w:r>
              <w:rPr>
                <w:sz w:val="16"/>
              </w:rPr>
              <w:t>☐</w:t>
            </w:r>
          </w:p>
        </w:tc>
        <w:tc>
          <w:tcPr>
            <w:tcW w:w="2700" w:type="dxa"/>
            <w:vAlign w:val="center"/>
          </w:tcPr>
          <w:p w14:paraId="66D95364" w14:textId="77777777" w:rsidR="00FB2C9E" w:rsidRDefault="0025603A">
            <w:pPr>
              <w:rPr>
                <w:rFonts w:hint="eastAsia"/>
              </w:rPr>
            </w:pPr>
            <w:r>
              <w:rPr>
                <w:sz w:val="16"/>
              </w:rPr>
              <w:t>☐</w:t>
            </w:r>
          </w:p>
        </w:tc>
        <w:tc>
          <w:tcPr>
            <w:tcW w:w="2700" w:type="dxa"/>
            <w:vAlign w:val="center"/>
          </w:tcPr>
          <w:p w14:paraId="3A611119" w14:textId="77777777" w:rsidR="00FB2C9E" w:rsidRDefault="00FB2C9E">
            <w:pPr>
              <w:rPr>
                <w:rFonts w:hint="eastAsia"/>
              </w:rPr>
            </w:pPr>
          </w:p>
        </w:tc>
      </w:tr>
      <w:tr w:rsidR="00FB2C9E" w14:paraId="5BE55A87" w14:textId="77777777">
        <w:trPr>
          <w:jc w:val="center"/>
        </w:trPr>
        <w:tc>
          <w:tcPr>
            <w:tcW w:w="2700" w:type="dxa"/>
            <w:vAlign w:val="center"/>
          </w:tcPr>
          <w:p w14:paraId="1623198E" w14:textId="77777777" w:rsidR="00FB2C9E" w:rsidRDefault="0025603A">
            <w:pPr>
              <w:rPr>
                <w:rFonts w:hint="eastAsia"/>
              </w:rPr>
            </w:pPr>
            <w:r>
              <w:rPr>
                <w:sz w:val="16"/>
              </w:rPr>
              <w:t>दवाई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औषधि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पंजी</w:t>
            </w:r>
          </w:p>
        </w:tc>
        <w:tc>
          <w:tcPr>
            <w:tcW w:w="2700" w:type="dxa"/>
            <w:vAlign w:val="center"/>
          </w:tcPr>
          <w:p w14:paraId="5B981B60" w14:textId="77777777" w:rsidR="00FB2C9E" w:rsidRDefault="0025603A">
            <w:pPr>
              <w:rPr>
                <w:rFonts w:hint="eastAsia"/>
              </w:rPr>
            </w:pPr>
            <w:r>
              <w:rPr>
                <w:sz w:val="16"/>
              </w:rPr>
              <w:t>☐</w:t>
            </w:r>
          </w:p>
        </w:tc>
        <w:tc>
          <w:tcPr>
            <w:tcW w:w="2700" w:type="dxa"/>
            <w:vAlign w:val="center"/>
          </w:tcPr>
          <w:p w14:paraId="755F13F4" w14:textId="77777777" w:rsidR="00FB2C9E" w:rsidRDefault="0025603A">
            <w:pPr>
              <w:rPr>
                <w:rFonts w:hint="eastAsia"/>
              </w:rPr>
            </w:pPr>
            <w:r>
              <w:rPr>
                <w:sz w:val="16"/>
              </w:rPr>
              <w:t>☐</w:t>
            </w:r>
          </w:p>
        </w:tc>
        <w:tc>
          <w:tcPr>
            <w:tcW w:w="2700" w:type="dxa"/>
            <w:vAlign w:val="center"/>
          </w:tcPr>
          <w:p w14:paraId="5B8D6EED" w14:textId="77777777" w:rsidR="00FB2C9E" w:rsidRDefault="00FB2C9E">
            <w:pPr>
              <w:rPr>
                <w:rFonts w:hint="eastAsia"/>
              </w:rPr>
            </w:pPr>
          </w:p>
        </w:tc>
      </w:tr>
      <w:tr w:rsidR="00FB2C9E" w14:paraId="3A95E9F6" w14:textId="77777777">
        <w:trPr>
          <w:jc w:val="center"/>
        </w:trPr>
        <w:tc>
          <w:tcPr>
            <w:tcW w:w="2700" w:type="dxa"/>
            <w:vAlign w:val="center"/>
          </w:tcPr>
          <w:p w14:paraId="08CEE47B" w14:textId="77777777" w:rsidR="00FB2C9E" w:rsidRDefault="0025603A">
            <w:pPr>
              <w:rPr>
                <w:rFonts w:hint="eastAsia"/>
              </w:rPr>
            </w:pPr>
            <w:r>
              <w:rPr>
                <w:sz w:val="16"/>
              </w:rPr>
              <w:t>अन्य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संबंधित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रजिस्टर</w:t>
            </w:r>
          </w:p>
        </w:tc>
        <w:tc>
          <w:tcPr>
            <w:tcW w:w="2700" w:type="dxa"/>
            <w:vAlign w:val="center"/>
          </w:tcPr>
          <w:p w14:paraId="04200AB2" w14:textId="77777777" w:rsidR="00FB2C9E" w:rsidRDefault="0025603A">
            <w:pPr>
              <w:rPr>
                <w:rFonts w:hint="eastAsia"/>
              </w:rPr>
            </w:pPr>
            <w:r>
              <w:rPr>
                <w:sz w:val="16"/>
              </w:rPr>
              <w:t>☐</w:t>
            </w:r>
          </w:p>
        </w:tc>
        <w:tc>
          <w:tcPr>
            <w:tcW w:w="2700" w:type="dxa"/>
            <w:vAlign w:val="center"/>
          </w:tcPr>
          <w:p w14:paraId="5C46F121" w14:textId="77777777" w:rsidR="00FB2C9E" w:rsidRDefault="0025603A">
            <w:pPr>
              <w:rPr>
                <w:rFonts w:hint="eastAsia"/>
              </w:rPr>
            </w:pPr>
            <w:r>
              <w:rPr>
                <w:sz w:val="16"/>
              </w:rPr>
              <w:t>☐</w:t>
            </w:r>
          </w:p>
        </w:tc>
        <w:tc>
          <w:tcPr>
            <w:tcW w:w="2700" w:type="dxa"/>
            <w:vAlign w:val="center"/>
          </w:tcPr>
          <w:p w14:paraId="289D6E1C" w14:textId="77777777" w:rsidR="00FB2C9E" w:rsidRDefault="00FB2C9E">
            <w:pPr>
              <w:rPr>
                <w:rFonts w:hint="eastAsia"/>
              </w:rPr>
            </w:pPr>
          </w:p>
        </w:tc>
      </w:tr>
      <w:tr w:rsidR="00FB2C9E" w14:paraId="1C8620D1" w14:textId="77777777">
        <w:trPr>
          <w:jc w:val="center"/>
        </w:trPr>
        <w:tc>
          <w:tcPr>
            <w:tcW w:w="2700" w:type="dxa"/>
            <w:vAlign w:val="center"/>
          </w:tcPr>
          <w:p w14:paraId="243D4847" w14:textId="77777777" w:rsidR="00FB2C9E" w:rsidRDefault="0025603A">
            <w:pPr>
              <w:rPr>
                <w:rFonts w:hint="eastAsia"/>
              </w:rPr>
            </w:pPr>
            <w:r>
              <w:rPr>
                <w:sz w:val="16"/>
              </w:rPr>
              <w:t>समस्त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पंजी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में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पेजिंग</w:t>
            </w:r>
          </w:p>
        </w:tc>
        <w:tc>
          <w:tcPr>
            <w:tcW w:w="2700" w:type="dxa"/>
            <w:vAlign w:val="center"/>
          </w:tcPr>
          <w:p w14:paraId="5E0A9153" w14:textId="77777777" w:rsidR="00FB2C9E" w:rsidRDefault="0025603A">
            <w:pPr>
              <w:rPr>
                <w:rFonts w:hint="eastAsia"/>
              </w:rPr>
            </w:pPr>
            <w:r>
              <w:rPr>
                <w:sz w:val="16"/>
              </w:rPr>
              <w:t>☐</w:t>
            </w:r>
          </w:p>
        </w:tc>
        <w:tc>
          <w:tcPr>
            <w:tcW w:w="2700" w:type="dxa"/>
            <w:vAlign w:val="center"/>
          </w:tcPr>
          <w:p w14:paraId="56760C92" w14:textId="77777777" w:rsidR="00FB2C9E" w:rsidRDefault="0025603A">
            <w:pPr>
              <w:rPr>
                <w:rFonts w:hint="eastAsia"/>
              </w:rPr>
            </w:pPr>
            <w:r>
              <w:rPr>
                <w:sz w:val="16"/>
              </w:rPr>
              <w:t>☐</w:t>
            </w:r>
          </w:p>
        </w:tc>
        <w:tc>
          <w:tcPr>
            <w:tcW w:w="2700" w:type="dxa"/>
            <w:vAlign w:val="center"/>
          </w:tcPr>
          <w:p w14:paraId="09CD1AB4" w14:textId="77777777" w:rsidR="00FB2C9E" w:rsidRDefault="00FB2C9E">
            <w:pPr>
              <w:rPr>
                <w:rFonts w:hint="eastAsia"/>
              </w:rPr>
            </w:pPr>
          </w:p>
        </w:tc>
      </w:tr>
    </w:tbl>
    <w:p w14:paraId="60A5B8F5" w14:textId="77777777" w:rsidR="00FB2C9E" w:rsidRDefault="0025603A">
      <w:pPr>
        <w:spacing w:before="100" w:after="40"/>
        <w:rPr>
          <w:rFonts w:hint="eastAsia"/>
        </w:rPr>
      </w:pPr>
      <w:r>
        <w:rPr>
          <w:b/>
          <w:sz w:val="22"/>
        </w:rPr>
        <w:t xml:space="preserve">9. </w:t>
      </w:r>
      <w:r>
        <w:rPr>
          <w:b/>
          <w:sz w:val="22"/>
        </w:rPr>
        <w:t>शिविर</w:t>
      </w:r>
      <w:r>
        <w:rPr>
          <w:b/>
          <w:sz w:val="22"/>
        </w:rPr>
        <w:t xml:space="preserve"> </w:t>
      </w:r>
      <w:r>
        <w:rPr>
          <w:b/>
          <w:sz w:val="22"/>
        </w:rPr>
        <w:t>एवं</w:t>
      </w:r>
      <w:r>
        <w:rPr>
          <w:b/>
          <w:sz w:val="22"/>
        </w:rPr>
        <w:t xml:space="preserve"> </w:t>
      </w:r>
      <w:r>
        <w:rPr>
          <w:b/>
          <w:sz w:val="22"/>
        </w:rPr>
        <w:t>जनस्वास्थ्य</w:t>
      </w:r>
      <w:r>
        <w:rPr>
          <w:b/>
          <w:sz w:val="22"/>
        </w:rPr>
        <w:t xml:space="preserve"> </w:t>
      </w:r>
      <w:r>
        <w:rPr>
          <w:b/>
          <w:sz w:val="22"/>
        </w:rPr>
        <w:t>गतिविधियाँ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 w:rsidR="00FB2C9E" w14:paraId="63460840" w14:textId="77777777">
        <w:trPr>
          <w:jc w:val="center"/>
        </w:trPr>
        <w:tc>
          <w:tcPr>
            <w:tcW w:w="1350" w:type="dxa"/>
            <w:vAlign w:val="center"/>
          </w:tcPr>
          <w:p w14:paraId="50B57056" w14:textId="77777777" w:rsidR="00FB2C9E" w:rsidRDefault="0025603A">
            <w:pPr>
              <w:rPr>
                <w:rFonts w:hint="eastAsia"/>
              </w:rPr>
            </w:pPr>
            <w:r>
              <w:rPr>
                <w:sz w:val="16"/>
              </w:rPr>
              <w:t>क्र</w:t>
            </w:r>
            <w:r>
              <w:rPr>
                <w:sz w:val="16"/>
              </w:rPr>
              <w:t>.</w:t>
            </w:r>
          </w:p>
        </w:tc>
        <w:tc>
          <w:tcPr>
            <w:tcW w:w="1350" w:type="dxa"/>
            <w:vAlign w:val="center"/>
          </w:tcPr>
          <w:p w14:paraId="5BA36B35" w14:textId="77777777" w:rsidR="00FB2C9E" w:rsidRDefault="0025603A">
            <w:pPr>
              <w:rPr>
                <w:rFonts w:hint="eastAsia"/>
              </w:rPr>
            </w:pPr>
            <w:r>
              <w:rPr>
                <w:sz w:val="16"/>
              </w:rPr>
              <w:t>स्थान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गतिविधि</w:t>
            </w:r>
          </w:p>
        </w:tc>
        <w:tc>
          <w:tcPr>
            <w:tcW w:w="1350" w:type="dxa"/>
            <w:vAlign w:val="center"/>
          </w:tcPr>
          <w:p w14:paraId="2754B389" w14:textId="77777777" w:rsidR="00FB2C9E" w:rsidRDefault="0025603A">
            <w:pPr>
              <w:rPr>
                <w:rFonts w:hint="eastAsia"/>
              </w:rPr>
            </w:pPr>
            <w:r>
              <w:rPr>
                <w:sz w:val="16"/>
              </w:rPr>
              <w:t>दिनांक</w:t>
            </w:r>
          </w:p>
        </w:tc>
        <w:tc>
          <w:tcPr>
            <w:tcW w:w="1350" w:type="dxa"/>
            <w:vAlign w:val="center"/>
          </w:tcPr>
          <w:p w14:paraId="77785C18" w14:textId="77777777" w:rsidR="00FB2C9E" w:rsidRDefault="0025603A">
            <w:pPr>
              <w:rPr>
                <w:rFonts w:hint="eastAsia"/>
              </w:rPr>
            </w:pPr>
            <w:r>
              <w:rPr>
                <w:sz w:val="16"/>
              </w:rPr>
              <w:t>महिला</w:t>
            </w:r>
          </w:p>
        </w:tc>
        <w:tc>
          <w:tcPr>
            <w:tcW w:w="1350" w:type="dxa"/>
            <w:vAlign w:val="center"/>
          </w:tcPr>
          <w:p w14:paraId="5F71EFF1" w14:textId="77777777" w:rsidR="00FB2C9E" w:rsidRDefault="0025603A">
            <w:pPr>
              <w:rPr>
                <w:rFonts w:hint="eastAsia"/>
              </w:rPr>
            </w:pPr>
            <w:r>
              <w:rPr>
                <w:sz w:val="16"/>
              </w:rPr>
              <w:t>पुरुष</w:t>
            </w:r>
          </w:p>
        </w:tc>
        <w:tc>
          <w:tcPr>
            <w:tcW w:w="1350" w:type="dxa"/>
            <w:vAlign w:val="center"/>
          </w:tcPr>
          <w:p w14:paraId="310EC7B2" w14:textId="77777777" w:rsidR="00FB2C9E" w:rsidRDefault="0025603A">
            <w:pPr>
              <w:rPr>
                <w:rFonts w:hint="eastAsia"/>
              </w:rPr>
            </w:pPr>
            <w:r>
              <w:rPr>
                <w:sz w:val="16"/>
              </w:rPr>
              <w:t>बच्चे</w:t>
            </w:r>
          </w:p>
        </w:tc>
        <w:tc>
          <w:tcPr>
            <w:tcW w:w="1350" w:type="dxa"/>
            <w:vAlign w:val="center"/>
          </w:tcPr>
          <w:p w14:paraId="1F0FB4A8" w14:textId="77777777" w:rsidR="00FB2C9E" w:rsidRDefault="0025603A">
            <w:pPr>
              <w:rPr>
                <w:rFonts w:hint="eastAsia"/>
              </w:rPr>
            </w:pPr>
            <w:r>
              <w:rPr>
                <w:sz w:val="16"/>
              </w:rPr>
              <w:t>कुल</w:t>
            </w:r>
          </w:p>
        </w:tc>
        <w:tc>
          <w:tcPr>
            <w:tcW w:w="1350" w:type="dxa"/>
            <w:vAlign w:val="center"/>
          </w:tcPr>
          <w:p w14:paraId="38926554" w14:textId="77777777" w:rsidR="00FB2C9E" w:rsidRDefault="0025603A">
            <w:pPr>
              <w:rPr>
                <w:rFonts w:hint="eastAsia"/>
              </w:rPr>
            </w:pPr>
            <w:r>
              <w:rPr>
                <w:sz w:val="16"/>
              </w:rPr>
              <w:t>रिमार्क</w:t>
            </w:r>
          </w:p>
        </w:tc>
      </w:tr>
      <w:tr w:rsidR="00FB2C9E" w14:paraId="0937411A" w14:textId="77777777">
        <w:trPr>
          <w:jc w:val="center"/>
        </w:trPr>
        <w:tc>
          <w:tcPr>
            <w:tcW w:w="1350" w:type="dxa"/>
            <w:vAlign w:val="center"/>
          </w:tcPr>
          <w:p w14:paraId="10B77D0F" w14:textId="77777777" w:rsidR="00FB2C9E" w:rsidRDefault="00FB2C9E">
            <w:pPr>
              <w:rPr>
                <w:rFonts w:hint="eastAsia"/>
              </w:rPr>
            </w:pPr>
          </w:p>
        </w:tc>
        <w:tc>
          <w:tcPr>
            <w:tcW w:w="1350" w:type="dxa"/>
            <w:vAlign w:val="center"/>
          </w:tcPr>
          <w:p w14:paraId="6A455AF3" w14:textId="77777777" w:rsidR="00FB2C9E" w:rsidRDefault="00FB2C9E">
            <w:pPr>
              <w:rPr>
                <w:rFonts w:hint="eastAsia"/>
              </w:rPr>
            </w:pPr>
          </w:p>
        </w:tc>
        <w:tc>
          <w:tcPr>
            <w:tcW w:w="1350" w:type="dxa"/>
            <w:vAlign w:val="center"/>
          </w:tcPr>
          <w:p w14:paraId="01BF0674" w14:textId="77777777" w:rsidR="00FB2C9E" w:rsidRDefault="00FB2C9E">
            <w:pPr>
              <w:rPr>
                <w:rFonts w:hint="eastAsia"/>
              </w:rPr>
            </w:pPr>
          </w:p>
        </w:tc>
        <w:tc>
          <w:tcPr>
            <w:tcW w:w="1350" w:type="dxa"/>
            <w:vAlign w:val="center"/>
          </w:tcPr>
          <w:p w14:paraId="18675261" w14:textId="77777777" w:rsidR="00FB2C9E" w:rsidRDefault="00FB2C9E">
            <w:pPr>
              <w:rPr>
                <w:rFonts w:hint="eastAsia"/>
              </w:rPr>
            </w:pPr>
          </w:p>
        </w:tc>
        <w:tc>
          <w:tcPr>
            <w:tcW w:w="1350" w:type="dxa"/>
            <w:vAlign w:val="center"/>
          </w:tcPr>
          <w:p w14:paraId="4ED01C98" w14:textId="77777777" w:rsidR="00FB2C9E" w:rsidRDefault="00FB2C9E">
            <w:pPr>
              <w:rPr>
                <w:rFonts w:hint="eastAsia"/>
              </w:rPr>
            </w:pPr>
          </w:p>
        </w:tc>
        <w:tc>
          <w:tcPr>
            <w:tcW w:w="1350" w:type="dxa"/>
            <w:vAlign w:val="center"/>
          </w:tcPr>
          <w:p w14:paraId="20E5DD65" w14:textId="77777777" w:rsidR="00FB2C9E" w:rsidRDefault="00FB2C9E">
            <w:pPr>
              <w:rPr>
                <w:rFonts w:hint="eastAsia"/>
              </w:rPr>
            </w:pPr>
          </w:p>
        </w:tc>
        <w:tc>
          <w:tcPr>
            <w:tcW w:w="1350" w:type="dxa"/>
            <w:vAlign w:val="center"/>
          </w:tcPr>
          <w:p w14:paraId="2D6B2DEE" w14:textId="77777777" w:rsidR="00FB2C9E" w:rsidRDefault="00FB2C9E">
            <w:pPr>
              <w:rPr>
                <w:rFonts w:hint="eastAsia"/>
              </w:rPr>
            </w:pPr>
          </w:p>
        </w:tc>
        <w:tc>
          <w:tcPr>
            <w:tcW w:w="1350" w:type="dxa"/>
            <w:vAlign w:val="center"/>
          </w:tcPr>
          <w:p w14:paraId="03CDCCD2" w14:textId="77777777" w:rsidR="00FB2C9E" w:rsidRDefault="00FB2C9E">
            <w:pPr>
              <w:rPr>
                <w:rFonts w:hint="eastAsia"/>
              </w:rPr>
            </w:pPr>
          </w:p>
        </w:tc>
      </w:tr>
      <w:tr w:rsidR="00FB2C9E" w14:paraId="5E20EBF9" w14:textId="77777777">
        <w:trPr>
          <w:jc w:val="center"/>
        </w:trPr>
        <w:tc>
          <w:tcPr>
            <w:tcW w:w="1350" w:type="dxa"/>
            <w:vAlign w:val="center"/>
          </w:tcPr>
          <w:p w14:paraId="27C92763" w14:textId="77777777" w:rsidR="00FB2C9E" w:rsidRDefault="00FB2C9E">
            <w:pPr>
              <w:rPr>
                <w:rFonts w:hint="eastAsia"/>
              </w:rPr>
            </w:pPr>
          </w:p>
        </w:tc>
        <w:tc>
          <w:tcPr>
            <w:tcW w:w="1350" w:type="dxa"/>
            <w:vAlign w:val="center"/>
          </w:tcPr>
          <w:p w14:paraId="6AF8C97E" w14:textId="77777777" w:rsidR="00FB2C9E" w:rsidRDefault="00FB2C9E">
            <w:pPr>
              <w:rPr>
                <w:rFonts w:hint="eastAsia"/>
              </w:rPr>
            </w:pPr>
          </w:p>
        </w:tc>
        <w:tc>
          <w:tcPr>
            <w:tcW w:w="1350" w:type="dxa"/>
            <w:vAlign w:val="center"/>
          </w:tcPr>
          <w:p w14:paraId="6556E061" w14:textId="77777777" w:rsidR="00FB2C9E" w:rsidRDefault="00FB2C9E">
            <w:pPr>
              <w:rPr>
                <w:rFonts w:hint="eastAsia"/>
              </w:rPr>
            </w:pPr>
          </w:p>
        </w:tc>
        <w:tc>
          <w:tcPr>
            <w:tcW w:w="1350" w:type="dxa"/>
            <w:vAlign w:val="center"/>
          </w:tcPr>
          <w:p w14:paraId="50EAE1F2" w14:textId="77777777" w:rsidR="00FB2C9E" w:rsidRDefault="00FB2C9E">
            <w:pPr>
              <w:rPr>
                <w:rFonts w:hint="eastAsia"/>
              </w:rPr>
            </w:pPr>
          </w:p>
        </w:tc>
        <w:tc>
          <w:tcPr>
            <w:tcW w:w="1350" w:type="dxa"/>
            <w:vAlign w:val="center"/>
          </w:tcPr>
          <w:p w14:paraId="5DEAF2A7" w14:textId="77777777" w:rsidR="00FB2C9E" w:rsidRDefault="00FB2C9E">
            <w:pPr>
              <w:rPr>
                <w:rFonts w:hint="eastAsia"/>
              </w:rPr>
            </w:pPr>
          </w:p>
        </w:tc>
        <w:tc>
          <w:tcPr>
            <w:tcW w:w="1350" w:type="dxa"/>
            <w:vAlign w:val="center"/>
          </w:tcPr>
          <w:p w14:paraId="196BE688" w14:textId="77777777" w:rsidR="00FB2C9E" w:rsidRDefault="00FB2C9E">
            <w:pPr>
              <w:rPr>
                <w:rFonts w:hint="eastAsia"/>
              </w:rPr>
            </w:pPr>
          </w:p>
        </w:tc>
        <w:tc>
          <w:tcPr>
            <w:tcW w:w="1350" w:type="dxa"/>
            <w:vAlign w:val="center"/>
          </w:tcPr>
          <w:p w14:paraId="5B77BE87" w14:textId="77777777" w:rsidR="00FB2C9E" w:rsidRDefault="00FB2C9E">
            <w:pPr>
              <w:rPr>
                <w:rFonts w:hint="eastAsia"/>
              </w:rPr>
            </w:pPr>
          </w:p>
        </w:tc>
        <w:tc>
          <w:tcPr>
            <w:tcW w:w="1350" w:type="dxa"/>
            <w:vAlign w:val="center"/>
          </w:tcPr>
          <w:p w14:paraId="1BD53A0E" w14:textId="77777777" w:rsidR="00FB2C9E" w:rsidRDefault="00FB2C9E">
            <w:pPr>
              <w:rPr>
                <w:rFonts w:hint="eastAsia"/>
              </w:rPr>
            </w:pPr>
          </w:p>
        </w:tc>
      </w:tr>
      <w:tr w:rsidR="00FB2C9E" w14:paraId="16351D25" w14:textId="77777777">
        <w:trPr>
          <w:jc w:val="center"/>
        </w:trPr>
        <w:tc>
          <w:tcPr>
            <w:tcW w:w="1350" w:type="dxa"/>
            <w:vAlign w:val="center"/>
          </w:tcPr>
          <w:p w14:paraId="300994D6" w14:textId="77777777" w:rsidR="00FB2C9E" w:rsidRDefault="00FB2C9E">
            <w:pPr>
              <w:rPr>
                <w:rFonts w:hint="eastAsia"/>
              </w:rPr>
            </w:pPr>
          </w:p>
        </w:tc>
        <w:tc>
          <w:tcPr>
            <w:tcW w:w="1350" w:type="dxa"/>
            <w:vAlign w:val="center"/>
          </w:tcPr>
          <w:p w14:paraId="7A9FA65D" w14:textId="77777777" w:rsidR="00FB2C9E" w:rsidRDefault="00FB2C9E">
            <w:pPr>
              <w:rPr>
                <w:rFonts w:hint="eastAsia"/>
              </w:rPr>
            </w:pPr>
          </w:p>
        </w:tc>
        <w:tc>
          <w:tcPr>
            <w:tcW w:w="1350" w:type="dxa"/>
            <w:vAlign w:val="center"/>
          </w:tcPr>
          <w:p w14:paraId="59BE28B5" w14:textId="77777777" w:rsidR="00FB2C9E" w:rsidRDefault="00FB2C9E">
            <w:pPr>
              <w:rPr>
                <w:rFonts w:hint="eastAsia"/>
              </w:rPr>
            </w:pPr>
          </w:p>
        </w:tc>
        <w:tc>
          <w:tcPr>
            <w:tcW w:w="1350" w:type="dxa"/>
            <w:vAlign w:val="center"/>
          </w:tcPr>
          <w:p w14:paraId="6F2C8962" w14:textId="77777777" w:rsidR="00FB2C9E" w:rsidRDefault="00FB2C9E">
            <w:pPr>
              <w:rPr>
                <w:rFonts w:hint="eastAsia"/>
              </w:rPr>
            </w:pPr>
          </w:p>
        </w:tc>
        <w:tc>
          <w:tcPr>
            <w:tcW w:w="1350" w:type="dxa"/>
            <w:vAlign w:val="center"/>
          </w:tcPr>
          <w:p w14:paraId="1A9F6871" w14:textId="77777777" w:rsidR="00FB2C9E" w:rsidRDefault="00FB2C9E">
            <w:pPr>
              <w:rPr>
                <w:rFonts w:hint="eastAsia"/>
              </w:rPr>
            </w:pPr>
          </w:p>
        </w:tc>
        <w:tc>
          <w:tcPr>
            <w:tcW w:w="1350" w:type="dxa"/>
            <w:vAlign w:val="center"/>
          </w:tcPr>
          <w:p w14:paraId="707689FE" w14:textId="77777777" w:rsidR="00FB2C9E" w:rsidRDefault="00FB2C9E">
            <w:pPr>
              <w:rPr>
                <w:rFonts w:hint="eastAsia"/>
              </w:rPr>
            </w:pPr>
          </w:p>
        </w:tc>
        <w:tc>
          <w:tcPr>
            <w:tcW w:w="1350" w:type="dxa"/>
            <w:vAlign w:val="center"/>
          </w:tcPr>
          <w:p w14:paraId="0E98D867" w14:textId="77777777" w:rsidR="00FB2C9E" w:rsidRDefault="00FB2C9E">
            <w:pPr>
              <w:rPr>
                <w:rFonts w:hint="eastAsia"/>
              </w:rPr>
            </w:pPr>
          </w:p>
        </w:tc>
        <w:tc>
          <w:tcPr>
            <w:tcW w:w="1350" w:type="dxa"/>
            <w:vAlign w:val="center"/>
          </w:tcPr>
          <w:p w14:paraId="18B2961A" w14:textId="77777777" w:rsidR="00FB2C9E" w:rsidRDefault="00FB2C9E">
            <w:pPr>
              <w:rPr>
                <w:rFonts w:hint="eastAsia"/>
              </w:rPr>
            </w:pPr>
          </w:p>
        </w:tc>
      </w:tr>
      <w:tr w:rsidR="00FB2C9E" w14:paraId="2D743447" w14:textId="77777777">
        <w:trPr>
          <w:jc w:val="center"/>
        </w:trPr>
        <w:tc>
          <w:tcPr>
            <w:tcW w:w="1350" w:type="dxa"/>
            <w:vAlign w:val="center"/>
          </w:tcPr>
          <w:p w14:paraId="0EABC2AD" w14:textId="77777777" w:rsidR="00FB2C9E" w:rsidRDefault="00FB2C9E">
            <w:pPr>
              <w:rPr>
                <w:rFonts w:hint="eastAsia"/>
              </w:rPr>
            </w:pPr>
          </w:p>
        </w:tc>
        <w:tc>
          <w:tcPr>
            <w:tcW w:w="1350" w:type="dxa"/>
            <w:vAlign w:val="center"/>
          </w:tcPr>
          <w:p w14:paraId="6E581D18" w14:textId="77777777" w:rsidR="00FB2C9E" w:rsidRDefault="00FB2C9E">
            <w:pPr>
              <w:rPr>
                <w:rFonts w:hint="eastAsia"/>
              </w:rPr>
            </w:pPr>
          </w:p>
        </w:tc>
        <w:tc>
          <w:tcPr>
            <w:tcW w:w="1350" w:type="dxa"/>
            <w:vAlign w:val="center"/>
          </w:tcPr>
          <w:p w14:paraId="45610F0A" w14:textId="77777777" w:rsidR="00FB2C9E" w:rsidRDefault="00FB2C9E">
            <w:pPr>
              <w:rPr>
                <w:rFonts w:hint="eastAsia"/>
              </w:rPr>
            </w:pPr>
          </w:p>
        </w:tc>
        <w:tc>
          <w:tcPr>
            <w:tcW w:w="1350" w:type="dxa"/>
            <w:vAlign w:val="center"/>
          </w:tcPr>
          <w:p w14:paraId="378ACD12" w14:textId="77777777" w:rsidR="00FB2C9E" w:rsidRDefault="00FB2C9E">
            <w:pPr>
              <w:rPr>
                <w:rFonts w:hint="eastAsia"/>
              </w:rPr>
            </w:pPr>
          </w:p>
        </w:tc>
        <w:tc>
          <w:tcPr>
            <w:tcW w:w="1350" w:type="dxa"/>
            <w:vAlign w:val="center"/>
          </w:tcPr>
          <w:p w14:paraId="62EA0E98" w14:textId="77777777" w:rsidR="00FB2C9E" w:rsidRDefault="00FB2C9E">
            <w:pPr>
              <w:rPr>
                <w:rFonts w:hint="eastAsia"/>
              </w:rPr>
            </w:pPr>
          </w:p>
        </w:tc>
        <w:tc>
          <w:tcPr>
            <w:tcW w:w="1350" w:type="dxa"/>
            <w:vAlign w:val="center"/>
          </w:tcPr>
          <w:p w14:paraId="483EBC01" w14:textId="77777777" w:rsidR="00FB2C9E" w:rsidRDefault="00FB2C9E">
            <w:pPr>
              <w:rPr>
                <w:rFonts w:hint="eastAsia"/>
              </w:rPr>
            </w:pPr>
          </w:p>
        </w:tc>
        <w:tc>
          <w:tcPr>
            <w:tcW w:w="1350" w:type="dxa"/>
            <w:vAlign w:val="center"/>
          </w:tcPr>
          <w:p w14:paraId="29BF4396" w14:textId="77777777" w:rsidR="00FB2C9E" w:rsidRDefault="00FB2C9E">
            <w:pPr>
              <w:rPr>
                <w:rFonts w:hint="eastAsia"/>
              </w:rPr>
            </w:pPr>
          </w:p>
        </w:tc>
        <w:tc>
          <w:tcPr>
            <w:tcW w:w="1350" w:type="dxa"/>
            <w:vAlign w:val="center"/>
          </w:tcPr>
          <w:p w14:paraId="2990A770" w14:textId="77777777" w:rsidR="00FB2C9E" w:rsidRDefault="00FB2C9E">
            <w:pPr>
              <w:rPr>
                <w:rFonts w:hint="eastAsia"/>
              </w:rPr>
            </w:pPr>
          </w:p>
        </w:tc>
      </w:tr>
    </w:tbl>
    <w:p w14:paraId="5E06514C" w14:textId="77777777" w:rsidR="00FB2C9E" w:rsidRDefault="0025603A">
      <w:pPr>
        <w:rPr>
          <w:rFonts w:hint="eastAsia"/>
        </w:rPr>
      </w:pPr>
      <w:r>
        <w:t>संक्रामक</w:t>
      </w:r>
      <w:r>
        <w:t>/</w:t>
      </w:r>
      <w:r>
        <w:t>अन्य</w:t>
      </w:r>
      <w:r>
        <w:t xml:space="preserve"> </w:t>
      </w:r>
      <w:r>
        <w:t>रोगों</w:t>
      </w:r>
      <w:r>
        <w:t xml:space="preserve"> </w:t>
      </w:r>
      <w:r>
        <w:t>की</w:t>
      </w:r>
      <w:r>
        <w:t xml:space="preserve"> </w:t>
      </w:r>
      <w:r>
        <w:t>रोकथाम</w:t>
      </w:r>
      <w:r>
        <w:t xml:space="preserve"> </w:t>
      </w:r>
      <w:r>
        <w:t>हेतु</w:t>
      </w:r>
      <w:r>
        <w:t xml:space="preserve"> </w:t>
      </w:r>
      <w:r>
        <w:t>किए</w:t>
      </w:r>
      <w:r>
        <w:t xml:space="preserve"> </w:t>
      </w:r>
      <w:r>
        <w:t>गए</w:t>
      </w:r>
      <w:r>
        <w:t xml:space="preserve"> </w:t>
      </w:r>
      <w:r>
        <w:t>कार्य</w:t>
      </w:r>
      <w:r>
        <w:t xml:space="preserve"> : __________________________________________</w:t>
      </w:r>
    </w:p>
    <w:p w14:paraId="3369B1B8" w14:textId="77777777" w:rsidR="00FB2C9E" w:rsidRDefault="0025603A">
      <w:pPr>
        <w:rPr>
          <w:rFonts w:hint="eastAsia"/>
        </w:rPr>
      </w:pPr>
      <w:r>
        <w:t>छात्र</w:t>
      </w:r>
      <w:r>
        <w:t>-</w:t>
      </w:r>
      <w:r>
        <w:t>छात्राओं</w:t>
      </w:r>
      <w:r>
        <w:t xml:space="preserve"> </w:t>
      </w:r>
      <w:r>
        <w:t>के</w:t>
      </w:r>
      <w:r>
        <w:t xml:space="preserve"> </w:t>
      </w:r>
      <w:r>
        <w:t>स्वास्थ्य</w:t>
      </w:r>
      <w:r>
        <w:t xml:space="preserve"> </w:t>
      </w:r>
      <w:r>
        <w:t>परीक्षण</w:t>
      </w:r>
      <w:r>
        <w:t xml:space="preserve"> </w:t>
      </w:r>
      <w:r>
        <w:t>की</w:t>
      </w:r>
      <w:r>
        <w:t xml:space="preserve"> </w:t>
      </w:r>
      <w:r>
        <w:t>जानकारी</w:t>
      </w:r>
      <w:r>
        <w:t xml:space="preserve"> : </w:t>
      </w:r>
      <w:r>
        <w:t>______________________________________________</w:t>
      </w:r>
    </w:p>
    <w:p w14:paraId="78D3A2E7" w14:textId="77777777" w:rsidR="00FB2C9E" w:rsidRDefault="0025603A">
      <w:pPr>
        <w:rPr>
          <w:rFonts w:hint="eastAsia"/>
        </w:rPr>
      </w:pPr>
      <w:r>
        <w:t>अन्य</w:t>
      </w:r>
      <w:r>
        <w:t xml:space="preserve"> </w:t>
      </w:r>
      <w:r>
        <w:t>जनस्वास्थ्य</w:t>
      </w:r>
      <w:r>
        <w:t>/</w:t>
      </w:r>
      <w:r>
        <w:t>चिकित्सकीय</w:t>
      </w:r>
      <w:r>
        <w:t xml:space="preserve"> </w:t>
      </w:r>
      <w:r>
        <w:t>कार्य</w:t>
      </w:r>
      <w:r>
        <w:t xml:space="preserve"> : _______________________________________________________</w:t>
      </w:r>
    </w:p>
    <w:p w14:paraId="6A1D678F" w14:textId="77777777" w:rsidR="00FB2C9E" w:rsidRDefault="0025603A">
      <w:pPr>
        <w:spacing w:before="100" w:after="40"/>
        <w:rPr>
          <w:rFonts w:hint="eastAsia"/>
        </w:rPr>
      </w:pPr>
      <w:r>
        <w:rPr>
          <w:b/>
          <w:sz w:val="22"/>
        </w:rPr>
        <w:t xml:space="preserve">10. HWC </w:t>
      </w:r>
      <w:r>
        <w:rPr>
          <w:b/>
          <w:sz w:val="22"/>
        </w:rPr>
        <w:t>विशेष</w:t>
      </w:r>
      <w:r>
        <w:rPr>
          <w:b/>
          <w:sz w:val="22"/>
        </w:rPr>
        <w:t xml:space="preserve"> </w:t>
      </w:r>
      <w:r>
        <w:rPr>
          <w:b/>
          <w:sz w:val="22"/>
        </w:rPr>
        <w:t>जानकारी</w:t>
      </w:r>
      <w:r>
        <w:rPr>
          <w:b/>
          <w:sz w:val="22"/>
        </w:rPr>
        <w:t xml:space="preserve"> (</w:t>
      </w:r>
      <w:r>
        <w:rPr>
          <w:b/>
          <w:sz w:val="22"/>
        </w:rPr>
        <w:t>जहाँ</w:t>
      </w:r>
      <w:r>
        <w:rPr>
          <w:b/>
          <w:sz w:val="22"/>
        </w:rPr>
        <w:t xml:space="preserve"> </w:t>
      </w:r>
      <w:r>
        <w:rPr>
          <w:b/>
          <w:sz w:val="22"/>
        </w:rPr>
        <w:t>लागू</w:t>
      </w:r>
      <w:r>
        <w:rPr>
          <w:b/>
          <w:sz w:val="22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400"/>
        <w:gridCol w:w="5400"/>
      </w:tblGrid>
      <w:tr w:rsidR="00FB2C9E" w14:paraId="67D1632C" w14:textId="77777777">
        <w:tc>
          <w:tcPr>
            <w:tcW w:w="5400" w:type="dxa"/>
            <w:vAlign w:val="center"/>
          </w:tcPr>
          <w:p w14:paraId="051ACBAB" w14:textId="77777777" w:rsidR="00FB2C9E" w:rsidRDefault="0025603A">
            <w:pPr>
              <w:rPr>
                <w:rFonts w:hint="eastAsia"/>
              </w:rPr>
            </w:pPr>
            <w:r>
              <w:rPr>
                <w:sz w:val="16"/>
              </w:rPr>
              <w:t xml:space="preserve">MO/CHO </w:t>
            </w:r>
            <w:r>
              <w:rPr>
                <w:sz w:val="16"/>
              </w:rPr>
              <w:t>द्वारा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अन्य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कार्य</w:t>
            </w:r>
            <w:r>
              <w:rPr>
                <w:sz w:val="16"/>
              </w:rPr>
              <w:t xml:space="preserve"> : __________________________</w:t>
            </w:r>
          </w:p>
        </w:tc>
        <w:tc>
          <w:tcPr>
            <w:tcW w:w="5400" w:type="dxa"/>
            <w:vAlign w:val="center"/>
          </w:tcPr>
          <w:p w14:paraId="7004161E" w14:textId="77777777" w:rsidR="00FB2C9E" w:rsidRDefault="0025603A">
            <w:pPr>
              <w:rPr>
                <w:rFonts w:hint="eastAsia"/>
              </w:rPr>
            </w:pPr>
            <w:r>
              <w:rPr>
                <w:sz w:val="16"/>
              </w:rPr>
              <w:t xml:space="preserve">HWC </w:t>
            </w:r>
            <w:r>
              <w:rPr>
                <w:sz w:val="16"/>
              </w:rPr>
              <w:t>के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नैदानिक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पंचकर्म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उपकरण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की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स्थिति</w:t>
            </w:r>
            <w:r>
              <w:rPr>
                <w:sz w:val="16"/>
              </w:rPr>
              <w:t xml:space="preserve"> : __________________________</w:t>
            </w:r>
          </w:p>
        </w:tc>
      </w:tr>
      <w:tr w:rsidR="00FB2C9E" w14:paraId="549100D7" w14:textId="77777777">
        <w:tc>
          <w:tcPr>
            <w:tcW w:w="5400" w:type="dxa"/>
            <w:vAlign w:val="center"/>
          </w:tcPr>
          <w:p w14:paraId="66D68CF0" w14:textId="77777777" w:rsidR="00FB2C9E" w:rsidRDefault="0025603A">
            <w:pPr>
              <w:rPr>
                <w:rFonts w:hint="eastAsia"/>
              </w:rPr>
            </w:pPr>
            <w:r>
              <w:rPr>
                <w:sz w:val="16"/>
              </w:rPr>
              <w:t>लैपटॉप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एवं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डोंगल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की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स्थिति</w:t>
            </w:r>
            <w:r>
              <w:rPr>
                <w:sz w:val="16"/>
              </w:rPr>
              <w:t xml:space="preserve"> : __________________________</w:t>
            </w:r>
          </w:p>
        </w:tc>
        <w:tc>
          <w:tcPr>
            <w:tcW w:w="5400" w:type="dxa"/>
            <w:vAlign w:val="center"/>
          </w:tcPr>
          <w:p w14:paraId="4FE9B9FD" w14:textId="77777777" w:rsidR="00FB2C9E" w:rsidRDefault="0025603A">
            <w:pPr>
              <w:rPr>
                <w:rFonts w:hint="eastAsia"/>
              </w:rPr>
            </w:pPr>
            <w:r>
              <w:rPr>
                <w:sz w:val="16"/>
              </w:rPr>
              <w:t>आयुष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कवच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एप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डाउनलोड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उपयोग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की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संख्या</w:t>
            </w:r>
            <w:r>
              <w:rPr>
                <w:sz w:val="16"/>
              </w:rPr>
              <w:t xml:space="preserve"> : __________________________</w:t>
            </w:r>
          </w:p>
        </w:tc>
      </w:tr>
      <w:tr w:rsidR="00FB2C9E" w14:paraId="29C9ED40" w14:textId="77777777">
        <w:tc>
          <w:tcPr>
            <w:tcW w:w="5400" w:type="dxa"/>
            <w:vAlign w:val="center"/>
          </w:tcPr>
          <w:p w14:paraId="59DA2174" w14:textId="77777777" w:rsidR="00FB2C9E" w:rsidRDefault="0025603A">
            <w:pPr>
              <w:rPr>
                <w:rFonts w:hint="eastAsia"/>
              </w:rPr>
            </w:pPr>
            <w:r>
              <w:rPr>
                <w:sz w:val="16"/>
              </w:rPr>
              <w:t xml:space="preserve">HWC </w:t>
            </w:r>
            <w:r>
              <w:rPr>
                <w:sz w:val="16"/>
              </w:rPr>
              <w:t>से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संबंधित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रजिस्टरों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की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संख्या</w:t>
            </w:r>
            <w:r>
              <w:rPr>
                <w:sz w:val="16"/>
              </w:rPr>
              <w:t xml:space="preserve"> : __________________________</w:t>
            </w:r>
          </w:p>
        </w:tc>
        <w:tc>
          <w:tcPr>
            <w:tcW w:w="5400" w:type="dxa"/>
            <w:vAlign w:val="center"/>
          </w:tcPr>
          <w:p w14:paraId="204247D1" w14:textId="77777777" w:rsidR="00FB2C9E" w:rsidRDefault="0025603A">
            <w:pPr>
              <w:rPr>
                <w:rFonts w:hint="eastAsia"/>
              </w:rPr>
            </w:pPr>
            <w:r>
              <w:rPr>
                <w:sz w:val="16"/>
              </w:rPr>
              <w:t>बगीचे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हर्बल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गार्डन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की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स्थिति</w:t>
            </w:r>
            <w:r>
              <w:rPr>
                <w:sz w:val="16"/>
              </w:rPr>
              <w:t xml:space="preserve"> :</w:t>
            </w:r>
            <w:r>
              <w:rPr>
                <w:sz w:val="16"/>
              </w:rPr>
              <w:t xml:space="preserve"> __________________________</w:t>
            </w:r>
          </w:p>
        </w:tc>
      </w:tr>
    </w:tbl>
    <w:p w14:paraId="429F7F4D" w14:textId="77777777" w:rsidR="00FB2C9E" w:rsidRDefault="0025603A">
      <w:pPr>
        <w:spacing w:before="100" w:after="40"/>
        <w:rPr>
          <w:rFonts w:hint="eastAsia"/>
        </w:rPr>
      </w:pPr>
      <w:r>
        <w:rPr>
          <w:b/>
          <w:sz w:val="22"/>
        </w:rPr>
        <w:t xml:space="preserve">11. </w:t>
      </w:r>
      <w:r>
        <w:rPr>
          <w:b/>
          <w:sz w:val="22"/>
        </w:rPr>
        <w:t>संस्थागत</w:t>
      </w:r>
      <w:r>
        <w:rPr>
          <w:b/>
          <w:sz w:val="22"/>
        </w:rPr>
        <w:t xml:space="preserve"> </w:t>
      </w:r>
      <w:r>
        <w:rPr>
          <w:b/>
          <w:sz w:val="22"/>
        </w:rPr>
        <w:t>एवं</w:t>
      </w:r>
      <w:r>
        <w:rPr>
          <w:b/>
          <w:sz w:val="22"/>
        </w:rPr>
        <w:t xml:space="preserve"> </w:t>
      </w:r>
      <w:r>
        <w:rPr>
          <w:b/>
          <w:sz w:val="22"/>
        </w:rPr>
        <w:t>अन्य</w:t>
      </w:r>
      <w:r>
        <w:rPr>
          <w:b/>
          <w:sz w:val="22"/>
        </w:rPr>
        <w:t xml:space="preserve"> </w:t>
      </w:r>
      <w:r>
        <w:rPr>
          <w:b/>
          <w:sz w:val="22"/>
        </w:rPr>
        <w:t>जानकारी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400"/>
        <w:gridCol w:w="5400"/>
      </w:tblGrid>
      <w:tr w:rsidR="00FB2C9E" w14:paraId="5134C8ED" w14:textId="77777777">
        <w:tc>
          <w:tcPr>
            <w:tcW w:w="5400" w:type="dxa"/>
            <w:vAlign w:val="center"/>
          </w:tcPr>
          <w:p w14:paraId="7BE378A6" w14:textId="77777777" w:rsidR="00FB2C9E" w:rsidRDefault="0025603A">
            <w:pPr>
              <w:rPr>
                <w:rFonts w:hint="eastAsia"/>
              </w:rPr>
            </w:pPr>
            <w:r>
              <w:rPr>
                <w:sz w:val="16"/>
              </w:rPr>
              <w:t>निकटतम</w:t>
            </w:r>
            <w:r>
              <w:rPr>
                <w:sz w:val="16"/>
              </w:rPr>
              <w:t xml:space="preserve"> PHC/CHC : __________________________</w:t>
            </w:r>
          </w:p>
        </w:tc>
        <w:tc>
          <w:tcPr>
            <w:tcW w:w="5400" w:type="dxa"/>
            <w:vAlign w:val="center"/>
          </w:tcPr>
          <w:p w14:paraId="609863AD" w14:textId="77777777" w:rsidR="00FB2C9E" w:rsidRDefault="0025603A">
            <w:pPr>
              <w:rPr>
                <w:rFonts w:hint="eastAsia"/>
              </w:rPr>
            </w:pPr>
            <w:r>
              <w:rPr>
                <w:sz w:val="16"/>
              </w:rPr>
              <w:t>आशा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कार्यकर्ता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का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नाम</w:t>
            </w:r>
            <w:r>
              <w:rPr>
                <w:sz w:val="16"/>
              </w:rPr>
              <w:t xml:space="preserve"> : __________________________</w:t>
            </w:r>
          </w:p>
        </w:tc>
      </w:tr>
      <w:tr w:rsidR="00FB2C9E" w14:paraId="272D6E88" w14:textId="77777777">
        <w:tc>
          <w:tcPr>
            <w:tcW w:w="5400" w:type="dxa"/>
            <w:vAlign w:val="center"/>
          </w:tcPr>
          <w:p w14:paraId="710D0735" w14:textId="77777777" w:rsidR="00FB2C9E" w:rsidRDefault="0025603A">
            <w:pPr>
              <w:rPr>
                <w:rFonts w:hint="eastAsia"/>
              </w:rPr>
            </w:pPr>
            <w:r>
              <w:rPr>
                <w:sz w:val="16"/>
              </w:rPr>
              <w:t>आशा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कार्यकर्ता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मोबाइल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नं</w:t>
            </w:r>
            <w:r>
              <w:rPr>
                <w:sz w:val="16"/>
              </w:rPr>
              <w:t>. : __________________________</w:t>
            </w:r>
          </w:p>
        </w:tc>
        <w:tc>
          <w:tcPr>
            <w:tcW w:w="5400" w:type="dxa"/>
            <w:vAlign w:val="center"/>
          </w:tcPr>
          <w:p w14:paraId="1BDA77AA" w14:textId="77777777" w:rsidR="00FB2C9E" w:rsidRDefault="0025603A">
            <w:pPr>
              <w:rPr>
                <w:rFonts w:hint="eastAsia"/>
              </w:rPr>
            </w:pPr>
            <w:r>
              <w:rPr>
                <w:sz w:val="16"/>
              </w:rPr>
              <w:t xml:space="preserve">Delivery Point </w:t>
            </w:r>
            <w:r>
              <w:rPr>
                <w:sz w:val="16"/>
              </w:rPr>
              <w:t>है</w:t>
            </w:r>
            <w:r>
              <w:rPr>
                <w:sz w:val="16"/>
              </w:rPr>
              <w:t>? (</w:t>
            </w:r>
            <w:r>
              <w:rPr>
                <w:sz w:val="16"/>
              </w:rPr>
              <w:t>हाँ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नहीं</w:t>
            </w:r>
            <w:r>
              <w:rPr>
                <w:sz w:val="16"/>
              </w:rPr>
              <w:t>) : ______________</w:t>
            </w:r>
            <w:r>
              <w:rPr>
                <w:sz w:val="16"/>
              </w:rPr>
              <w:t>____________</w:t>
            </w:r>
          </w:p>
        </w:tc>
      </w:tr>
      <w:tr w:rsidR="00FB2C9E" w14:paraId="61FD75CD" w14:textId="77777777">
        <w:tc>
          <w:tcPr>
            <w:tcW w:w="5400" w:type="dxa"/>
            <w:vAlign w:val="center"/>
          </w:tcPr>
          <w:p w14:paraId="14F60C9C" w14:textId="77777777" w:rsidR="00FB2C9E" w:rsidRDefault="0025603A">
            <w:pPr>
              <w:rPr>
                <w:rFonts w:hint="eastAsia"/>
              </w:rPr>
            </w:pPr>
            <w:r>
              <w:rPr>
                <w:sz w:val="16"/>
              </w:rPr>
              <w:t>भौतिक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सत्यापन</w:t>
            </w:r>
            <w:r>
              <w:rPr>
                <w:sz w:val="16"/>
              </w:rPr>
              <w:t xml:space="preserve"> – </w:t>
            </w:r>
            <w:r>
              <w:rPr>
                <w:sz w:val="16"/>
              </w:rPr>
              <w:t>विगत</w:t>
            </w:r>
            <w:r>
              <w:rPr>
                <w:sz w:val="16"/>
              </w:rPr>
              <w:t xml:space="preserve"> 03 </w:t>
            </w:r>
            <w:r>
              <w:rPr>
                <w:sz w:val="16"/>
              </w:rPr>
              <w:t>वर्ष</w:t>
            </w:r>
            <w:r>
              <w:rPr>
                <w:sz w:val="16"/>
              </w:rPr>
              <w:t xml:space="preserve"> : __________________________</w:t>
            </w:r>
          </w:p>
        </w:tc>
        <w:tc>
          <w:tcPr>
            <w:tcW w:w="5400" w:type="dxa"/>
            <w:vAlign w:val="center"/>
          </w:tcPr>
          <w:p w14:paraId="3E4E6ECD" w14:textId="77777777" w:rsidR="00FB2C9E" w:rsidRDefault="0025603A">
            <w:pPr>
              <w:rPr>
                <w:rFonts w:hint="eastAsia"/>
              </w:rPr>
            </w:pPr>
            <w:r>
              <w:rPr>
                <w:sz w:val="16"/>
              </w:rPr>
              <w:t>वित्तीय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वर्ष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में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लगाए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गए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शिविरों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की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संख्या</w:t>
            </w:r>
            <w:r>
              <w:rPr>
                <w:sz w:val="16"/>
              </w:rPr>
              <w:t xml:space="preserve"> : __________________________</w:t>
            </w:r>
          </w:p>
        </w:tc>
      </w:tr>
    </w:tbl>
    <w:p w14:paraId="539D36AD" w14:textId="77777777" w:rsidR="00FB2C9E" w:rsidRDefault="0025603A">
      <w:pPr>
        <w:spacing w:before="100" w:after="40"/>
        <w:rPr>
          <w:rFonts w:hint="eastAsia"/>
        </w:rPr>
      </w:pPr>
      <w:r>
        <w:rPr>
          <w:b/>
          <w:sz w:val="22"/>
        </w:rPr>
        <w:t xml:space="preserve">12. </w:t>
      </w:r>
      <w:r>
        <w:rPr>
          <w:b/>
          <w:sz w:val="22"/>
        </w:rPr>
        <w:t>भौतिक</w:t>
      </w:r>
      <w:r>
        <w:rPr>
          <w:b/>
          <w:sz w:val="22"/>
        </w:rPr>
        <w:t xml:space="preserve"> </w:t>
      </w:r>
      <w:r>
        <w:rPr>
          <w:b/>
          <w:sz w:val="22"/>
        </w:rPr>
        <w:t>सत्यापन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  <w:gridCol w:w="2160"/>
      </w:tblGrid>
      <w:tr w:rsidR="00FB2C9E" w14:paraId="2CB013D6" w14:textId="77777777">
        <w:trPr>
          <w:jc w:val="center"/>
        </w:trPr>
        <w:tc>
          <w:tcPr>
            <w:tcW w:w="2160" w:type="dxa"/>
            <w:vAlign w:val="center"/>
          </w:tcPr>
          <w:p w14:paraId="514778B1" w14:textId="77777777" w:rsidR="00FB2C9E" w:rsidRDefault="0025603A">
            <w:pPr>
              <w:rPr>
                <w:rFonts w:hint="eastAsia"/>
              </w:rPr>
            </w:pPr>
            <w:r>
              <w:rPr>
                <w:sz w:val="16"/>
              </w:rPr>
              <w:t>क्र</w:t>
            </w:r>
            <w:r>
              <w:rPr>
                <w:sz w:val="16"/>
              </w:rPr>
              <w:t>.</w:t>
            </w:r>
          </w:p>
        </w:tc>
        <w:tc>
          <w:tcPr>
            <w:tcW w:w="2160" w:type="dxa"/>
            <w:vAlign w:val="center"/>
          </w:tcPr>
          <w:p w14:paraId="3DEE0314" w14:textId="77777777" w:rsidR="00FB2C9E" w:rsidRDefault="0025603A">
            <w:pPr>
              <w:rPr>
                <w:rFonts w:hint="eastAsia"/>
              </w:rPr>
            </w:pPr>
            <w:r>
              <w:rPr>
                <w:sz w:val="16"/>
              </w:rPr>
              <w:t>सत्यापन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दिनांक</w:t>
            </w:r>
          </w:p>
        </w:tc>
        <w:tc>
          <w:tcPr>
            <w:tcW w:w="2160" w:type="dxa"/>
            <w:vAlign w:val="center"/>
          </w:tcPr>
          <w:p w14:paraId="6EF8FBDE" w14:textId="77777777" w:rsidR="00FB2C9E" w:rsidRDefault="0025603A">
            <w:pPr>
              <w:rPr>
                <w:rFonts w:hint="eastAsia"/>
              </w:rPr>
            </w:pPr>
            <w:r>
              <w:rPr>
                <w:sz w:val="16"/>
              </w:rPr>
              <w:t>अधिकारी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का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नाम</w:t>
            </w:r>
          </w:p>
        </w:tc>
        <w:tc>
          <w:tcPr>
            <w:tcW w:w="2160" w:type="dxa"/>
            <w:vAlign w:val="center"/>
          </w:tcPr>
          <w:p w14:paraId="60E3592D" w14:textId="77777777" w:rsidR="00FB2C9E" w:rsidRDefault="0025603A">
            <w:pPr>
              <w:rPr>
                <w:rFonts w:hint="eastAsia"/>
              </w:rPr>
            </w:pPr>
            <w:r>
              <w:rPr>
                <w:sz w:val="16"/>
              </w:rPr>
              <w:t>सत्यापित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संस्था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औषधालय</w:t>
            </w:r>
          </w:p>
        </w:tc>
        <w:tc>
          <w:tcPr>
            <w:tcW w:w="2160" w:type="dxa"/>
            <w:vAlign w:val="center"/>
          </w:tcPr>
          <w:p w14:paraId="0CE0F1FC" w14:textId="77777777" w:rsidR="00FB2C9E" w:rsidRDefault="0025603A">
            <w:pPr>
              <w:rPr>
                <w:rFonts w:hint="eastAsia"/>
              </w:rPr>
            </w:pPr>
            <w:r>
              <w:rPr>
                <w:sz w:val="16"/>
              </w:rPr>
              <w:t>रिमार्क</w:t>
            </w:r>
          </w:p>
        </w:tc>
      </w:tr>
      <w:tr w:rsidR="00FB2C9E" w14:paraId="5D80AD7F" w14:textId="77777777">
        <w:trPr>
          <w:jc w:val="center"/>
        </w:trPr>
        <w:tc>
          <w:tcPr>
            <w:tcW w:w="2160" w:type="dxa"/>
            <w:vAlign w:val="center"/>
          </w:tcPr>
          <w:p w14:paraId="79F5B090" w14:textId="77777777" w:rsidR="00FB2C9E" w:rsidRDefault="00FB2C9E">
            <w:pPr>
              <w:rPr>
                <w:rFonts w:hint="eastAsia"/>
              </w:rPr>
            </w:pPr>
          </w:p>
        </w:tc>
        <w:tc>
          <w:tcPr>
            <w:tcW w:w="2160" w:type="dxa"/>
            <w:vAlign w:val="center"/>
          </w:tcPr>
          <w:p w14:paraId="61836A83" w14:textId="77777777" w:rsidR="00FB2C9E" w:rsidRDefault="00FB2C9E">
            <w:pPr>
              <w:rPr>
                <w:rFonts w:hint="eastAsia"/>
              </w:rPr>
            </w:pPr>
          </w:p>
        </w:tc>
        <w:tc>
          <w:tcPr>
            <w:tcW w:w="2160" w:type="dxa"/>
            <w:vAlign w:val="center"/>
          </w:tcPr>
          <w:p w14:paraId="099A1A81" w14:textId="77777777" w:rsidR="00FB2C9E" w:rsidRDefault="00FB2C9E">
            <w:pPr>
              <w:rPr>
                <w:rFonts w:hint="eastAsia"/>
              </w:rPr>
            </w:pPr>
          </w:p>
        </w:tc>
        <w:tc>
          <w:tcPr>
            <w:tcW w:w="2160" w:type="dxa"/>
            <w:vAlign w:val="center"/>
          </w:tcPr>
          <w:p w14:paraId="77F78474" w14:textId="77777777" w:rsidR="00FB2C9E" w:rsidRDefault="00FB2C9E">
            <w:pPr>
              <w:rPr>
                <w:rFonts w:hint="eastAsia"/>
              </w:rPr>
            </w:pPr>
          </w:p>
        </w:tc>
        <w:tc>
          <w:tcPr>
            <w:tcW w:w="2160" w:type="dxa"/>
            <w:vAlign w:val="center"/>
          </w:tcPr>
          <w:p w14:paraId="6DA13BD1" w14:textId="77777777" w:rsidR="00FB2C9E" w:rsidRDefault="00FB2C9E">
            <w:pPr>
              <w:rPr>
                <w:rFonts w:hint="eastAsia"/>
              </w:rPr>
            </w:pPr>
          </w:p>
        </w:tc>
      </w:tr>
      <w:tr w:rsidR="00FB2C9E" w14:paraId="5D9F4EE8" w14:textId="77777777">
        <w:trPr>
          <w:jc w:val="center"/>
        </w:trPr>
        <w:tc>
          <w:tcPr>
            <w:tcW w:w="2160" w:type="dxa"/>
            <w:vAlign w:val="center"/>
          </w:tcPr>
          <w:p w14:paraId="2C8CC29F" w14:textId="77777777" w:rsidR="00FB2C9E" w:rsidRDefault="00FB2C9E">
            <w:pPr>
              <w:rPr>
                <w:rFonts w:hint="eastAsia"/>
              </w:rPr>
            </w:pPr>
          </w:p>
        </w:tc>
        <w:tc>
          <w:tcPr>
            <w:tcW w:w="2160" w:type="dxa"/>
            <w:vAlign w:val="center"/>
          </w:tcPr>
          <w:p w14:paraId="2F130D4D" w14:textId="77777777" w:rsidR="00FB2C9E" w:rsidRDefault="00FB2C9E">
            <w:pPr>
              <w:rPr>
                <w:rFonts w:hint="eastAsia"/>
              </w:rPr>
            </w:pPr>
          </w:p>
        </w:tc>
        <w:tc>
          <w:tcPr>
            <w:tcW w:w="2160" w:type="dxa"/>
            <w:vAlign w:val="center"/>
          </w:tcPr>
          <w:p w14:paraId="08F21E04" w14:textId="77777777" w:rsidR="00FB2C9E" w:rsidRDefault="00FB2C9E">
            <w:pPr>
              <w:rPr>
                <w:rFonts w:hint="eastAsia"/>
              </w:rPr>
            </w:pPr>
          </w:p>
        </w:tc>
        <w:tc>
          <w:tcPr>
            <w:tcW w:w="2160" w:type="dxa"/>
            <w:vAlign w:val="center"/>
          </w:tcPr>
          <w:p w14:paraId="4B76272A" w14:textId="77777777" w:rsidR="00FB2C9E" w:rsidRDefault="00FB2C9E">
            <w:pPr>
              <w:rPr>
                <w:rFonts w:hint="eastAsia"/>
              </w:rPr>
            </w:pPr>
          </w:p>
        </w:tc>
        <w:tc>
          <w:tcPr>
            <w:tcW w:w="2160" w:type="dxa"/>
            <w:vAlign w:val="center"/>
          </w:tcPr>
          <w:p w14:paraId="0EC95A71" w14:textId="77777777" w:rsidR="00FB2C9E" w:rsidRDefault="00FB2C9E">
            <w:pPr>
              <w:rPr>
                <w:rFonts w:hint="eastAsia"/>
              </w:rPr>
            </w:pPr>
          </w:p>
        </w:tc>
      </w:tr>
      <w:tr w:rsidR="00FB2C9E" w14:paraId="341EADD9" w14:textId="77777777">
        <w:trPr>
          <w:jc w:val="center"/>
        </w:trPr>
        <w:tc>
          <w:tcPr>
            <w:tcW w:w="2160" w:type="dxa"/>
            <w:vAlign w:val="center"/>
          </w:tcPr>
          <w:p w14:paraId="43A2FA6A" w14:textId="77777777" w:rsidR="00FB2C9E" w:rsidRDefault="00FB2C9E">
            <w:pPr>
              <w:rPr>
                <w:rFonts w:hint="eastAsia"/>
              </w:rPr>
            </w:pPr>
          </w:p>
        </w:tc>
        <w:tc>
          <w:tcPr>
            <w:tcW w:w="2160" w:type="dxa"/>
            <w:vAlign w:val="center"/>
          </w:tcPr>
          <w:p w14:paraId="5E6D9012" w14:textId="77777777" w:rsidR="00FB2C9E" w:rsidRDefault="00FB2C9E">
            <w:pPr>
              <w:rPr>
                <w:rFonts w:hint="eastAsia"/>
              </w:rPr>
            </w:pPr>
          </w:p>
        </w:tc>
        <w:tc>
          <w:tcPr>
            <w:tcW w:w="2160" w:type="dxa"/>
            <w:vAlign w:val="center"/>
          </w:tcPr>
          <w:p w14:paraId="2C3CDB08" w14:textId="77777777" w:rsidR="00FB2C9E" w:rsidRDefault="00FB2C9E">
            <w:pPr>
              <w:rPr>
                <w:rFonts w:hint="eastAsia"/>
              </w:rPr>
            </w:pPr>
          </w:p>
        </w:tc>
        <w:tc>
          <w:tcPr>
            <w:tcW w:w="2160" w:type="dxa"/>
            <w:vAlign w:val="center"/>
          </w:tcPr>
          <w:p w14:paraId="35AB893D" w14:textId="77777777" w:rsidR="00FB2C9E" w:rsidRDefault="00FB2C9E">
            <w:pPr>
              <w:rPr>
                <w:rFonts w:hint="eastAsia"/>
              </w:rPr>
            </w:pPr>
          </w:p>
        </w:tc>
        <w:tc>
          <w:tcPr>
            <w:tcW w:w="2160" w:type="dxa"/>
            <w:vAlign w:val="center"/>
          </w:tcPr>
          <w:p w14:paraId="10BCC001" w14:textId="77777777" w:rsidR="00FB2C9E" w:rsidRDefault="00FB2C9E">
            <w:pPr>
              <w:rPr>
                <w:rFonts w:hint="eastAsia"/>
              </w:rPr>
            </w:pPr>
          </w:p>
        </w:tc>
      </w:tr>
    </w:tbl>
    <w:p w14:paraId="18001C40" w14:textId="77777777" w:rsidR="00FB2C9E" w:rsidRDefault="0025603A">
      <w:pPr>
        <w:spacing w:before="100" w:after="40"/>
        <w:rPr>
          <w:rFonts w:hint="eastAsia"/>
        </w:rPr>
      </w:pPr>
      <w:r>
        <w:rPr>
          <w:b/>
          <w:sz w:val="22"/>
        </w:rPr>
        <w:t xml:space="preserve">13. </w:t>
      </w:r>
      <w:r>
        <w:rPr>
          <w:b/>
          <w:sz w:val="22"/>
        </w:rPr>
        <w:t>निरीक्षणकर्ता</w:t>
      </w:r>
      <w:r>
        <w:rPr>
          <w:b/>
          <w:sz w:val="22"/>
        </w:rPr>
        <w:t xml:space="preserve"> </w:t>
      </w:r>
      <w:r>
        <w:rPr>
          <w:b/>
          <w:sz w:val="22"/>
        </w:rPr>
        <w:t>की</w:t>
      </w:r>
      <w:r>
        <w:rPr>
          <w:b/>
          <w:sz w:val="22"/>
        </w:rPr>
        <w:t xml:space="preserve"> </w:t>
      </w:r>
      <w:r>
        <w:rPr>
          <w:b/>
          <w:sz w:val="22"/>
        </w:rPr>
        <w:t>समग्र</w:t>
      </w:r>
      <w:r>
        <w:rPr>
          <w:b/>
          <w:sz w:val="22"/>
        </w:rPr>
        <w:t xml:space="preserve"> </w:t>
      </w:r>
      <w:r>
        <w:rPr>
          <w:b/>
          <w:sz w:val="22"/>
        </w:rPr>
        <w:t>टिप्पणी</w:t>
      </w:r>
      <w:r>
        <w:rPr>
          <w:b/>
          <w:sz w:val="22"/>
        </w:rPr>
        <w:t xml:space="preserve"> </w:t>
      </w:r>
      <w:r>
        <w:rPr>
          <w:b/>
          <w:sz w:val="22"/>
        </w:rPr>
        <w:t>एवं</w:t>
      </w:r>
      <w:r>
        <w:rPr>
          <w:b/>
          <w:sz w:val="22"/>
        </w:rPr>
        <w:t xml:space="preserve"> </w:t>
      </w:r>
      <w:r>
        <w:rPr>
          <w:b/>
          <w:sz w:val="22"/>
        </w:rPr>
        <w:t>निर्देश</w:t>
      </w:r>
    </w:p>
    <w:p w14:paraId="5748827D" w14:textId="77777777" w:rsidR="00FB2C9E" w:rsidRDefault="0025603A">
      <w:pPr>
        <w:rPr>
          <w:rFonts w:hint="eastAsia"/>
        </w:rPr>
      </w:pPr>
      <w:r>
        <w:t>________________________________________________________________________________________</w:t>
      </w:r>
    </w:p>
    <w:p w14:paraId="13C2DAF1" w14:textId="77777777" w:rsidR="00FB2C9E" w:rsidRDefault="0025603A">
      <w:pPr>
        <w:rPr>
          <w:rFonts w:hint="eastAsia"/>
        </w:rPr>
      </w:pPr>
      <w:r>
        <w:t>________________________________________________________________________________________</w:t>
      </w:r>
    </w:p>
    <w:p w14:paraId="355607BF" w14:textId="77777777" w:rsidR="00FB2C9E" w:rsidRDefault="0025603A">
      <w:pPr>
        <w:rPr>
          <w:rFonts w:hint="eastAsia"/>
        </w:rPr>
      </w:pPr>
      <w:r>
        <w:t>___________________________________</w:t>
      </w:r>
      <w:r>
        <w:t>_____________________________________________________</w:t>
      </w:r>
    </w:p>
    <w:p w14:paraId="40740D11" w14:textId="77777777" w:rsidR="00FB2C9E" w:rsidRDefault="0025603A">
      <w:pPr>
        <w:rPr>
          <w:rFonts w:hint="eastAsia"/>
        </w:rPr>
      </w:pPr>
      <w:r>
        <w:t>________________________________________________________________________________________</w:t>
      </w:r>
    </w:p>
    <w:p w14:paraId="3F26277B" w14:textId="77777777" w:rsidR="00FB2C9E" w:rsidRDefault="0025603A">
      <w:pPr>
        <w:spacing w:before="100" w:after="40"/>
        <w:rPr>
          <w:rFonts w:hint="eastAsia"/>
        </w:rPr>
      </w:pPr>
      <w:r>
        <w:rPr>
          <w:b/>
          <w:sz w:val="22"/>
        </w:rPr>
        <w:t xml:space="preserve">14. </w:t>
      </w:r>
      <w:r>
        <w:rPr>
          <w:b/>
          <w:sz w:val="22"/>
        </w:rPr>
        <w:t>निरीक्षण</w:t>
      </w:r>
      <w:r>
        <w:rPr>
          <w:b/>
          <w:sz w:val="22"/>
        </w:rPr>
        <w:t xml:space="preserve"> </w:t>
      </w:r>
      <w:r>
        <w:rPr>
          <w:b/>
          <w:sz w:val="22"/>
        </w:rPr>
        <w:t>का</w:t>
      </w:r>
      <w:r>
        <w:rPr>
          <w:b/>
          <w:sz w:val="22"/>
        </w:rPr>
        <w:t xml:space="preserve"> </w:t>
      </w:r>
      <w:r>
        <w:rPr>
          <w:b/>
          <w:sz w:val="22"/>
        </w:rPr>
        <w:t>निष्कर्ष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400"/>
        <w:gridCol w:w="5400"/>
      </w:tblGrid>
      <w:tr w:rsidR="00FB2C9E" w14:paraId="0F225D98" w14:textId="77777777">
        <w:trPr>
          <w:jc w:val="center"/>
        </w:trPr>
        <w:tc>
          <w:tcPr>
            <w:tcW w:w="5400" w:type="dxa"/>
            <w:vAlign w:val="center"/>
          </w:tcPr>
          <w:p w14:paraId="35C57F83" w14:textId="77777777" w:rsidR="00FB2C9E" w:rsidRDefault="0025603A">
            <w:pPr>
              <w:rPr>
                <w:rFonts w:hint="eastAsia"/>
              </w:rPr>
            </w:pPr>
            <w:r>
              <w:rPr>
                <w:sz w:val="16"/>
              </w:rPr>
              <w:t>स्थिति</w:t>
            </w:r>
          </w:p>
        </w:tc>
        <w:tc>
          <w:tcPr>
            <w:tcW w:w="5400" w:type="dxa"/>
            <w:vAlign w:val="center"/>
          </w:tcPr>
          <w:p w14:paraId="74B998A8" w14:textId="77777777" w:rsidR="00FB2C9E" w:rsidRDefault="0025603A">
            <w:pPr>
              <w:rPr>
                <w:rFonts w:hint="eastAsia"/>
              </w:rPr>
            </w:pPr>
            <w:r>
              <w:rPr>
                <w:sz w:val="16"/>
              </w:rPr>
              <w:t>चयन</w:t>
            </w:r>
          </w:p>
        </w:tc>
      </w:tr>
      <w:tr w:rsidR="00FB2C9E" w14:paraId="5F428AFB" w14:textId="77777777">
        <w:trPr>
          <w:jc w:val="center"/>
        </w:trPr>
        <w:tc>
          <w:tcPr>
            <w:tcW w:w="5400" w:type="dxa"/>
            <w:vAlign w:val="center"/>
          </w:tcPr>
          <w:p w14:paraId="346D4DBC" w14:textId="77777777" w:rsidR="00FB2C9E" w:rsidRDefault="0025603A">
            <w:pPr>
              <w:rPr>
                <w:rFonts w:hint="eastAsia"/>
              </w:rPr>
            </w:pPr>
            <w:r>
              <w:rPr>
                <w:sz w:val="16"/>
              </w:rPr>
              <w:t>संतोषजनक</w:t>
            </w:r>
          </w:p>
        </w:tc>
        <w:tc>
          <w:tcPr>
            <w:tcW w:w="5400" w:type="dxa"/>
            <w:vAlign w:val="center"/>
          </w:tcPr>
          <w:p w14:paraId="604C0401" w14:textId="77777777" w:rsidR="00FB2C9E" w:rsidRDefault="0025603A">
            <w:pPr>
              <w:rPr>
                <w:rFonts w:hint="eastAsia"/>
              </w:rPr>
            </w:pPr>
            <w:r>
              <w:rPr>
                <w:sz w:val="16"/>
              </w:rPr>
              <w:t>☐</w:t>
            </w:r>
          </w:p>
        </w:tc>
      </w:tr>
      <w:tr w:rsidR="00FB2C9E" w14:paraId="3EBD5E42" w14:textId="77777777">
        <w:trPr>
          <w:jc w:val="center"/>
        </w:trPr>
        <w:tc>
          <w:tcPr>
            <w:tcW w:w="5400" w:type="dxa"/>
            <w:vAlign w:val="center"/>
          </w:tcPr>
          <w:p w14:paraId="16DA9940" w14:textId="77777777" w:rsidR="00FB2C9E" w:rsidRDefault="0025603A">
            <w:pPr>
              <w:rPr>
                <w:rFonts w:hint="eastAsia"/>
              </w:rPr>
            </w:pPr>
            <w:r>
              <w:rPr>
                <w:sz w:val="16"/>
              </w:rPr>
              <w:t>सुधार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आवश्यक</w:t>
            </w:r>
          </w:p>
        </w:tc>
        <w:tc>
          <w:tcPr>
            <w:tcW w:w="5400" w:type="dxa"/>
            <w:vAlign w:val="center"/>
          </w:tcPr>
          <w:p w14:paraId="5B35EC76" w14:textId="77777777" w:rsidR="00FB2C9E" w:rsidRDefault="0025603A">
            <w:pPr>
              <w:rPr>
                <w:rFonts w:hint="eastAsia"/>
              </w:rPr>
            </w:pPr>
            <w:r>
              <w:rPr>
                <w:sz w:val="16"/>
              </w:rPr>
              <w:t>☐</w:t>
            </w:r>
          </w:p>
        </w:tc>
      </w:tr>
      <w:tr w:rsidR="00FB2C9E" w14:paraId="6F62D047" w14:textId="77777777">
        <w:trPr>
          <w:jc w:val="center"/>
        </w:trPr>
        <w:tc>
          <w:tcPr>
            <w:tcW w:w="5400" w:type="dxa"/>
            <w:vAlign w:val="center"/>
          </w:tcPr>
          <w:p w14:paraId="01D5D954" w14:textId="77777777" w:rsidR="00FB2C9E" w:rsidRDefault="0025603A">
            <w:pPr>
              <w:rPr>
                <w:rFonts w:hint="eastAsia"/>
              </w:rPr>
            </w:pPr>
            <w:r>
              <w:rPr>
                <w:sz w:val="16"/>
              </w:rPr>
              <w:t>तत्काल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कार्यवाही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आवश्यक</w:t>
            </w:r>
          </w:p>
        </w:tc>
        <w:tc>
          <w:tcPr>
            <w:tcW w:w="5400" w:type="dxa"/>
            <w:vAlign w:val="center"/>
          </w:tcPr>
          <w:p w14:paraId="03FF2CB5" w14:textId="77777777" w:rsidR="00FB2C9E" w:rsidRDefault="0025603A">
            <w:pPr>
              <w:rPr>
                <w:rFonts w:hint="eastAsia"/>
              </w:rPr>
            </w:pPr>
            <w:r>
              <w:rPr>
                <w:sz w:val="16"/>
              </w:rPr>
              <w:t>☐</w:t>
            </w:r>
          </w:p>
        </w:tc>
      </w:tr>
    </w:tbl>
    <w:p w14:paraId="3CDD314A" w14:textId="77777777" w:rsidR="00FB2C9E" w:rsidRDefault="00FB2C9E">
      <w:pPr>
        <w:rPr>
          <w:rFonts w:hint="eastAsi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400"/>
        <w:gridCol w:w="5400"/>
      </w:tblGrid>
      <w:tr w:rsidR="00FB2C9E" w14:paraId="2412A870" w14:textId="77777777">
        <w:tc>
          <w:tcPr>
            <w:tcW w:w="5400" w:type="dxa"/>
            <w:vAlign w:val="center"/>
          </w:tcPr>
          <w:p w14:paraId="0CB8B808" w14:textId="77777777" w:rsidR="00FB2C9E" w:rsidRDefault="0025603A">
            <w:pPr>
              <w:rPr>
                <w:rFonts w:hint="eastAsia"/>
              </w:rPr>
            </w:pPr>
            <w:r>
              <w:rPr>
                <w:sz w:val="16"/>
              </w:rPr>
              <w:t>निरीक्षणकर्ता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अधिकार</w:t>
            </w:r>
            <w:r>
              <w:rPr>
                <w:sz w:val="16"/>
              </w:rPr>
              <w:t>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का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नाम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एवं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पदनाम</w:t>
            </w:r>
          </w:p>
        </w:tc>
        <w:tc>
          <w:tcPr>
            <w:tcW w:w="5400" w:type="dxa"/>
            <w:vAlign w:val="center"/>
          </w:tcPr>
          <w:p w14:paraId="2578BDB6" w14:textId="77777777" w:rsidR="00FB2C9E" w:rsidRDefault="0025603A">
            <w:pPr>
              <w:rPr>
                <w:rFonts w:hint="eastAsia"/>
              </w:rPr>
            </w:pPr>
            <w:r>
              <w:rPr>
                <w:sz w:val="16"/>
              </w:rPr>
              <w:t>हस्ताक्षर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एवं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पदमुद्रा</w:t>
            </w:r>
          </w:p>
        </w:tc>
      </w:tr>
      <w:tr w:rsidR="00FB2C9E" w14:paraId="3E199876" w14:textId="77777777">
        <w:tc>
          <w:tcPr>
            <w:tcW w:w="5400" w:type="dxa"/>
            <w:vAlign w:val="center"/>
          </w:tcPr>
          <w:p w14:paraId="7AD4A8CD" w14:textId="77777777" w:rsidR="00FB2C9E" w:rsidRDefault="0025603A">
            <w:pPr>
              <w:rPr>
                <w:rFonts w:hint="eastAsia"/>
              </w:rPr>
            </w:pPr>
            <w:r>
              <w:rPr>
                <w:sz w:val="16"/>
              </w:rPr>
              <w:br/>
            </w:r>
            <w:r>
              <w:rPr>
                <w:sz w:val="16"/>
              </w:rPr>
              <w:br/>
            </w:r>
          </w:p>
        </w:tc>
        <w:tc>
          <w:tcPr>
            <w:tcW w:w="5400" w:type="dxa"/>
            <w:vAlign w:val="center"/>
          </w:tcPr>
          <w:p w14:paraId="4B5CB1B0" w14:textId="77777777" w:rsidR="00FB2C9E" w:rsidRDefault="0025603A">
            <w:pPr>
              <w:rPr>
                <w:rFonts w:hint="eastAsia"/>
              </w:rPr>
            </w:pPr>
            <w:r>
              <w:rPr>
                <w:sz w:val="16"/>
              </w:rPr>
              <w:br/>
            </w:r>
            <w:r>
              <w:rPr>
                <w:sz w:val="16"/>
              </w:rPr>
              <w:br/>
            </w:r>
          </w:p>
        </w:tc>
      </w:tr>
    </w:tbl>
    <w:p w14:paraId="76FAB371" w14:textId="77777777" w:rsidR="00000000" w:rsidRDefault="0025603A"/>
    <w:sectPr w:rsidR="00000000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43570290">
    <w:abstractNumId w:val="8"/>
  </w:num>
  <w:num w:numId="2" w16cid:durableId="1340539899">
    <w:abstractNumId w:val="6"/>
  </w:num>
  <w:num w:numId="3" w16cid:durableId="260533121">
    <w:abstractNumId w:val="5"/>
  </w:num>
  <w:num w:numId="4" w16cid:durableId="1862939351">
    <w:abstractNumId w:val="4"/>
  </w:num>
  <w:num w:numId="5" w16cid:durableId="1973553881">
    <w:abstractNumId w:val="7"/>
  </w:num>
  <w:num w:numId="6" w16cid:durableId="326133755">
    <w:abstractNumId w:val="3"/>
  </w:num>
  <w:num w:numId="7" w16cid:durableId="1979606320">
    <w:abstractNumId w:val="2"/>
  </w:num>
  <w:num w:numId="8" w16cid:durableId="450395708">
    <w:abstractNumId w:val="1"/>
  </w:num>
  <w:num w:numId="9" w16cid:durableId="643810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5603A"/>
    <w:rsid w:val="0029639D"/>
    <w:rsid w:val="00326F90"/>
    <w:rsid w:val="00AA1D8D"/>
    <w:rsid w:val="00B47730"/>
    <w:rsid w:val="00CB0664"/>
    <w:rsid w:val="00FB2C9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2574569"/>
  <w14:defaultImageDpi w14:val="300"/>
  <w15:docId w15:val="{BC62EFF0-87BE-48BF-AFBD-54AB857E0F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Nirmala UI" w:hAnsi="Nirmala UI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662</Words>
  <Characters>3774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Kaushlendra</cp:lastModifiedBy>
  <cp:revision>2</cp:revision>
  <dcterms:created xsi:type="dcterms:W3CDTF">2013-12-23T23:15:00Z</dcterms:created>
  <dcterms:modified xsi:type="dcterms:W3CDTF">2026-09-08T07:15:00Z</dcterms:modified>
  <cp:category/>
</cp:coreProperties>
</file>
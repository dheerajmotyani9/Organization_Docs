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074BA" w14:textId="77777777" w:rsidR="00D17FD1" w:rsidRDefault="00000000">
      <w:pPr>
        <w:pStyle w:val="Heading1"/>
      </w:pPr>
      <w:r>
        <w:t>Property Survey Form</w:t>
      </w:r>
    </w:p>
    <w:p w14:paraId="7FDAE6C6" w14:textId="77777777" w:rsidR="00D17FD1" w:rsidRDefault="00D17F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17FD1" w14:paraId="583E9FDE" w14:textId="77777777">
        <w:tc>
          <w:tcPr>
            <w:tcW w:w="4320" w:type="dxa"/>
          </w:tcPr>
          <w:p w14:paraId="0BD426A7" w14:textId="77777777" w:rsidR="00D17FD1" w:rsidRDefault="00000000">
            <w:r>
              <w:t>Field</w:t>
            </w:r>
          </w:p>
        </w:tc>
        <w:tc>
          <w:tcPr>
            <w:tcW w:w="4320" w:type="dxa"/>
          </w:tcPr>
          <w:p w14:paraId="64DB9DB9" w14:textId="77777777" w:rsidR="00D17FD1" w:rsidRDefault="00000000">
            <w:r>
              <w:t>Input Type / Value</w:t>
            </w:r>
          </w:p>
        </w:tc>
      </w:tr>
      <w:tr w:rsidR="00D17FD1" w14:paraId="4F67A22D" w14:textId="77777777">
        <w:tc>
          <w:tcPr>
            <w:tcW w:w="4320" w:type="dxa"/>
          </w:tcPr>
          <w:p w14:paraId="7587E36F" w14:textId="77777777" w:rsidR="00D17FD1" w:rsidRDefault="00000000">
            <w:r>
              <w:t>ULB Name *</w:t>
            </w:r>
          </w:p>
        </w:tc>
        <w:tc>
          <w:tcPr>
            <w:tcW w:w="4320" w:type="dxa"/>
          </w:tcPr>
          <w:p w14:paraId="792D06B7" w14:textId="77777777" w:rsidR="00D17FD1" w:rsidRDefault="00000000">
            <w:r>
              <w:t>Dropdown</w:t>
            </w:r>
          </w:p>
        </w:tc>
      </w:tr>
      <w:tr w:rsidR="00D17FD1" w14:paraId="3E5EB730" w14:textId="77777777">
        <w:tc>
          <w:tcPr>
            <w:tcW w:w="4320" w:type="dxa"/>
          </w:tcPr>
          <w:p w14:paraId="55C57063" w14:textId="77777777" w:rsidR="00D17FD1" w:rsidRDefault="00000000">
            <w:r>
              <w:t>Ward *</w:t>
            </w:r>
          </w:p>
        </w:tc>
        <w:tc>
          <w:tcPr>
            <w:tcW w:w="4320" w:type="dxa"/>
          </w:tcPr>
          <w:p w14:paraId="12757037" w14:textId="77777777" w:rsidR="00D17FD1" w:rsidRDefault="00000000">
            <w:r>
              <w:t>Dropdown (Ward Name + Number)</w:t>
            </w:r>
          </w:p>
        </w:tc>
      </w:tr>
      <w:tr w:rsidR="000807EA" w14:paraId="3E869680" w14:textId="77777777">
        <w:tc>
          <w:tcPr>
            <w:tcW w:w="4320" w:type="dxa"/>
          </w:tcPr>
          <w:p w14:paraId="048CC0E7" w14:textId="52A01CEA" w:rsidR="000807EA" w:rsidRDefault="000807EA">
            <w:r>
              <w:t>Select patch</w:t>
            </w:r>
          </w:p>
        </w:tc>
        <w:tc>
          <w:tcPr>
            <w:tcW w:w="4320" w:type="dxa"/>
          </w:tcPr>
          <w:p w14:paraId="26D117B1" w14:textId="18E2EFE1" w:rsidR="000807EA" w:rsidRDefault="000807EA">
            <w:r>
              <w:t>map</w:t>
            </w:r>
          </w:p>
        </w:tc>
      </w:tr>
      <w:tr w:rsidR="00BB1FF0" w14:paraId="3D3A460F" w14:textId="77777777">
        <w:tc>
          <w:tcPr>
            <w:tcW w:w="4320" w:type="dxa"/>
          </w:tcPr>
          <w:p w14:paraId="6E3DEBA8" w14:textId="37D7076A" w:rsidR="00BB1FF0" w:rsidRDefault="00BB1FF0" w:rsidP="00BB1FF0">
            <w:r>
              <w:t xml:space="preserve">Colony Name </w:t>
            </w:r>
          </w:p>
        </w:tc>
        <w:tc>
          <w:tcPr>
            <w:tcW w:w="4320" w:type="dxa"/>
          </w:tcPr>
          <w:p w14:paraId="58868F74" w14:textId="4F444373" w:rsidR="00BB1FF0" w:rsidRDefault="00BB1FF0" w:rsidP="00BB1FF0">
            <w:r>
              <w:t>Text</w:t>
            </w:r>
          </w:p>
        </w:tc>
      </w:tr>
      <w:tr w:rsidR="00BB1FF0" w14:paraId="3E48CC19" w14:textId="77777777">
        <w:tc>
          <w:tcPr>
            <w:tcW w:w="4320" w:type="dxa"/>
          </w:tcPr>
          <w:p w14:paraId="49130A70" w14:textId="585ECAFE" w:rsidR="00BB1FF0" w:rsidRDefault="00BB1FF0" w:rsidP="00BB1FF0">
            <w:r>
              <w:t>Colony Status *</w:t>
            </w:r>
          </w:p>
        </w:tc>
        <w:tc>
          <w:tcPr>
            <w:tcW w:w="4320" w:type="dxa"/>
          </w:tcPr>
          <w:p w14:paraId="7A843DEE" w14:textId="479E6031" w:rsidR="00BB1FF0" w:rsidRDefault="00BB1FF0" w:rsidP="00BB1FF0">
            <w:r>
              <w:t>Legal / Illegal</w:t>
            </w:r>
          </w:p>
        </w:tc>
      </w:tr>
      <w:tr w:rsidR="00BB1FF0" w14:paraId="36391514" w14:textId="77777777">
        <w:tc>
          <w:tcPr>
            <w:tcW w:w="4320" w:type="dxa"/>
          </w:tcPr>
          <w:p w14:paraId="75EBA335" w14:textId="3EF258E2" w:rsidR="00BB1FF0" w:rsidRDefault="00BB1FF0" w:rsidP="00BB1FF0">
            <w:proofErr w:type="spellStart"/>
            <w:r>
              <w:t>Khasra</w:t>
            </w:r>
            <w:proofErr w:type="spellEnd"/>
            <w:r>
              <w:t xml:space="preserve"> No. / Plot No. *</w:t>
            </w:r>
          </w:p>
        </w:tc>
        <w:tc>
          <w:tcPr>
            <w:tcW w:w="4320" w:type="dxa"/>
          </w:tcPr>
          <w:p w14:paraId="6BE11D97" w14:textId="7248BDA6" w:rsidR="00BB1FF0" w:rsidRDefault="00BB1FF0" w:rsidP="00BB1FF0">
            <w:r>
              <w:t>Text</w:t>
            </w:r>
          </w:p>
        </w:tc>
      </w:tr>
      <w:tr w:rsidR="00BB1FF0" w14:paraId="3CA7D83C" w14:textId="77777777">
        <w:tc>
          <w:tcPr>
            <w:tcW w:w="4320" w:type="dxa"/>
          </w:tcPr>
          <w:p w14:paraId="72E9D026" w14:textId="4BA1D000" w:rsidR="00BB1FF0" w:rsidRDefault="00BB1FF0" w:rsidP="00BB1FF0">
            <w:proofErr w:type="spellStart"/>
            <w:r>
              <w:t>Khasra</w:t>
            </w:r>
            <w:proofErr w:type="spellEnd"/>
            <w:r>
              <w:t xml:space="preserve"> Gram</w:t>
            </w:r>
          </w:p>
        </w:tc>
        <w:tc>
          <w:tcPr>
            <w:tcW w:w="4320" w:type="dxa"/>
          </w:tcPr>
          <w:p w14:paraId="0EE32FA7" w14:textId="19B57B4D" w:rsidR="00BB1FF0" w:rsidRDefault="00BB1FF0" w:rsidP="00BB1FF0">
            <w:r>
              <w:t>Text</w:t>
            </w:r>
          </w:p>
        </w:tc>
      </w:tr>
      <w:tr w:rsidR="00BB1FF0" w14:paraId="0AE9D066" w14:textId="77777777">
        <w:tc>
          <w:tcPr>
            <w:tcW w:w="4320" w:type="dxa"/>
          </w:tcPr>
          <w:p w14:paraId="4E21C4E7" w14:textId="58465C0A" w:rsidR="00BB1FF0" w:rsidRDefault="00BB1FF0" w:rsidP="00BB1FF0">
            <w:r>
              <w:t>Owner Name</w:t>
            </w:r>
          </w:p>
        </w:tc>
        <w:tc>
          <w:tcPr>
            <w:tcW w:w="4320" w:type="dxa"/>
          </w:tcPr>
          <w:p w14:paraId="008BB6A0" w14:textId="1E45E10C" w:rsidR="00BB1FF0" w:rsidRDefault="00BB1FF0" w:rsidP="00BB1FF0">
            <w:r>
              <w:t>Text</w:t>
            </w:r>
          </w:p>
        </w:tc>
      </w:tr>
      <w:tr w:rsidR="00BB1FF0" w14:paraId="480BA5B0" w14:textId="77777777">
        <w:tc>
          <w:tcPr>
            <w:tcW w:w="4320" w:type="dxa"/>
          </w:tcPr>
          <w:p w14:paraId="52A671AC" w14:textId="79D75509" w:rsidR="00BB1FF0" w:rsidRDefault="00BB1FF0" w:rsidP="00BB1FF0">
            <w:r>
              <w:t>Owner Mobile no</w:t>
            </w:r>
          </w:p>
        </w:tc>
        <w:tc>
          <w:tcPr>
            <w:tcW w:w="4320" w:type="dxa"/>
          </w:tcPr>
          <w:p w14:paraId="5663A707" w14:textId="54E625A4" w:rsidR="00BB1FF0" w:rsidRDefault="00BB1FF0" w:rsidP="00BB1FF0">
            <w:r>
              <w:t>Text</w:t>
            </w:r>
          </w:p>
        </w:tc>
      </w:tr>
      <w:tr w:rsidR="00BB1FF0" w14:paraId="318A8978" w14:textId="77777777">
        <w:tc>
          <w:tcPr>
            <w:tcW w:w="4320" w:type="dxa"/>
          </w:tcPr>
          <w:p w14:paraId="01E02B3B" w14:textId="1C3EE9A9" w:rsidR="00BB1FF0" w:rsidRDefault="00BB1FF0" w:rsidP="00BB1FF0">
            <w:r>
              <w:t>Owner Address</w:t>
            </w:r>
          </w:p>
        </w:tc>
        <w:tc>
          <w:tcPr>
            <w:tcW w:w="4320" w:type="dxa"/>
          </w:tcPr>
          <w:p w14:paraId="0FE72531" w14:textId="3496AD25" w:rsidR="00BB1FF0" w:rsidRDefault="00BB1FF0" w:rsidP="00BB1FF0">
            <w:r>
              <w:t>Text</w:t>
            </w:r>
          </w:p>
        </w:tc>
      </w:tr>
      <w:tr w:rsidR="00BB1FF0" w14:paraId="261682C4" w14:textId="77777777">
        <w:tc>
          <w:tcPr>
            <w:tcW w:w="4320" w:type="dxa"/>
          </w:tcPr>
          <w:p w14:paraId="292E5596" w14:textId="6424A9D4" w:rsidR="00BB1FF0" w:rsidRDefault="00BB1FF0" w:rsidP="00BB1FF0">
            <w:r>
              <w:t>Construction Found *</w:t>
            </w:r>
          </w:p>
        </w:tc>
        <w:tc>
          <w:tcPr>
            <w:tcW w:w="4320" w:type="dxa"/>
          </w:tcPr>
          <w:p w14:paraId="719617A8" w14:textId="6D942319" w:rsidR="00BB1FF0" w:rsidRDefault="00BB1FF0" w:rsidP="00BB1FF0">
            <w:r>
              <w:t>Yes / No</w:t>
            </w:r>
          </w:p>
        </w:tc>
      </w:tr>
      <w:tr w:rsidR="00BB1FF0" w14:paraId="1D1C32A5" w14:textId="77777777">
        <w:tc>
          <w:tcPr>
            <w:tcW w:w="4320" w:type="dxa"/>
          </w:tcPr>
          <w:p w14:paraId="21DC94DB" w14:textId="6713644D" w:rsidR="00BB1FF0" w:rsidRDefault="00BB1FF0" w:rsidP="00BB1FF0">
            <w:r>
              <w:t>TNCP Approved *</w:t>
            </w:r>
          </w:p>
        </w:tc>
        <w:tc>
          <w:tcPr>
            <w:tcW w:w="4320" w:type="dxa"/>
          </w:tcPr>
          <w:p w14:paraId="26476C8D" w14:textId="6DFBBF4D" w:rsidR="00BB1FF0" w:rsidRDefault="00BB1FF0" w:rsidP="00BB1FF0">
            <w:r>
              <w:t>Yes / No</w:t>
            </w:r>
          </w:p>
        </w:tc>
      </w:tr>
      <w:tr w:rsidR="00BB1FF0" w14:paraId="525852F3" w14:textId="77777777">
        <w:tc>
          <w:tcPr>
            <w:tcW w:w="4320" w:type="dxa"/>
          </w:tcPr>
          <w:p w14:paraId="5DCF9A1D" w14:textId="6DE6EB4D" w:rsidR="00BB1FF0" w:rsidRDefault="00BB1FF0" w:rsidP="00BB1FF0">
            <w:r>
              <w:t>Building Permission *</w:t>
            </w:r>
          </w:p>
        </w:tc>
        <w:tc>
          <w:tcPr>
            <w:tcW w:w="4320" w:type="dxa"/>
          </w:tcPr>
          <w:p w14:paraId="005830E4" w14:textId="4EDDCC67" w:rsidR="00BB1FF0" w:rsidRDefault="00BB1FF0" w:rsidP="00BB1FF0">
            <w:r>
              <w:t>Yes / No</w:t>
            </w:r>
          </w:p>
        </w:tc>
      </w:tr>
      <w:tr w:rsidR="00BB1FF0" w14:paraId="700106DD" w14:textId="77777777">
        <w:tc>
          <w:tcPr>
            <w:tcW w:w="4320" w:type="dxa"/>
          </w:tcPr>
          <w:p w14:paraId="21730FFE" w14:textId="2DF766C2" w:rsidR="00BB1FF0" w:rsidRDefault="00BB1FF0" w:rsidP="00BB1FF0">
            <w:r>
              <w:t>If Building Permission = Yes</w:t>
            </w:r>
          </w:p>
        </w:tc>
        <w:tc>
          <w:tcPr>
            <w:tcW w:w="4320" w:type="dxa"/>
          </w:tcPr>
          <w:p w14:paraId="563951B9" w14:textId="072DE411" w:rsidR="00BB1FF0" w:rsidRDefault="00BB1FF0" w:rsidP="00BB1FF0">
            <w:r>
              <w:t>Sanction Date: ____________</w:t>
            </w:r>
          </w:p>
        </w:tc>
      </w:tr>
      <w:tr w:rsidR="00BB1FF0" w14:paraId="1442FE3C" w14:textId="77777777">
        <w:tc>
          <w:tcPr>
            <w:tcW w:w="4320" w:type="dxa"/>
          </w:tcPr>
          <w:p w14:paraId="72713243" w14:textId="06930D83" w:rsidR="00BB1FF0" w:rsidRDefault="00BB1FF0" w:rsidP="00BB1FF0">
            <w:r>
              <w:t>Supporting Document</w:t>
            </w:r>
          </w:p>
        </w:tc>
        <w:tc>
          <w:tcPr>
            <w:tcW w:w="4320" w:type="dxa"/>
          </w:tcPr>
          <w:p w14:paraId="7BA2166B" w14:textId="527A09F2" w:rsidR="00BB1FF0" w:rsidRDefault="00BB1FF0" w:rsidP="00BB1FF0">
            <w:r>
              <w:t>Upload Document</w:t>
            </w:r>
          </w:p>
        </w:tc>
      </w:tr>
      <w:tr w:rsidR="00BB1FF0" w14:paraId="3AC5A8F0" w14:textId="77777777">
        <w:tc>
          <w:tcPr>
            <w:tcW w:w="4320" w:type="dxa"/>
          </w:tcPr>
          <w:p w14:paraId="692004E8" w14:textId="05D70CB3" w:rsidR="00BB1FF0" w:rsidRDefault="00BB1FF0" w:rsidP="00BB1FF0">
            <w:r>
              <w:t>Plot Area *</w:t>
            </w:r>
          </w:p>
        </w:tc>
        <w:tc>
          <w:tcPr>
            <w:tcW w:w="4320" w:type="dxa"/>
          </w:tcPr>
          <w:p w14:paraId="0C693291" w14:textId="260EDA7D" w:rsidR="00BB1FF0" w:rsidRDefault="00BB1FF0" w:rsidP="00BB1FF0">
            <w:r>
              <w:t>____________</w:t>
            </w:r>
          </w:p>
        </w:tc>
      </w:tr>
      <w:tr w:rsidR="00BB1FF0" w14:paraId="79D2D9C7" w14:textId="77777777">
        <w:tc>
          <w:tcPr>
            <w:tcW w:w="4320" w:type="dxa"/>
          </w:tcPr>
          <w:p w14:paraId="4BEEC4DF" w14:textId="22E0AE60" w:rsidR="00BB1FF0" w:rsidRDefault="00BB1FF0" w:rsidP="00BB1FF0">
            <w:r>
              <w:t>No. of Floors</w:t>
            </w:r>
          </w:p>
        </w:tc>
        <w:tc>
          <w:tcPr>
            <w:tcW w:w="4320" w:type="dxa"/>
          </w:tcPr>
          <w:p w14:paraId="22037601" w14:textId="208E5EDC" w:rsidR="00BB1FF0" w:rsidRDefault="00BB1FF0" w:rsidP="00BB1FF0">
            <w:r>
              <w:t>____________</w:t>
            </w:r>
          </w:p>
        </w:tc>
      </w:tr>
      <w:tr w:rsidR="00BB1FF0" w14:paraId="472C9686" w14:textId="77777777">
        <w:tc>
          <w:tcPr>
            <w:tcW w:w="4320" w:type="dxa"/>
          </w:tcPr>
          <w:p w14:paraId="28F9AA32" w14:textId="10D9EA6D" w:rsidR="00BB1FF0" w:rsidRDefault="00BB1FF0" w:rsidP="00BB1FF0">
            <w:r>
              <w:t xml:space="preserve">Building Usage </w:t>
            </w:r>
          </w:p>
        </w:tc>
        <w:tc>
          <w:tcPr>
            <w:tcW w:w="4320" w:type="dxa"/>
          </w:tcPr>
          <w:p w14:paraId="0D03003B" w14:textId="13031C89" w:rsidR="00BB1FF0" w:rsidRDefault="00BB1FF0" w:rsidP="00BB1FF0">
            <w:r>
              <w:t>Dropdown</w:t>
            </w:r>
          </w:p>
        </w:tc>
      </w:tr>
      <w:tr w:rsidR="00BB1FF0" w14:paraId="6FD18994" w14:textId="77777777">
        <w:tc>
          <w:tcPr>
            <w:tcW w:w="4320" w:type="dxa"/>
          </w:tcPr>
          <w:p w14:paraId="14976A46" w14:textId="796A6B70" w:rsidR="00BB1FF0" w:rsidRDefault="00BB1FF0" w:rsidP="00BB1FF0">
            <w:r>
              <w:t>Construction as per Sanction</w:t>
            </w:r>
          </w:p>
        </w:tc>
        <w:tc>
          <w:tcPr>
            <w:tcW w:w="4320" w:type="dxa"/>
          </w:tcPr>
          <w:p w14:paraId="0FD4BFDF" w14:textId="02A8A652" w:rsidR="00BB1FF0" w:rsidRDefault="00BB1FF0" w:rsidP="00BB1FF0">
            <w:r>
              <w:t>Yes / No</w:t>
            </w:r>
          </w:p>
        </w:tc>
      </w:tr>
      <w:tr w:rsidR="00BB1FF0" w14:paraId="2CAD00AF" w14:textId="77777777">
        <w:tc>
          <w:tcPr>
            <w:tcW w:w="4320" w:type="dxa"/>
          </w:tcPr>
          <w:p w14:paraId="5497DC1D" w14:textId="1B014A5E" w:rsidR="00BB1FF0" w:rsidRDefault="00BB1FF0" w:rsidP="00BB1FF0">
            <w:r>
              <w:t>If No</w:t>
            </w:r>
          </w:p>
        </w:tc>
        <w:tc>
          <w:tcPr>
            <w:tcW w:w="4320" w:type="dxa"/>
          </w:tcPr>
          <w:p w14:paraId="60E42D5C" w14:textId="1B8EC2EF" w:rsidR="00BB1FF0" w:rsidRDefault="00BB1FF0" w:rsidP="00BB1FF0">
            <w:r>
              <w:t>Remarks: ______________________________</w:t>
            </w:r>
          </w:p>
        </w:tc>
      </w:tr>
      <w:tr w:rsidR="00BB1FF0" w14:paraId="2C71FCE0" w14:textId="77777777">
        <w:tc>
          <w:tcPr>
            <w:tcW w:w="4320" w:type="dxa"/>
          </w:tcPr>
          <w:p w14:paraId="04000063" w14:textId="4ED8F994" w:rsidR="00BB1FF0" w:rsidRDefault="00BB1FF0" w:rsidP="00BB1FF0">
            <w:r>
              <w:t>Feedback</w:t>
            </w:r>
          </w:p>
        </w:tc>
        <w:tc>
          <w:tcPr>
            <w:tcW w:w="4320" w:type="dxa"/>
          </w:tcPr>
          <w:p w14:paraId="0F1B7C08" w14:textId="74EB89CA" w:rsidR="00BB1FF0" w:rsidRDefault="00BB1FF0" w:rsidP="00BB1FF0">
            <w:r>
              <w:t>_____________________________________</w:t>
            </w:r>
          </w:p>
        </w:tc>
      </w:tr>
    </w:tbl>
    <w:p w14:paraId="18A7DEAF" w14:textId="77777777" w:rsidR="004F4545" w:rsidRDefault="004F4545"/>
    <w:sectPr w:rsidR="004F45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3980264">
    <w:abstractNumId w:val="8"/>
  </w:num>
  <w:num w:numId="2" w16cid:durableId="259603687">
    <w:abstractNumId w:val="6"/>
  </w:num>
  <w:num w:numId="3" w16cid:durableId="925770213">
    <w:abstractNumId w:val="5"/>
  </w:num>
  <w:num w:numId="4" w16cid:durableId="1697923404">
    <w:abstractNumId w:val="4"/>
  </w:num>
  <w:num w:numId="5" w16cid:durableId="1913074760">
    <w:abstractNumId w:val="7"/>
  </w:num>
  <w:num w:numId="6" w16cid:durableId="2122260737">
    <w:abstractNumId w:val="3"/>
  </w:num>
  <w:num w:numId="7" w16cid:durableId="1585601541">
    <w:abstractNumId w:val="2"/>
  </w:num>
  <w:num w:numId="8" w16cid:durableId="1815222212">
    <w:abstractNumId w:val="1"/>
  </w:num>
  <w:num w:numId="9" w16cid:durableId="790901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7EA"/>
    <w:rsid w:val="000909C8"/>
    <w:rsid w:val="0015074B"/>
    <w:rsid w:val="001B0527"/>
    <w:rsid w:val="001C0311"/>
    <w:rsid w:val="0029639D"/>
    <w:rsid w:val="00326F90"/>
    <w:rsid w:val="004F4545"/>
    <w:rsid w:val="005666FA"/>
    <w:rsid w:val="005855C1"/>
    <w:rsid w:val="006172F0"/>
    <w:rsid w:val="006A7C2A"/>
    <w:rsid w:val="00AA1D8D"/>
    <w:rsid w:val="00B47730"/>
    <w:rsid w:val="00BB1FF0"/>
    <w:rsid w:val="00CB0664"/>
    <w:rsid w:val="00D17FD1"/>
    <w:rsid w:val="00D231F4"/>
    <w:rsid w:val="00DF4BE2"/>
    <w:rsid w:val="00E350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1F39AD"/>
  <w14:defaultImageDpi w14:val="300"/>
  <w15:docId w15:val="{055C4A4E-A7F5-4D07-A5B0-86F693219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Nidhi Chauhan</cp:lastModifiedBy>
  <cp:revision>7</cp:revision>
  <dcterms:created xsi:type="dcterms:W3CDTF">2013-12-23T23:15:00Z</dcterms:created>
  <dcterms:modified xsi:type="dcterms:W3CDTF">2026-07-11T06:54:00Z</dcterms:modified>
  <cp:category/>
</cp:coreProperties>
</file>
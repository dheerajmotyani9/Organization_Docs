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7ED5" w:rsidRPr="00997ED5" w:rsidRDefault="00997ED5" w:rsidP="00997ED5">
      <w:pPr>
        <w:jc w:val="center"/>
        <w:rPr>
          <w:rFonts w:ascii="Arial Unicode MS" w:eastAsia="Arial Unicode MS" w:hAnsi="Arial Unicode MS" w:cs="Arial Unicode MS"/>
          <w:b/>
          <w:bCs/>
          <w:sz w:val="52"/>
          <w:szCs w:val="52"/>
          <w:u w:val="single"/>
        </w:rPr>
      </w:pPr>
      <w:r w:rsidRPr="00997ED5">
        <w:rPr>
          <w:rFonts w:ascii="Arial Unicode MS" w:eastAsia="Arial Unicode MS" w:hAnsi="Arial Unicode MS" w:cs="Arial Unicode MS" w:hint="cs"/>
          <w:b/>
          <w:bCs/>
          <w:sz w:val="52"/>
          <w:szCs w:val="52"/>
          <w:u w:val="single"/>
          <w:cs/>
        </w:rPr>
        <w:t>कोषालय निरीक्षण की प्रश्‍नावली</w:t>
      </w:r>
    </w:p>
    <w:p w:rsidR="00997ED5" w:rsidRDefault="00997ED5" w:rsidP="00997ED5">
      <w:pPr>
        <w:jc w:val="center"/>
        <w:rPr>
          <w:rFonts w:ascii="Arial Unicode MS" w:eastAsia="Arial Unicode MS" w:hAnsi="Arial Unicode MS" w:cs="Arial Unicode MS"/>
          <w:b/>
          <w:bCs/>
          <w:sz w:val="40"/>
          <w:szCs w:val="40"/>
        </w:rPr>
      </w:pPr>
    </w:p>
    <w:p w:rsidR="00997ED5" w:rsidRPr="00FB6F2F" w:rsidRDefault="00997ED5" w:rsidP="00997ED5">
      <w:pPr>
        <w:jc w:val="both"/>
        <w:rPr>
          <w:rFonts w:ascii="Arial Unicode MS" w:eastAsia="Arial Unicode MS" w:hAnsi="Arial Unicode MS" w:cs="Arial Unicode MS"/>
          <w:sz w:val="40"/>
          <w:szCs w:val="40"/>
        </w:rPr>
      </w:pPr>
      <w:r w:rsidRPr="00FB6F2F">
        <w:rPr>
          <w:rFonts w:ascii="Arial Unicode MS" w:eastAsia="Arial Unicode MS" w:hAnsi="Arial Unicode MS" w:cs="Arial Unicode MS" w:hint="cs"/>
          <w:sz w:val="40"/>
          <w:szCs w:val="40"/>
          <w:cs/>
        </w:rPr>
        <w:t xml:space="preserve">1. कोषालय संहिता की मूलभूत परिशिष्‍ट- 8 </w:t>
      </w:r>
    </w:p>
    <w:p w:rsidR="00997ED5" w:rsidRDefault="00997ED5" w:rsidP="00997ED5">
      <w:pPr>
        <w:jc w:val="both"/>
        <w:rPr>
          <w:rFonts w:ascii="Arial Unicode MS" w:eastAsia="Arial Unicode MS" w:hAnsi="Arial Unicode MS" w:cs="Arial Unicode MS"/>
          <w:sz w:val="40"/>
          <w:szCs w:val="40"/>
        </w:rPr>
      </w:pPr>
      <w:r w:rsidRPr="00FB6F2F">
        <w:rPr>
          <w:rFonts w:ascii="Arial Unicode MS" w:eastAsia="Arial Unicode MS" w:hAnsi="Arial Unicode MS" w:cs="Arial Unicode MS" w:hint="cs"/>
          <w:sz w:val="40"/>
          <w:szCs w:val="40"/>
          <w:cs/>
        </w:rPr>
        <w:t>2. कोषालय निरीक्षण के अन्‍य बिन्‍दु परिशिष्‍ट</w:t>
      </w:r>
      <w:r>
        <w:rPr>
          <w:rFonts w:ascii="Arial Unicode MS" w:eastAsia="Arial Unicode MS" w:hAnsi="Arial Unicode MS" w:cs="Arial Unicode MS"/>
          <w:sz w:val="40"/>
          <w:szCs w:val="40"/>
          <w:cs/>
        </w:rPr>
        <w:t>–</w:t>
      </w:r>
      <w:r w:rsidRPr="00FB6F2F">
        <w:rPr>
          <w:rFonts w:ascii="Arial Unicode MS" w:eastAsia="Arial Unicode MS" w:hAnsi="Arial Unicode MS" w:cs="Arial Unicode MS" w:hint="cs"/>
          <w:sz w:val="40"/>
          <w:szCs w:val="40"/>
          <w:cs/>
        </w:rPr>
        <w:t xml:space="preserve"> अ</w:t>
      </w: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Default="00997ED5" w:rsidP="00997ED5">
      <w:pPr>
        <w:jc w:val="both"/>
        <w:rPr>
          <w:rFonts w:ascii="Arial Unicode MS" w:eastAsia="Arial Unicode MS" w:hAnsi="Arial Unicode MS" w:cs="Arial Unicode MS"/>
          <w:sz w:val="40"/>
          <w:szCs w:val="40"/>
        </w:rPr>
      </w:pPr>
    </w:p>
    <w:p w:rsidR="00997ED5" w:rsidRPr="00B233B5" w:rsidRDefault="00997ED5" w:rsidP="00997ED5">
      <w:pPr>
        <w:spacing w:before="60" w:after="60"/>
        <w:jc w:val="center"/>
        <w:rPr>
          <w:sz w:val="24"/>
          <w:szCs w:val="24"/>
        </w:rPr>
      </w:pPr>
      <w:r w:rsidRPr="00B233B5">
        <w:rPr>
          <w:rFonts w:ascii="Mangal" w:eastAsia="Mangal" w:hAnsi="Mangal" w:cs="Mangal"/>
          <w:b/>
          <w:bCs/>
          <w:sz w:val="32"/>
          <w:szCs w:val="32"/>
          <w:u w:val="single"/>
          <w:cs/>
        </w:rPr>
        <w:lastRenderedPageBreak/>
        <w:t>कार्यालय</w:t>
      </w:r>
      <w:r w:rsidR="00290473">
        <w:rPr>
          <w:rFonts w:ascii="Mangal" w:eastAsia="Mangal" w:hAnsi="Mangal" w:cs="Mangal"/>
          <w:b/>
          <w:bCs/>
          <w:sz w:val="32"/>
          <w:szCs w:val="32"/>
          <w:u w:val="single"/>
        </w:rPr>
        <w:t>,</w:t>
      </w:r>
      <w:r w:rsidRPr="00B233B5">
        <w:rPr>
          <w:rFonts w:ascii="Mangal" w:eastAsia="Mangal" w:hAnsi="Mangal" w:cs="Mangal"/>
          <w:b/>
          <w:bCs/>
          <w:sz w:val="32"/>
          <w:szCs w:val="32"/>
          <w:u w:val="single"/>
          <w:cs/>
        </w:rPr>
        <w:t>आयुक्त</w:t>
      </w:r>
      <w:r w:rsidR="00290473">
        <w:rPr>
          <w:rFonts w:ascii="Mangal" w:eastAsia="Mangal" w:hAnsi="Mangal" w:cs="Mangal"/>
          <w:b/>
          <w:bCs/>
          <w:sz w:val="32"/>
          <w:szCs w:val="32"/>
          <w:u w:val="single"/>
        </w:rPr>
        <w:t>,</w:t>
      </w:r>
      <w:r w:rsidRPr="00B233B5">
        <w:rPr>
          <w:rFonts w:ascii="Mangal" w:eastAsia="Mangal" w:hAnsi="Mangal" w:cs="Mangal"/>
          <w:b/>
          <w:bCs/>
          <w:sz w:val="32"/>
          <w:szCs w:val="32"/>
          <w:u w:val="single"/>
          <w:cs/>
        </w:rPr>
        <w:t>कोष</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एवं</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लेखा</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मध्यप्रदेश</w:t>
      </w:r>
    </w:p>
    <w:p w:rsidR="00997ED5" w:rsidRPr="00B233B5" w:rsidRDefault="00997ED5" w:rsidP="00997ED5">
      <w:pPr>
        <w:spacing w:before="60" w:after="60"/>
        <w:jc w:val="center"/>
        <w:rPr>
          <w:sz w:val="24"/>
          <w:szCs w:val="24"/>
        </w:rPr>
      </w:pPr>
      <w:r w:rsidRPr="00B233B5">
        <w:rPr>
          <w:rFonts w:ascii="Mangal" w:eastAsia="Mangal" w:hAnsi="Mangal" w:cs="Mangal"/>
          <w:b/>
          <w:bCs/>
          <w:sz w:val="28"/>
          <w:szCs w:val="28"/>
          <w:cs/>
        </w:rPr>
        <w:t>पर्यावास</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भवन</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पंचम</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तल</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खंड</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अ</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भोपाल</w:t>
      </w:r>
    </w:p>
    <w:p w:rsidR="00997ED5" w:rsidRDefault="00997ED5" w:rsidP="00997ED5">
      <w:pPr>
        <w:spacing w:before="80" w:after="80"/>
        <w:jc w:val="both"/>
      </w:pPr>
    </w:p>
    <w:p w:rsidR="00997ED5" w:rsidRDefault="00997ED5" w:rsidP="00997ED5">
      <w:pPr>
        <w:jc w:val="both"/>
      </w:pPr>
      <w:r>
        <w:rPr>
          <w:rFonts w:ascii="Mangal" w:eastAsia="Mangal" w:hAnsi="Mangal" w:cs="Mangal"/>
          <w:szCs w:val="22"/>
          <w:cs/>
        </w:rPr>
        <w:t>क्रमांक</w:t>
      </w:r>
      <w:r>
        <w:rPr>
          <w:rFonts w:ascii="Mangal" w:eastAsia="Mangal" w:hAnsi="Mangal" w:cs="Mangal"/>
          <w:szCs w:val="22"/>
        </w:rPr>
        <w:t>/</w:t>
      </w:r>
      <w:r>
        <w:rPr>
          <w:rFonts w:ascii="Mangal" w:eastAsia="Mangal" w:hAnsi="Mangal" w:cs="Mangal"/>
          <w:szCs w:val="22"/>
          <w:cs/>
        </w:rPr>
        <w:t>निरी</w:t>
      </w:r>
      <w:r>
        <w:rPr>
          <w:rFonts w:ascii="Mangal" w:eastAsia="Mangal" w:hAnsi="Mangal" w:cs="Mangal"/>
          <w:szCs w:val="22"/>
        </w:rPr>
        <w:t>.</w:t>
      </w:r>
      <w:r>
        <w:rPr>
          <w:rFonts w:ascii="Mangal" w:eastAsia="Mangal" w:hAnsi="Mangal" w:cs="Mangal"/>
          <w:szCs w:val="22"/>
          <w:cs/>
        </w:rPr>
        <w:t>शाखा</w:t>
      </w:r>
      <w:r>
        <w:rPr>
          <w:rFonts w:ascii="Mangal" w:eastAsia="Mangal" w:hAnsi="Mangal" w:cs="Mangal"/>
          <w:szCs w:val="22"/>
        </w:rPr>
        <w:t>/</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w:t>
      </w:r>
    </w:p>
    <w:p w:rsidR="00997ED5" w:rsidRDefault="00997ED5" w:rsidP="00997ED5">
      <w:pPr>
        <w:spacing w:before="80" w:after="80"/>
        <w:jc w:val="both"/>
      </w:pPr>
    </w:p>
    <w:p w:rsidR="00997ED5" w:rsidRPr="00B233B5" w:rsidRDefault="00997ED5" w:rsidP="00997ED5">
      <w:pPr>
        <w:spacing w:before="60" w:after="60"/>
        <w:jc w:val="center"/>
        <w:rPr>
          <w:cs/>
        </w:rPr>
      </w:pPr>
      <w:r>
        <w:rPr>
          <w:rFonts w:ascii="Mangal" w:eastAsia="Mangal" w:hAnsi="Mangal" w:cs="Mangal"/>
          <w:b/>
          <w:bCs/>
          <w:szCs w:val="22"/>
          <w:cs/>
        </w:rPr>
        <w:t>कार्यालय आयुक्त</w:t>
      </w:r>
      <w:r>
        <w:rPr>
          <w:rFonts w:ascii="Mangal" w:eastAsia="Mangal" w:hAnsi="Mangal" w:cs="Mangal" w:hint="cs"/>
          <w:b/>
          <w:bCs/>
          <w:szCs w:val="22"/>
          <w:cs/>
        </w:rPr>
        <w:t>,</w:t>
      </w:r>
      <w:r>
        <w:rPr>
          <w:rFonts w:ascii="Mangal" w:eastAsia="Mangal" w:hAnsi="Mangal" w:cs="Mangal"/>
          <w:b/>
          <w:bCs/>
          <w:szCs w:val="22"/>
          <w:cs/>
        </w:rPr>
        <w:t>कोष</w:t>
      </w:r>
      <w:r>
        <w:rPr>
          <w:rFonts w:ascii="Mangal" w:eastAsia="Mangal" w:hAnsi="Mangal" w:cs="Mangal"/>
          <w:b/>
          <w:bCs/>
          <w:szCs w:val="22"/>
        </w:rPr>
        <w:t xml:space="preserve"> </w:t>
      </w:r>
      <w:r>
        <w:rPr>
          <w:rFonts w:ascii="Mangal" w:eastAsia="Mangal" w:hAnsi="Mangal" w:cs="Mangal"/>
          <w:b/>
          <w:bCs/>
          <w:szCs w:val="22"/>
          <w:cs/>
        </w:rPr>
        <w:t>एवं</w:t>
      </w:r>
      <w:r>
        <w:rPr>
          <w:rFonts w:ascii="Mangal" w:eastAsia="Mangal" w:hAnsi="Mangal" w:cs="Mangal"/>
          <w:b/>
          <w:bCs/>
          <w:szCs w:val="22"/>
        </w:rPr>
        <w:t xml:space="preserve"> </w:t>
      </w:r>
      <w:r>
        <w:rPr>
          <w:rFonts w:ascii="Mangal" w:eastAsia="Mangal" w:hAnsi="Mangal" w:cs="Mangal"/>
          <w:b/>
          <w:bCs/>
          <w:szCs w:val="22"/>
          <w:cs/>
        </w:rPr>
        <w:t>लेखा</w:t>
      </w:r>
      <w:r>
        <w:rPr>
          <w:rFonts w:ascii="Mangal" w:eastAsia="Mangal" w:hAnsi="Mangal" w:cs="Mangal"/>
          <w:b/>
          <w:bCs/>
          <w:szCs w:val="22"/>
        </w:rPr>
        <w:t xml:space="preserve"> </w:t>
      </w:r>
      <w:r>
        <w:rPr>
          <w:rFonts w:ascii="Mangal" w:eastAsia="Mangal" w:hAnsi="Mangal" w:cs="Mangal"/>
          <w:b/>
          <w:bCs/>
          <w:szCs w:val="22"/>
          <w:cs/>
        </w:rPr>
        <w:t>द्वारा</w:t>
      </w:r>
      <w:r>
        <w:rPr>
          <w:rFonts w:ascii="Mangal" w:eastAsia="Mangal" w:hAnsi="Mangal" w:cs="Mangal"/>
          <w:b/>
          <w:bCs/>
          <w:szCs w:val="22"/>
        </w:rPr>
        <w:t xml:space="preserve"> </w:t>
      </w:r>
      <w:r>
        <w:rPr>
          <w:rFonts w:ascii="Mangal" w:eastAsia="Mangal" w:hAnsi="Mangal" w:cs="Mangal"/>
          <w:b/>
          <w:bCs/>
          <w:szCs w:val="22"/>
          <w:cs/>
        </w:rPr>
        <w:t>जिला</w:t>
      </w:r>
      <w:r>
        <w:rPr>
          <w:rFonts w:ascii="Mangal" w:eastAsia="Mangal" w:hAnsi="Mangal" w:cs="Mangal"/>
          <w:b/>
          <w:bCs/>
          <w:szCs w:val="22"/>
        </w:rPr>
        <w:t xml:space="preserve"> </w:t>
      </w:r>
      <w:r>
        <w:rPr>
          <w:rFonts w:ascii="Mangal" w:eastAsia="Mangal" w:hAnsi="Mangal" w:cs="Mangal"/>
          <w:b/>
          <w:bCs/>
          <w:szCs w:val="22"/>
          <w:cs/>
        </w:rPr>
        <w:t>कोषालय</w:t>
      </w:r>
      <w:r>
        <w:rPr>
          <w:rFonts w:ascii="Mangal" w:eastAsia="Mangal" w:hAnsi="Mangal" w:cs="Mangal"/>
          <w:b/>
          <w:bCs/>
          <w:szCs w:val="22"/>
        </w:rPr>
        <w:t xml:space="preserve"> ----</w:t>
      </w:r>
      <w:r>
        <w:rPr>
          <w:rFonts w:ascii="Mangal" w:eastAsia="Mangal" w:hAnsi="Mangal" w:cs="Mangal"/>
          <w:b/>
          <w:bCs/>
          <w:szCs w:val="22"/>
          <w:cs/>
        </w:rPr>
        <w:t>का</w:t>
      </w:r>
      <w:r>
        <w:rPr>
          <w:rFonts w:ascii="Mangal" w:eastAsia="Mangal" w:hAnsi="Mangal" w:cs="Mangal"/>
          <w:b/>
          <w:bCs/>
          <w:szCs w:val="22"/>
        </w:rPr>
        <w:t xml:space="preserve"> </w:t>
      </w:r>
      <w:r>
        <w:rPr>
          <w:rFonts w:ascii="Mangal" w:eastAsia="Mangal" w:hAnsi="Mangal" w:cs="Mangal"/>
          <w:b/>
          <w:bCs/>
          <w:szCs w:val="22"/>
          <w:cs/>
        </w:rPr>
        <w:t>वित्तीय</w:t>
      </w:r>
      <w:r>
        <w:rPr>
          <w:rFonts w:ascii="Mangal" w:eastAsia="Mangal" w:hAnsi="Mangal" w:cs="Mangal"/>
          <w:b/>
          <w:bCs/>
          <w:szCs w:val="22"/>
        </w:rPr>
        <w:t xml:space="preserve"> </w:t>
      </w:r>
      <w:r>
        <w:rPr>
          <w:rFonts w:ascii="Mangal" w:eastAsia="Mangal" w:hAnsi="Mangal" w:cs="Mangal"/>
          <w:b/>
          <w:bCs/>
          <w:szCs w:val="22"/>
          <w:cs/>
        </w:rPr>
        <w:t>वर्ष</w:t>
      </w:r>
      <w:r>
        <w:rPr>
          <w:rFonts w:ascii="Mangal" w:eastAsia="Mangal" w:hAnsi="Mangal" w:cs="Mangal"/>
          <w:b/>
          <w:bCs/>
          <w:szCs w:val="22"/>
        </w:rPr>
        <w:t xml:space="preserve"> ------ </w:t>
      </w:r>
      <w:r>
        <w:rPr>
          <w:rFonts w:ascii="Mangal" w:eastAsia="Mangal" w:hAnsi="Mangal" w:cs="Mangal"/>
          <w:b/>
          <w:bCs/>
          <w:szCs w:val="22"/>
          <w:cs/>
        </w:rPr>
        <w:t>का</w:t>
      </w:r>
      <w:r>
        <w:rPr>
          <w:rFonts w:ascii="Mangal" w:eastAsia="Mangal" w:hAnsi="Mangal" w:cs="Mangal"/>
          <w:b/>
          <w:bCs/>
          <w:szCs w:val="22"/>
        </w:rPr>
        <w:t xml:space="preserve"> </w:t>
      </w:r>
      <w:r>
        <w:rPr>
          <w:rFonts w:ascii="Mangal" w:eastAsia="Mangal" w:hAnsi="Mangal" w:cs="Mangal"/>
          <w:b/>
          <w:bCs/>
          <w:szCs w:val="22"/>
          <w:cs/>
        </w:rPr>
        <w:t>निरीक्षण</w:t>
      </w:r>
      <w:r>
        <w:rPr>
          <w:rFonts w:ascii="Mangal" w:eastAsia="Mangal" w:hAnsi="Mangal" w:cs="Mangal"/>
          <w:b/>
          <w:bCs/>
          <w:szCs w:val="22"/>
        </w:rPr>
        <w:t xml:space="preserve"> </w:t>
      </w:r>
      <w:r>
        <w:rPr>
          <w:rFonts w:ascii="Mangal" w:eastAsia="Mangal" w:hAnsi="Mangal" w:cs="Mangal"/>
          <w:b/>
          <w:bCs/>
          <w:szCs w:val="22"/>
          <w:cs/>
        </w:rPr>
        <w:t>प्रतिवेदन</w:t>
      </w:r>
    </w:p>
    <w:p w:rsidR="00997ED5" w:rsidRPr="00B233B5" w:rsidRDefault="00997ED5" w:rsidP="00997ED5">
      <w:pPr>
        <w:spacing w:before="60" w:after="60"/>
        <w:jc w:val="center"/>
        <w:rPr>
          <w:cs/>
        </w:rPr>
      </w:pPr>
      <w:r>
        <w:rPr>
          <w:rFonts w:ascii="Mangal" w:eastAsia="Mangal" w:hAnsi="Mangal" w:cs="Mangal"/>
          <w:b/>
          <w:bCs/>
          <w:sz w:val="24"/>
          <w:szCs w:val="24"/>
          <w:u w:val="single"/>
          <w:cs/>
        </w:rPr>
        <w:t>सारांश</w:t>
      </w:r>
      <w:r>
        <w:rPr>
          <w:rFonts w:ascii="Mangal" w:eastAsia="Mangal" w:hAnsi="Mangal" w:cs="Mangal"/>
          <w:b/>
          <w:bCs/>
          <w:sz w:val="24"/>
          <w:szCs w:val="24"/>
          <w:u w:val="single"/>
        </w:rPr>
        <w:t xml:space="preserve"> (</w:t>
      </w:r>
      <w:r>
        <w:rPr>
          <w:rFonts w:ascii="Mangal" w:eastAsia="Mangal" w:hAnsi="Mangal" w:cs="Mangal"/>
          <w:b/>
          <w:bCs/>
          <w:sz w:val="24"/>
          <w:szCs w:val="24"/>
          <w:u w:val="single"/>
          <w:cs/>
        </w:rPr>
        <w:t>मुख्य</w:t>
      </w:r>
      <w:r>
        <w:rPr>
          <w:rFonts w:ascii="Mangal" w:eastAsia="Mangal" w:hAnsi="Mangal" w:cs="Mangal"/>
          <w:b/>
          <w:bCs/>
          <w:sz w:val="24"/>
          <w:szCs w:val="24"/>
          <w:u w:val="single"/>
        </w:rPr>
        <w:t xml:space="preserve"> </w:t>
      </w:r>
      <w:r>
        <w:rPr>
          <w:rFonts w:ascii="Mangal" w:eastAsia="Mangal" w:hAnsi="Mangal" w:cs="Mangal"/>
          <w:b/>
          <w:bCs/>
          <w:sz w:val="24"/>
          <w:szCs w:val="24"/>
          <w:u w:val="single"/>
          <w:cs/>
        </w:rPr>
        <w:t>बिंदु</w:t>
      </w:r>
      <w:r>
        <w:rPr>
          <w:rFonts w:ascii="Mangal" w:eastAsia="Mangal" w:hAnsi="Mangal" w:cs="Mangal"/>
          <w:b/>
          <w:bCs/>
          <w:sz w:val="24"/>
          <w:szCs w:val="24"/>
          <w:u w:val="single"/>
        </w:rPr>
        <w:t>)</w:t>
      </w:r>
    </w:p>
    <w:p w:rsidR="00997ED5" w:rsidRDefault="00997ED5" w:rsidP="00997ED5">
      <w:pPr>
        <w:spacing w:before="60" w:after="60"/>
        <w:jc w:val="both"/>
        <w:rPr>
          <w:rFonts w:ascii="Mangal" w:eastAsia="Mangal" w:hAnsi="Mangal" w:cs="Mangal"/>
          <w:szCs w:val="22"/>
        </w:rPr>
      </w:pPr>
      <w:r>
        <w:rPr>
          <w:rFonts w:ascii="Mangal" w:eastAsia="Mangal" w:hAnsi="Mangal" w:cs="Mangal"/>
          <w:szCs w:val="22"/>
          <w:cs/>
        </w:rPr>
        <w:t>आयुक्त</w:t>
      </w:r>
      <w:r>
        <w:rPr>
          <w:rFonts w:ascii="Mangal" w:eastAsia="Mangal" w:hAnsi="Mangal" w:cs="Mangal"/>
          <w:szCs w:val="22"/>
        </w:rPr>
        <w:t xml:space="preserve">, </w:t>
      </w:r>
      <w:r>
        <w:rPr>
          <w:rFonts w:ascii="Mangal" w:eastAsia="Mangal" w:hAnsi="Mangal" w:cs="Mangal"/>
          <w:szCs w:val="22"/>
          <w:cs/>
        </w:rPr>
        <w:t>कोष</w:t>
      </w:r>
      <w:r>
        <w:rPr>
          <w:rFonts w:ascii="Mangal" w:eastAsia="Mangal" w:hAnsi="Mangal" w:cs="Mangal"/>
          <w:szCs w:val="22"/>
        </w:rPr>
        <w:t xml:space="preserve"> </w:t>
      </w:r>
      <w:r>
        <w:rPr>
          <w:rFonts w:ascii="Mangal" w:eastAsia="Mangal" w:hAnsi="Mangal" w:cs="Mangal"/>
          <w:szCs w:val="22"/>
          <w:cs/>
        </w:rPr>
        <w:t>एवं</w:t>
      </w:r>
      <w:r>
        <w:rPr>
          <w:rFonts w:ascii="Mangal" w:eastAsia="Mangal" w:hAnsi="Mangal" w:cs="Mangal"/>
          <w:szCs w:val="22"/>
        </w:rPr>
        <w:t xml:space="preserve"> </w:t>
      </w:r>
      <w:r>
        <w:rPr>
          <w:rFonts w:ascii="Mangal" w:eastAsia="Mangal" w:hAnsi="Mangal" w:cs="Mangal"/>
          <w:szCs w:val="22"/>
          <w:cs/>
        </w:rPr>
        <w:t>लेखा</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आदेश</w:t>
      </w:r>
      <w:r>
        <w:rPr>
          <w:rFonts w:ascii="Mangal" w:eastAsia="Mangal" w:hAnsi="Mangal" w:cs="Mangal"/>
          <w:szCs w:val="22"/>
        </w:rPr>
        <w:t xml:space="preserve"> ---------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परिपालन</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कार्यालय</w:t>
      </w:r>
      <w:r>
        <w:rPr>
          <w:rFonts w:ascii="Mangal" w:eastAsia="Mangal" w:hAnsi="Mangal" w:cs="Mangal"/>
          <w:szCs w:val="22"/>
        </w:rPr>
        <w:t xml:space="preserve"> </w:t>
      </w:r>
      <w:r>
        <w:rPr>
          <w:rFonts w:ascii="Mangal" w:eastAsia="Mangal" w:hAnsi="Mangal" w:cs="Mangal"/>
          <w:szCs w:val="22"/>
          <w:cs/>
        </w:rPr>
        <w:t>जिला</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hint="cs"/>
          <w:szCs w:val="22"/>
          <w:cs/>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hint="cs"/>
          <w:szCs w:val="22"/>
          <w:cs/>
        </w:rPr>
        <w:t>------</w:t>
      </w:r>
      <w:r>
        <w:rPr>
          <w:rFonts w:ascii="Mangal" w:eastAsia="Mangal" w:hAnsi="Mangal" w:cs="Mangal"/>
          <w:szCs w:val="22"/>
          <w:cs/>
        </w:rPr>
        <w:t>से</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तक</w:t>
      </w:r>
      <w:r>
        <w:rPr>
          <w:rFonts w:ascii="Mangal" w:eastAsia="Mangal" w:hAnsi="Mangal" w:cs="Mangal" w:hint="cs"/>
          <w:szCs w:val="22"/>
          <w:cs/>
        </w:rPr>
        <w:t xml:space="preserve">---------------------- </w:t>
      </w:r>
      <w:r>
        <w:rPr>
          <w:rFonts w:ascii="Mangal" w:eastAsia="Mangal" w:hAnsi="Mangal" w:cs="Mangal"/>
          <w:szCs w:val="22"/>
          <w:cs/>
        </w:rPr>
        <w:t>द्वारा</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निरीक्षण</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कार्य</w:t>
      </w:r>
      <w:r>
        <w:rPr>
          <w:rFonts w:ascii="Mangal" w:eastAsia="Mangal" w:hAnsi="Mangal" w:cs="Mangal"/>
          <w:szCs w:val="22"/>
        </w:rPr>
        <w:t xml:space="preserve"> </w:t>
      </w:r>
      <w:r>
        <w:rPr>
          <w:rFonts w:ascii="Mangal" w:eastAsia="Mangal" w:hAnsi="Mangal" w:cs="Mangal"/>
          <w:szCs w:val="22"/>
          <w:cs/>
        </w:rPr>
        <w:t>संपादित</w:t>
      </w:r>
      <w:r>
        <w:rPr>
          <w:rFonts w:ascii="Mangal" w:eastAsia="Mangal" w:hAnsi="Mangal" w:cs="Mangal"/>
          <w:szCs w:val="22"/>
        </w:rPr>
        <w:t xml:space="preserve"> </w:t>
      </w:r>
      <w:r>
        <w:rPr>
          <w:rFonts w:ascii="Mangal" w:eastAsia="Mangal" w:hAnsi="Mangal" w:cs="Mangal"/>
          <w:szCs w:val="22"/>
          <w:cs/>
        </w:rPr>
        <w:t>किया</w:t>
      </w:r>
      <w:r>
        <w:rPr>
          <w:rFonts w:ascii="Mangal" w:eastAsia="Mangal" w:hAnsi="Mangal" w:cs="Mangal"/>
          <w:szCs w:val="22"/>
        </w:rPr>
        <w:t xml:space="preserve"> </w:t>
      </w:r>
      <w:r>
        <w:rPr>
          <w:rFonts w:ascii="Mangal" w:eastAsia="Mangal" w:hAnsi="Mangal" w:cs="Mangal"/>
          <w:szCs w:val="22"/>
          <w:cs/>
        </w:rPr>
        <w:t>गया।</w:t>
      </w:r>
    </w:p>
    <w:p w:rsidR="00997ED5" w:rsidRDefault="00997ED5" w:rsidP="00997ED5">
      <w:pPr>
        <w:pStyle w:val="ListParagraph"/>
        <w:numPr>
          <w:ilvl w:val="0"/>
          <w:numId w:val="10"/>
        </w:numPr>
        <w:spacing w:before="60" w:after="6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Pr="00241B60" w:rsidRDefault="00997ED5" w:rsidP="00997ED5">
      <w:pPr>
        <w:pStyle w:val="ListParagraph"/>
        <w:numPr>
          <w:ilvl w:val="0"/>
          <w:numId w:val="10"/>
        </w:numPr>
        <w:spacing w:before="80" w:after="80" w:line="240" w:lineRule="auto"/>
        <w:contextualSpacing w:val="0"/>
        <w:jc w:val="both"/>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Default="00997ED5" w:rsidP="00997ED5">
      <w:pPr>
        <w:spacing w:before="80" w:after="80"/>
        <w:jc w:val="both"/>
        <w:rPr>
          <w:szCs w:val="22"/>
        </w:rPr>
      </w:pPr>
    </w:p>
    <w:p w:rsidR="00997ED5" w:rsidRPr="00241B60" w:rsidRDefault="00997ED5" w:rsidP="00997ED5">
      <w:pPr>
        <w:spacing w:before="80" w:after="80"/>
        <w:jc w:val="both"/>
        <w:rPr>
          <w:szCs w:val="22"/>
        </w:rPr>
      </w:pPr>
    </w:p>
    <w:p w:rsidR="00997ED5" w:rsidRPr="00B233B5" w:rsidRDefault="00997ED5" w:rsidP="00997ED5">
      <w:pPr>
        <w:spacing w:before="60" w:after="60"/>
        <w:jc w:val="center"/>
        <w:rPr>
          <w:sz w:val="24"/>
          <w:szCs w:val="24"/>
        </w:rPr>
      </w:pPr>
      <w:r w:rsidRPr="00B233B5">
        <w:rPr>
          <w:rFonts w:ascii="Mangal" w:eastAsia="Mangal" w:hAnsi="Mangal" w:cs="Mangal"/>
          <w:b/>
          <w:bCs/>
          <w:sz w:val="32"/>
          <w:szCs w:val="32"/>
          <w:u w:val="single"/>
          <w:cs/>
        </w:rPr>
        <w:t>कार्यालय</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आयुक्त</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कोष</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एवं</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लेखा</w:t>
      </w:r>
      <w:r w:rsidRPr="00B233B5">
        <w:rPr>
          <w:rFonts w:ascii="Mangal" w:eastAsia="Mangal" w:hAnsi="Mangal" w:cs="Mangal"/>
          <w:b/>
          <w:bCs/>
          <w:sz w:val="32"/>
          <w:szCs w:val="32"/>
          <w:u w:val="single"/>
        </w:rPr>
        <w:t xml:space="preserve">, </w:t>
      </w:r>
      <w:r w:rsidRPr="00B233B5">
        <w:rPr>
          <w:rFonts w:ascii="Mangal" w:eastAsia="Mangal" w:hAnsi="Mangal" w:cs="Mangal"/>
          <w:b/>
          <w:bCs/>
          <w:sz w:val="32"/>
          <w:szCs w:val="32"/>
          <w:u w:val="single"/>
          <w:cs/>
        </w:rPr>
        <w:t>मध्यप्रदेश</w:t>
      </w:r>
    </w:p>
    <w:p w:rsidR="00997ED5" w:rsidRPr="00B233B5" w:rsidRDefault="00997ED5" w:rsidP="00997ED5">
      <w:pPr>
        <w:spacing w:before="60" w:after="60"/>
        <w:jc w:val="center"/>
        <w:rPr>
          <w:sz w:val="24"/>
          <w:szCs w:val="24"/>
        </w:rPr>
      </w:pPr>
      <w:r w:rsidRPr="00B233B5">
        <w:rPr>
          <w:rFonts w:ascii="Mangal" w:eastAsia="Mangal" w:hAnsi="Mangal" w:cs="Mangal"/>
          <w:b/>
          <w:bCs/>
          <w:sz w:val="28"/>
          <w:szCs w:val="28"/>
          <w:cs/>
        </w:rPr>
        <w:t>पर्यावास</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भवन</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पंचम</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तल</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खंड</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अ</w:t>
      </w:r>
      <w:r w:rsidRPr="00B233B5">
        <w:rPr>
          <w:rFonts w:ascii="Mangal" w:eastAsia="Mangal" w:hAnsi="Mangal" w:cs="Mangal"/>
          <w:b/>
          <w:bCs/>
          <w:sz w:val="28"/>
          <w:szCs w:val="28"/>
        </w:rPr>
        <w:t xml:space="preserve">), </w:t>
      </w:r>
      <w:r w:rsidRPr="00B233B5">
        <w:rPr>
          <w:rFonts w:ascii="Mangal" w:eastAsia="Mangal" w:hAnsi="Mangal" w:cs="Mangal"/>
          <w:b/>
          <w:bCs/>
          <w:sz w:val="28"/>
          <w:szCs w:val="28"/>
          <w:cs/>
        </w:rPr>
        <w:t>भोपाल</w:t>
      </w:r>
    </w:p>
    <w:p w:rsidR="00997ED5" w:rsidRDefault="00997ED5" w:rsidP="00997ED5">
      <w:pPr>
        <w:spacing w:before="80" w:after="80"/>
        <w:jc w:val="both"/>
      </w:pPr>
    </w:p>
    <w:p w:rsidR="00997ED5" w:rsidRDefault="00997ED5" w:rsidP="00997ED5">
      <w:pPr>
        <w:jc w:val="both"/>
      </w:pPr>
      <w:r>
        <w:rPr>
          <w:rFonts w:ascii="Mangal" w:eastAsia="Mangal" w:hAnsi="Mangal" w:cs="Mangal"/>
          <w:szCs w:val="22"/>
          <w:cs/>
        </w:rPr>
        <w:t>क्रमांक</w:t>
      </w:r>
      <w:r>
        <w:rPr>
          <w:rFonts w:ascii="Mangal" w:eastAsia="Mangal" w:hAnsi="Mangal" w:cs="Mangal"/>
          <w:szCs w:val="22"/>
        </w:rPr>
        <w:t>/</w:t>
      </w:r>
      <w:r>
        <w:rPr>
          <w:rFonts w:ascii="Mangal" w:eastAsia="Mangal" w:hAnsi="Mangal" w:cs="Mangal"/>
          <w:szCs w:val="22"/>
          <w:cs/>
        </w:rPr>
        <w:t>निरी</w:t>
      </w:r>
      <w:r>
        <w:rPr>
          <w:rFonts w:ascii="Mangal" w:eastAsia="Mangal" w:hAnsi="Mangal" w:cs="Mangal"/>
          <w:szCs w:val="22"/>
        </w:rPr>
        <w:t>.</w:t>
      </w:r>
      <w:r>
        <w:rPr>
          <w:rFonts w:ascii="Mangal" w:eastAsia="Mangal" w:hAnsi="Mangal" w:cs="Mangal"/>
          <w:szCs w:val="22"/>
          <w:cs/>
        </w:rPr>
        <w:t>शाखा</w:t>
      </w:r>
      <w:r>
        <w:rPr>
          <w:rFonts w:ascii="Mangal" w:eastAsia="Mangal" w:hAnsi="Mangal" w:cs="Mangal"/>
          <w:szCs w:val="22"/>
        </w:rPr>
        <w:t>/</w:t>
      </w:r>
      <w:r>
        <w:rPr>
          <w:rFonts w:ascii="Mangal" w:eastAsia="Mangal" w:hAnsi="Mangal" w:cs="Mangal" w:hint="cs"/>
          <w:szCs w:val="22"/>
          <w:cs/>
        </w:rPr>
        <w:t>----</w:t>
      </w:r>
      <w:r>
        <w:rPr>
          <w:rFonts w:ascii="Mangal" w:eastAsia="Mangal" w:hAnsi="Mangal" w:cs="Mangal"/>
          <w:szCs w:val="22"/>
        </w:rPr>
        <w:t>/</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w:t>
      </w:r>
      <w:r>
        <w:rPr>
          <w:rFonts w:ascii="Mangal" w:eastAsia="Mangal" w:hAnsi="Mangal" w:cs="Mangal" w:hint="cs"/>
          <w:szCs w:val="22"/>
          <w:cs/>
        </w:rPr>
        <w:t>--/--/----</w:t>
      </w:r>
    </w:p>
    <w:p w:rsidR="00997ED5" w:rsidRDefault="00997ED5" w:rsidP="00997ED5">
      <w:pPr>
        <w:spacing w:before="60" w:after="60"/>
        <w:jc w:val="both"/>
      </w:pPr>
      <w:r>
        <w:rPr>
          <w:rFonts w:ascii="Mangal" w:eastAsia="Mangal" w:hAnsi="Mangal" w:cs="Mangal"/>
          <w:szCs w:val="22"/>
          <w:cs/>
        </w:rPr>
        <w:t>विषय</w:t>
      </w:r>
      <w:r>
        <w:rPr>
          <w:rFonts w:ascii="Mangal" w:eastAsia="Mangal" w:hAnsi="Mangal" w:cs="Mangal"/>
          <w:szCs w:val="22"/>
        </w:rPr>
        <w:t xml:space="preserve">:- </w:t>
      </w:r>
      <w:r>
        <w:rPr>
          <w:rFonts w:ascii="Mangal" w:eastAsia="Mangal" w:hAnsi="Mangal" w:cs="Mangal"/>
          <w:szCs w:val="22"/>
          <w:cs/>
        </w:rPr>
        <w:t>जिला</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विभागीय</w:t>
      </w:r>
      <w:r>
        <w:rPr>
          <w:rFonts w:ascii="Mangal" w:eastAsia="Mangal" w:hAnsi="Mangal" w:cs="Mangal"/>
          <w:szCs w:val="22"/>
        </w:rPr>
        <w:t xml:space="preserve"> </w:t>
      </w:r>
      <w:r>
        <w:rPr>
          <w:rFonts w:ascii="Mangal" w:eastAsia="Mangal" w:hAnsi="Mangal" w:cs="Mangal"/>
          <w:szCs w:val="22"/>
          <w:cs/>
        </w:rPr>
        <w:t>निरीक्षण</w:t>
      </w:r>
      <w:r>
        <w:rPr>
          <w:rFonts w:ascii="Mangal" w:eastAsia="Mangal" w:hAnsi="Mangal" w:cs="Mangal"/>
          <w:szCs w:val="22"/>
        </w:rPr>
        <w:t xml:space="preserve"> </w:t>
      </w:r>
      <w:r>
        <w:rPr>
          <w:rFonts w:ascii="Mangal" w:eastAsia="Mangal" w:hAnsi="Mangal" w:cs="Mangal"/>
          <w:szCs w:val="22"/>
          <w:cs/>
        </w:rPr>
        <w:t>प्रतिवेदन</w:t>
      </w:r>
      <w:r>
        <w:rPr>
          <w:rFonts w:ascii="Mangal" w:eastAsia="Mangal" w:hAnsi="Mangal" w:cs="Mangal"/>
          <w:szCs w:val="22"/>
        </w:rPr>
        <w:t xml:space="preserve"> </w:t>
      </w:r>
      <w:r>
        <w:rPr>
          <w:rFonts w:ascii="Mangal" w:eastAsia="Mangal" w:hAnsi="Mangal" w:cs="Mangal"/>
          <w:szCs w:val="22"/>
          <w:cs/>
        </w:rPr>
        <w:t>वर्ष</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cs/>
        </w:rPr>
        <w:t>।</w:t>
      </w:r>
    </w:p>
    <w:p w:rsidR="00997ED5" w:rsidRDefault="00997ED5" w:rsidP="00997ED5">
      <w:pPr>
        <w:spacing w:before="80" w:after="80"/>
        <w:jc w:val="both"/>
      </w:pPr>
    </w:p>
    <w:p w:rsidR="00997ED5" w:rsidRDefault="00997ED5" w:rsidP="00997ED5">
      <w:pPr>
        <w:spacing w:before="60" w:after="60"/>
        <w:jc w:val="center"/>
      </w:pPr>
      <w:r>
        <w:rPr>
          <w:rFonts w:ascii="Mangal" w:eastAsia="Mangal" w:hAnsi="Mangal" w:cs="Mangal"/>
          <w:b/>
          <w:bCs/>
          <w:sz w:val="24"/>
          <w:szCs w:val="24"/>
          <w:u w:val="single"/>
        </w:rPr>
        <w:t>(</w:t>
      </w:r>
      <w:r>
        <w:rPr>
          <w:rFonts w:ascii="Mangal" w:eastAsia="Mangal" w:hAnsi="Mangal" w:cs="Mangal"/>
          <w:b/>
          <w:bCs/>
          <w:sz w:val="24"/>
          <w:szCs w:val="24"/>
          <w:u w:val="single"/>
          <w:cs/>
        </w:rPr>
        <w:t>क</w:t>
      </w:r>
      <w:r>
        <w:rPr>
          <w:rFonts w:ascii="Mangal" w:eastAsia="Mangal" w:hAnsi="Mangal" w:cs="Mangal"/>
          <w:b/>
          <w:bCs/>
          <w:sz w:val="24"/>
          <w:szCs w:val="24"/>
          <w:u w:val="single"/>
        </w:rPr>
        <w:t xml:space="preserve">) </w:t>
      </w:r>
      <w:r>
        <w:rPr>
          <w:rFonts w:ascii="Mangal" w:eastAsia="Mangal" w:hAnsi="Mangal" w:cs="Mangal"/>
          <w:b/>
          <w:bCs/>
          <w:sz w:val="24"/>
          <w:szCs w:val="24"/>
          <w:u w:val="single"/>
          <w:cs/>
        </w:rPr>
        <w:t>विषयवस्तु</w:t>
      </w:r>
      <w:r>
        <w:rPr>
          <w:rFonts w:ascii="Mangal" w:eastAsia="Mangal" w:hAnsi="Mangal" w:cs="Mangal"/>
          <w:b/>
          <w:bCs/>
          <w:sz w:val="24"/>
          <w:szCs w:val="24"/>
          <w:u w:val="single"/>
        </w:rPr>
        <w:t xml:space="preserve"> </w:t>
      </w:r>
      <w:r>
        <w:rPr>
          <w:rFonts w:ascii="Mangal" w:eastAsia="Mangal" w:hAnsi="Mangal" w:cs="Mangal"/>
          <w:b/>
          <w:bCs/>
          <w:sz w:val="24"/>
          <w:szCs w:val="24"/>
          <w:u w:val="single"/>
          <w:cs/>
        </w:rPr>
        <w:t>प्रस्तावना</w:t>
      </w:r>
    </w:p>
    <w:p w:rsidR="00997ED5" w:rsidRDefault="00997ED5" w:rsidP="00997ED5">
      <w:pPr>
        <w:spacing w:before="80" w:after="80"/>
        <w:jc w:val="both"/>
      </w:pPr>
    </w:p>
    <w:p w:rsidR="00997ED5" w:rsidRPr="00997ED5" w:rsidRDefault="00997ED5" w:rsidP="00997ED5">
      <w:pPr>
        <w:spacing w:before="60" w:after="60"/>
        <w:jc w:val="both"/>
      </w:pPr>
      <w:r>
        <w:rPr>
          <w:rFonts w:ascii="Mangal" w:eastAsia="Mangal" w:hAnsi="Mangal" w:cs="Mangal"/>
          <w:szCs w:val="22"/>
          <w:cs/>
        </w:rPr>
        <w:t>म</w:t>
      </w:r>
      <w:r>
        <w:rPr>
          <w:rFonts w:ascii="Mangal" w:eastAsia="Mangal" w:hAnsi="Mangal" w:cs="Mangal"/>
          <w:szCs w:val="22"/>
        </w:rPr>
        <w:t>.</w:t>
      </w:r>
      <w:r>
        <w:rPr>
          <w:rFonts w:ascii="Mangal" w:eastAsia="Mangal" w:hAnsi="Mangal" w:cs="Mangal"/>
          <w:szCs w:val="22"/>
          <w:cs/>
        </w:rPr>
        <w:t>प्र</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संहिता</w:t>
      </w:r>
      <w:r>
        <w:rPr>
          <w:rFonts w:ascii="Mangal" w:eastAsia="Mangal" w:hAnsi="Mangal" w:cs="Mangal"/>
          <w:szCs w:val="22"/>
        </w:rPr>
        <w:t xml:space="preserve"> 2020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सहायक</w:t>
      </w:r>
      <w:r>
        <w:rPr>
          <w:rFonts w:ascii="Mangal" w:eastAsia="Mangal" w:hAnsi="Mangal" w:cs="Mangal"/>
          <w:szCs w:val="22"/>
        </w:rPr>
        <w:t xml:space="preserve"> </w:t>
      </w:r>
      <w:r>
        <w:rPr>
          <w:rFonts w:ascii="Mangal" w:eastAsia="Mangal" w:hAnsi="Mangal" w:cs="Mangal"/>
          <w:szCs w:val="22"/>
          <w:cs/>
        </w:rPr>
        <w:t>नियम</w:t>
      </w:r>
      <w:r>
        <w:rPr>
          <w:rFonts w:ascii="Mangal" w:eastAsia="Mangal" w:hAnsi="Mangal" w:cs="Mangal"/>
          <w:szCs w:val="22"/>
        </w:rPr>
        <w:t xml:space="preserve"> 31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दिए</w:t>
      </w:r>
      <w:r>
        <w:rPr>
          <w:rFonts w:ascii="Mangal" w:eastAsia="Mangal" w:hAnsi="Mangal" w:cs="Mangal"/>
          <w:szCs w:val="22"/>
        </w:rPr>
        <w:t xml:space="preserve"> </w:t>
      </w:r>
      <w:r>
        <w:rPr>
          <w:rFonts w:ascii="Mangal" w:eastAsia="Mangal" w:hAnsi="Mangal" w:cs="Mangal"/>
          <w:szCs w:val="22"/>
          <w:cs/>
        </w:rPr>
        <w:t>प्रावधान</w:t>
      </w:r>
      <w:r>
        <w:rPr>
          <w:rFonts w:ascii="Mangal" w:eastAsia="Mangal" w:hAnsi="Mangal" w:cs="Mangal"/>
          <w:szCs w:val="22"/>
        </w:rPr>
        <w:t xml:space="preserve"> </w:t>
      </w:r>
      <w:r>
        <w:rPr>
          <w:rFonts w:ascii="Mangal" w:eastAsia="Mangal" w:hAnsi="Mangal" w:cs="Mangal"/>
          <w:szCs w:val="22"/>
          <w:cs/>
        </w:rPr>
        <w:t>अनुसार</w:t>
      </w:r>
      <w:r>
        <w:rPr>
          <w:rFonts w:ascii="Mangal" w:eastAsia="Mangal" w:hAnsi="Mangal" w:cs="Mangal"/>
          <w:szCs w:val="22"/>
        </w:rPr>
        <w:t xml:space="preserve"> </w:t>
      </w:r>
      <w:r>
        <w:rPr>
          <w:rFonts w:ascii="Mangal" w:eastAsia="Mangal" w:hAnsi="Mangal" w:cs="Mangal"/>
          <w:szCs w:val="22"/>
          <w:cs/>
        </w:rPr>
        <w:t>एवं</w:t>
      </w:r>
      <w:r>
        <w:rPr>
          <w:rFonts w:ascii="Mangal" w:eastAsia="Mangal" w:hAnsi="Mangal" w:cs="Mangal"/>
          <w:szCs w:val="22"/>
        </w:rPr>
        <w:t xml:space="preserve"> </w:t>
      </w:r>
      <w:r>
        <w:rPr>
          <w:rFonts w:ascii="Mangal" w:eastAsia="Mangal" w:hAnsi="Mangal" w:cs="Mangal"/>
          <w:szCs w:val="22"/>
          <w:cs/>
        </w:rPr>
        <w:t>आयुक्त</w:t>
      </w:r>
      <w:r>
        <w:rPr>
          <w:rFonts w:ascii="Mangal" w:eastAsia="Mangal" w:hAnsi="Mangal" w:cs="Mangal"/>
          <w:szCs w:val="22"/>
        </w:rPr>
        <w:t xml:space="preserve">, </w:t>
      </w:r>
      <w:r>
        <w:rPr>
          <w:rFonts w:ascii="Mangal" w:eastAsia="Mangal" w:hAnsi="Mangal" w:cs="Mangal"/>
          <w:szCs w:val="22"/>
          <w:cs/>
        </w:rPr>
        <w:t>कोष</w:t>
      </w:r>
      <w:r>
        <w:rPr>
          <w:rFonts w:ascii="Mangal" w:eastAsia="Mangal" w:hAnsi="Mangal" w:cs="Mangal"/>
          <w:szCs w:val="22"/>
        </w:rPr>
        <w:t xml:space="preserve"> </w:t>
      </w:r>
      <w:r>
        <w:rPr>
          <w:rFonts w:ascii="Mangal" w:eastAsia="Mangal" w:hAnsi="Mangal" w:cs="Mangal"/>
          <w:szCs w:val="22"/>
          <w:cs/>
        </w:rPr>
        <w:t>एवं</w:t>
      </w:r>
      <w:r>
        <w:rPr>
          <w:rFonts w:ascii="Mangal" w:eastAsia="Mangal" w:hAnsi="Mangal" w:cs="Mangal"/>
          <w:szCs w:val="22"/>
        </w:rPr>
        <w:t xml:space="preserve"> </w:t>
      </w:r>
      <w:r>
        <w:rPr>
          <w:rFonts w:ascii="Mangal" w:eastAsia="Mangal" w:hAnsi="Mangal" w:cs="Mangal"/>
          <w:szCs w:val="22"/>
          <w:cs/>
        </w:rPr>
        <w:t>लेखा</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आदेश</w:t>
      </w:r>
      <w:r>
        <w:rPr>
          <w:rFonts w:ascii="Mangal" w:eastAsia="Mangal" w:hAnsi="Mangal" w:cs="Mangal"/>
          <w:szCs w:val="22"/>
        </w:rPr>
        <w:t xml:space="preserve"> </w:t>
      </w:r>
      <w:r>
        <w:rPr>
          <w:rFonts w:ascii="Mangal" w:eastAsia="Mangal" w:hAnsi="Mangal" w:cs="Mangal"/>
          <w:szCs w:val="22"/>
          <w:cs/>
        </w:rPr>
        <w:t>-----------------</w:t>
      </w:r>
      <w:r>
        <w:rPr>
          <w:rFonts w:ascii="Mangal" w:eastAsia="Mangal" w:hAnsi="Mangal" w:cs="Mangal"/>
          <w:szCs w:val="22"/>
        </w:rPr>
        <w:t xml:space="preserve">  </w:t>
      </w:r>
      <w:r>
        <w:rPr>
          <w:rFonts w:ascii="Mangal" w:eastAsia="Mangal" w:hAnsi="Mangal" w:cs="Mangal"/>
          <w:szCs w:val="22"/>
          <w:cs/>
        </w:rPr>
        <w:t>भोपाल</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परिपालन</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कार्यालय</w:t>
      </w:r>
      <w:r>
        <w:rPr>
          <w:rFonts w:ascii="Mangal" w:eastAsia="Mangal" w:hAnsi="Mangal" w:cs="Mangal"/>
          <w:szCs w:val="22"/>
        </w:rPr>
        <w:t xml:space="preserve"> </w:t>
      </w:r>
      <w:r>
        <w:rPr>
          <w:rFonts w:ascii="Mangal" w:eastAsia="Mangal" w:hAnsi="Mangal" w:cs="Mangal"/>
          <w:szCs w:val="22"/>
          <w:cs/>
        </w:rPr>
        <w:t>जिला</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दिनांक</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से</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तक</w:t>
      </w:r>
      <w:r>
        <w:rPr>
          <w:rFonts w:ascii="Mangal" w:eastAsia="Mangal" w:hAnsi="Mangal" w:cs="Mangal"/>
          <w:szCs w:val="22"/>
        </w:rPr>
        <w:t xml:space="preserve"> </w:t>
      </w:r>
      <w:r>
        <w:rPr>
          <w:rFonts w:ascii="Mangal" w:eastAsia="Mangal" w:hAnsi="Mangal" w:cs="Mangal" w:hint="cs"/>
          <w:szCs w:val="22"/>
          <w:cs/>
        </w:rPr>
        <w:t>-------------------------</w:t>
      </w:r>
      <w:r>
        <w:rPr>
          <w:rFonts w:ascii="Mangal" w:eastAsia="Mangal" w:hAnsi="Mangal" w:cs="Mangal"/>
          <w:szCs w:val="22"/>
        </w:rPr>
        <w:t xml:space="preserve"> </w:t>
      </w:r>
      <w:r>
        <w:rPr>
          <w:rFonts w:ascii="Mangal" w:eastAsia="Mangal" w:hAnsi="Mangal" w:cs="Mangal"/>
          <w:szCs w:val="22"/>
          <w:cs/>
        </w:rPr>
        <w:t>द्वारा</w:t>
      </w:r>
      <w:r>
        <w:rPr>
          <w:rFonts w:ascii="Mangal" w:eastAsia="Mangal" w:hAnsi="Mangal" w:cs="Mangal"/>
          <w:szCs w:val="22"/>
        </w:rPr>
        <w:t xml:space="preserve">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निरीक्षण</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कार्य</w:t>
      </w:r>
      <w:r>
        <w:rPr>
          <w:rFonts w:ascii="Mangal" w:eastAsia="Mangal" w:hAnsi="Mangal" w:cs="Mangal"/>
          <w:szCs w:val="22"/>
        </w:rPr>
        <w:t xml:space="preserve"> </w:t>
      </w:r>
      <w:r>
        <w:rPr>
          <w:rFonts w:ascii="Mangal" w:eastAsia="Mangal" w:hAnsi="Mangal" w:cs="Mangal"/>
          <w:szCs w:val="22"/>
          <w:cs/>
        </w:rPr>
        <w:t>संपादित</w:t>
      </w:r>
      <w:r>
        <w:rPr>
          <w:rFonts w:ascii="Mangal" w:eastAsia="Mangal" w:hAnsi="Mangal" w:cs="Mangal"/>
          <w:szCs w:val="22"/>
        </w:rPr>
        <w:t xml:space="preserve"> </w:t>
      </w:r>
      <w:r>
        <w:rPr>
          <w:rFonts w:ascii="Mangal" w:eastAsia="Mangal" w:hAnsi="Mangal" w:cs="Mangal"/>
          <w:szCs w:val="22"/>
          <w:cs/>
        </w:rPr>
        <w:t>किया</w:t>
      </w:r>
      <w:r>
        <w:rPr>
          <w:rFonts w:ascii="Mangal" w:eastAsia="Mangal" w:hAnsi="Mangal" w:cs="Mangal"/>
          <w:szCs w:val="22"/>
        </w:rPr>
        <w:t xml:space="preserve"> </w:t>
      </w:r>
      <w:r>
        <w:rPr>
          <w:rFonts w:ascii="Mangal" w:eastAsia="Mangal" w:hAnsi="Mangal" w:cs="Mangal"/>
          <w:szCs w:val="22"/>
          <w:cs/>
        </w:rPr>
        <w:t>गया।जिसका विवरण निम्नानुसार है</w:t>
      </w:r>
      <w:r>
        <w:rPr>
          <w:rFonts w:ascii="Mangal" w:eastAsia="Mangal" w:hAnsi="Mangal" w:cs="Mangal" w:hint="cs"/>
          <w:szCs w:val="22"/>
          <w:cs/>
        </w:rPr>
        <w:t>-</w:t>
      </w:r>
      <w:r>
        <w:rPr>
          <w:rFonts w:ascii="Mangal" w:eastAsia="Mangal" w:hAnsi="Mangal" w:cs="Mangal"/>
          <w:szCs w:val="22"/>
        </w:rPr>
        <w:t xml:space="preserve"> </w:t>
      </w:r>
      <w:r w:rsidRPr="00B962F0">
        <w:rPr>
          <w:rFonts w:ascii="Arial Unicode MS" w:eastAsia="Arial Unicode MS" w:hAnsi="Arial Unicode MS" w:cs="Arial Unicode MS"/>
          <w:b/>
          <w:sz w:val="26"/>
        </w:rPr>
        <w:t xml:space="preserve"> </w:t>
      </w:r>
    </w:p>
    <w:tbl>
      <w:tblPr>
        <w:tblStyle w:val="TableGrid"/>
        <w:tblW w:w="0" w:type="auto"/>
        <w:tblLook w:val="04A0" w:firstRow="1" w:lastRow="0" w:firstColumn="1" w:lastColumn="0" w:noHBand="0" w:noVBand="1"/>
      </w:tblPr>
      <w:tblGrid>
        <w:gridCol w:w="4669"/>
        <w:gridCol w:w="4657"/>
      </w:tblGrid>
      <w:tr w:rsidR="00997ED5" w:rsidRPr="00B962F0" w:rsidTr="00C80564">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cs/>
              </w:rPr>
            </w:pPr>
            <w:r w:rsidRPr="00B962F0">
              <w:rPr>
                <w:rFonts w:ascii="Arial Unicode MS" w:eastAsia="Arial Unicode MS" w:hAnsi="Arial Unicode MS" w:cs="Arial Unicode MS"/>
                <w:cs/>
              </w:rPr>
              <w:t>कोषालय</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नाम</w:t>
            </w:r>
          </w:p>
        </w:tc>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निरीक्षणकर्ता</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अधिकारी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नाम</w:t>
            </w:r>
            <w:r w:rsidRPr="00B962F0">
              <w:rPr>
                <w:rFonts w:ascii="Arial Unicode MS" w:eastAsia="Arial Unicode MS" w:hAnsi="Arial Unicode MS" w:cs="Arial Unicode MS"/>
              </w:rPr>
              <w:t>/</w:t>
            </w:r>
            <w:r w:rsidRPr="00B962F0">
              <w:rPr>
                <w:rFonts w:ascii="Arial Unicode MS" w:eastAsia="Arial Unicode MS" w:hAnsi="Arial Unicode MS" w:cs="Arial Unicode MS"/>
                <w:cs/>
              </w:rPr>
              <w:t>पद</w:t>
            </w:r>
          </w:p>
        </w:tc>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cs/>
              </w:rPr>
            </w:pPr>
            <w:r w:rsidRPr="00B962F0">
              <w:rPr>
                <w:rFonts w:ascii="Arial Unicode MS" w:eastAsia="Arial Unicode MS" w:hAnsi="Arial Unicode MS" w:cs="Arial Unicode MS"/>
                <w:cs/>
              </w:rPr>
              <w:t>निरीक्षण</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दिनांक</w:t>
            </w:r>
          </w:p>
        </w:tc>
        <w:tc>
          <w:tcPr>
            <w:tcW w:w="47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bl>
    <w:p w:rsidR="00997ED5" w:rsidRPr="00290473" w:rsidRDefault="00997ED5" w:rsidP="00290473">
      <w:pPr>
        <w:spacing w:before="240" w:after="120"/>
        <w:jc w:val="center"/>
        <w:rPr>
          <w:rFonts w:ascii="Arial Unicode MS" w:eastAsia="Arial Unicode MS" w:hAnsi="Arial Unicode MS" w:cs="Arial Unicode MS"/>
          <w:sz w:val="28"/>
          <w:szCs w:val="24"/>
        </w:rPr>
      </w:pPr>
      <w:r w:rsidRPr="00290473">
        <w:rPr>
          <w:rFonts w:ascii="Arial Unicode MS" w:eastAsia="Arial Unicode MS" w:hAnsi="Arial Unicode MS" w:cs="Arial Unicode MS"/>
          <w:b/>
          <w:bCs/>
          <w:sz w:val="32"/>
          <w:szCs w:val="32"/>
          <w:cs/>
        </w:rPr>
        <w:t>प्रभार</w:t>
      </w:r>
      <w:r w:rsidRPr="00290473">
        <w:rPr>
          <w:rFonts w:ascii="Arial Unicode MS" w:eastAsia="Arial Unicode MS" w:hAnsi="Arial Unicode MS" w:cs="Arial Unicode MS"/>
          <w:b/>
          <w:sz w:val="32"/>
          <w:szCs w:val="24"/>
        </w:rPr>
        <w:t xml:space="preserve"> </w:t>
      </w:r>
      <w:r w:rsidRPr="00290473">
        <w:rPr>
          <w:rFonts w:ascii="Arial Unicode MS" w:eastAsia="Arial Unicode MS" w:hAnsi="Arial Unicode MS" w:cs="Arial Unicode MS"/>
          <w:b/>
          <w:bCs/>
          <w:sz w:val="32"/>
          <w:szCs w:val="32"/>
          <w:cs/>
        </w:rPr>
        <w:t>एवं</w:t>
      </w:r>
      <w:r w:rsidRPr="00290473">
        <w:rPr>
          <w:rFonts w:ascii="Arial Unicode MS" w:eastAsia="Arial Unicode MS" w:hAnsi="Arial Unicode MS" w:cs="Arial Unicode MS"/>
          <w:b/>
          <w:sz w:val="32"/>
          <w:szCs w:val="24"/>
        </w:rPr>
        <w:t xml:space="preserve"> </w:t>
      </w:r>
      <w:r w:rsidRPr="00290473">
        <w:rPr>
          <w:rFonts w:ascii="Arial Unicode MS" w:eastAsia="Arial Unicode MS" w:hAnsi="Arial Unicode MS" w:cs="Arial Unicode MS"/>
          <w:b/>
          <w:bCs/>
          <w:sz w:val="32"/>
          <w:szCs w:val="32"/>
          <w:cs/>
        </w:rPr>
        <w:t>पदस्थापना</w:t>
      </w:r>
      <w:r w:rsidRPr="00290473">
        <w:rPr>
          <w:rFonts w:ascii="Arial Unicode MS" w:eastAsia="Arial Unicode MS" w:hAnsi="Arial Unicode MS" w:cs="Arial Unicode MS"/>
          <w:b/>
          <w:sz w:val="32"/>
          <w:szCs w:val="24"/>
        </w:rPr>
        <w:t xml:space="preserve"> </w:t>
      </w:r>
      <w:r w:rsidRPr="00290473">
        <w:rPr>
          <w:rFonts w:ascii="Arial Unicode MS" w:eastAsia="Arial Unicode MS" w:hAnsi="Arial Unicode MS" w:cs="Arial Unicode MS"/>
          <w:b/>
          <w:bCs/>
          <w:sz w:val="32"/>
          <w:szCs w:val="32"/>
          <w:cs/>
        </w:rPr>
        <w:t>अवधि</w:t>
      </w:r>
    </w:p>
    <w:tbl>
      <w:tblPr>
        <w:tblStyle w:val="TableGrid"/>
        <w:tblW w:w="0" w:type="auto"/>
        <w:tblInd w:w="-42" w:type="dxa"/>
        <w:tblLook w:val="04A0" w:firstRow="1" w:lastRow="0" w:firstColumn="1" w:lastColumn="0" w:noHBand="0" w:noVBand="1"/>
      </w:tblPr>
      <w:tblGrid>
        <w:gridCol w:w="688"/>
        <w:gridCol w:w="2881"/>
        <w:gridCol w:w="2875"/>
        <w:gridCol w:w="2882"/>
      </w:tblGrid>
      <w:tr w:rsidR="00997ED5" w:rsidRPr="00B962F0" w:rsidTr="00C80564">
        <w:tc>
          <w:tcPr>
            <w:tcW w:w="690" w:type="dxa"/>
            <w:shd w:val="clear" w:color="auto" w:fill="F2F2F2"/>
          </w:tcPr>
          <w:p w:rsidR="00997ED5" w:rsidRPr="00B962F0" w:rsidRDefault="00997ED5" w:rsidP="00C80564">
            <w:pPr>
              <w:rPr>
                <w:rFonts w:ascii="Arial Unicode MS" w:eastAsia="Arial Unicode MS" w:hAnsi="Arial Unicode MS" w:cs="Arial Unicode MS"/>
                <w:cs/>
              </w:rPr>
            </w:pPr>
            <w:r>
              <w:rPr>
                <w:rFonts w:ascii="Arial Unicode MS" w:eastAsia="Arial Unicode MS" w:hAnsi="Arial Unicode MS" w:cs="Arial Unicode MS" w:hint="cs"/>
                <w:cs/>
              </w:rPr>
              <w:t>स.क्र.</w:t>
            </w:r>
          </w:p>
        </w:tc>
        <w:tc>
          <w:tcPr>
            <w:tcW w:w="2910" w:type="dxa"/>
            <w:shd w:val="clear" w:color="auto" w:fill="F2F2F2"/>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पदनाम</w:t>
            </w:r>
          </w:p>
        </w:tc>
        <w:tc>
          <w:tcPr>
            <w:tcW w:w="2910" w:type="dxa"/>
            <w:shd w:val="clear" w:color="auto" w:fill="F2F2F2"/>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नाम</w:t>
            </w:r>
          </w:p>
        </w:tc>
        <w:tc>
          <w:tcPr>
            <w:tcW w:w="2910" w:type="dxa"/>
            <w:shd w:val="clear" w:color="auto" w:fill="F2F2F2"/>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पदस्थापना</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अवधि</w:t>
            </w: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1</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कलेक्टर</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2</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कोषालय</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अधिकारी</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3</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उप</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कोषालय</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अधिकारी</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r w:rsidR="00997ED5" w:rsidRPr="00B962F0" w:rsidTr="00C80564">
        <w:tc>
          <w:tcPr>
            <w:tcW w:w="690" w:type="dxa"/>
            <w:vAlign w:val="center"/>
          </w:tcPr>
          <w:p w:rsidR="00997ED5" w:rsidRPr="00B962F0" w:rsidRDefault="00997ED5" w:rsidP="00C80564">
            <w:pPr>
              <w:jc w:val="center"/>
              <w:rPr>
                <w:rFonts w:ascii="Arial Unicode MS" w:eastAsia="Arial Unicode MS" w:hAnsi="Arial Unicode MS" w:cs="Arial Unicode MS"/>
              </w:rPr>
            </w:pPr>
            <w:r>
              <w:rPr>
                <w:rFonts w:ascii="Arial Unicode MS" w:eastAsia="Arial Unicode MS" w:hAnsi="Arial Unicode MS" w:cs="Arial Unicode MS"/>
              </w:rPr>
              <w:t>4</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r w:rsidRPr="00B962F0">
              <w:rPr>
                <w:rFonts w:ascii="Arial Unicode MS" w:eastAsia="Arial Unicode MS" w:hAnsi="Arial Unicode MS" w:cs="Arial Unicode MS"/>
                <w:cs/>
              </w:rPr>
              <w:t>खजांची</w:t>
            </w: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c>
          <w:tcPr>
            <w:tcW w:w="2910" w:type="dxa"/>
            <w:tcMar>
              <w:top w:w="100" w:type="dxa"/>
              <w:left w:w="150" w:type="dxa"/>
              <w:bottom w:w="100" w:type="dxa"/>
              <w:right w:w="150" w:type="dxa"/>
            </w:tcMar>
          </w:tcPr>
          <w:p w:rsidR="00997ED5" w:rsidRPr="00B962F0" w:rsidRDefault="00997ED5" w:rsidP="00C80564">
            <w:pPr>
              <w:rPr>
                <w:rFonts w:ascii="Arial Unicode MS" w:eastAsia="Arial Unicode MS" w:hAnsi="Arial Unicode MS" w:cs="Arial Unicode MS"/>
              </w:rPr>
            </w:pPr>
          </w:p>
        </w:tc>
      </w:tr>
    </w:tbl>
    <w:p w:rsidR="005C406D" w:rsidRDefault="005C406D" w:rsidP="00997ED5">
      <w:pPr>
        <w:spacing w:before="240" w:after="120"/>
        <w:rPr>
          <w:rFonts w:ascii="Arial Unicode MS" w:eastAsia="Arial Unicode MS" w:hAnsi="Arial Unicode MS" w:cs="Arial Unicode MS"/>
          <w:b/>
          <w:sz w:val="26"/>
        </w:rPr>
      </w:pPr>
    </w:p>
    <w:p w:rsidR="00997ED5" w:rsidRPr="00290473" w:rsidRDefault="00997ED5" w:rsidP="00290473">
      <w:pPr>
        <w:spacing w:before="240" w:after="120"/>
        <w:jc w:val="center"/>
        <w:rPr>
          <w:rFonts w:ascii="Arial Unicode MS" w:eastAsia="Arial Unicode MS" w:hAnsi="Arial Unicode MS" w:cs="Arial Unicode MS"/>
          <w:sz w:val="36"/>
          <w:szCs w:val="32"/>
        </w:rPr>
      </w:pPr>
      <w:r w:rsidRPr="00290473">
        <w:rPr>
          <w:rFonts w:ascii="Arial Unicode MS" w:eastAsia="Arial Unicode MS" w:hAnsi="Arial Unicode MS" w:cs="Arial Unicode MS"/>
          <w:b/>
          <w:bCs/>
          <w:sz w:val="40"/>
          <w:szCs w:val="40"/>
          <w:cs/>
        </w:rPr>
        <w:t>पूर्व</w:t>
      </w:r>
      <w:r w:rsidRPr="00290473">
        <w:rPr>
          <w:rFonts w:ascii="Arial Unicode MS" w:eastAsia="Arial Unicode MS" w:hAnsi="Arial Unicode MS" w:cs="Arial Unicode MS"/>
          <w:b/>
          <w:sz w:val="40"/>
          <w:szCs w:val="32"/>
        </w:rPr>
        <w:t xml:space="preserve"> </w:t>
      </w:r>
      <w:r w:rsidRPr="00290473">
        <w:rPr>
          <w:rFonts w:ascii="Arial Unicode MS" w:eastAsia="Arial Unicode MS" w:hAnsi="Arial Unicode MS" w:cs="Arial Unicode MS"/>
          <w:b/>
          <w:bCs/>
          <w:sz w:val="40"/>
          <w:szCs w:val="40"/>
          <w:cs/>
        </w:rPr>
        <w:t>निरीक्षण</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0"/>
        <w:gridCol w:w="3600"/>
        <w:gridCol w:w="2806"/>
      </w:tblGrid>
      <w:tr w:rsidR="00997ED5" w:rsidRPr="00DD4F12" w:rsidTr="00C80564">
        <w:tc>
          <w:tcPr>
            <w:tcW w:w="26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b/>
                <w:bCs/>
                <w:sz w:val="24"/>
                <w:szCs w:val="24"/>
                <w:cs/>
              </w:rPr>
              <w:t>निरीक्षणकर्ता</w:t>
            </w:r>
          </w:p>
        </w:tc>
        <w:tc>
          <w:tcPr>
            <w:tcW w:w="3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b/>
                <w:bCs/>
                <w:sz w:val="24"/>
                <w:szCs w:val="24"/>
                <w:cs/>
              </w:rPr>
              <w:t>विवरण</w:t>
            </w:r>
          </w:p>
        </w:tc>
        <w:tc>
          <w:tcPr>
            <w:tcW w:w="280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r w:rsidR="00997ED5" w:rsidRPr="00DD4F12" w:rsidTr="00C80564">
        <w:trPr>
          <w:trHeight w:val="532"/>
        </w:trPr>
        <w:tc>
          <w:tcPr>
            <w:tcW w:w="262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आयुक्त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कोष</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एवं</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लेखा</w:t>
            </w:r>
          </w:p>
        </w:tc>
        <w:tc>
          <w:tcPr>
            <w:tcW w:w="640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997ED5" w:rsidRPr="00DD4F12" w:rsidTr="00C80564">
        <w:trPr>
          <w:trHeight w:val="532"/>
        </w:trPr>
        <w:tc>
          <w:tcPr>
            <w:tcW w:w="262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997ED5" w:rsidRPr="00DD4F12" w:rsidRDefault="00997ED5" w:rsidP="00C80564">
            <w:pPr>
              <w:spacing w:after="0" w:line="240" w:lineRule="auto"/>
              <w:jc w:val="both"/>
              <w:rPr>
                <w:rFonts w:ascii="Arial Unicode MS" w:eastAsia="Arial Unicode MS" w:hAnsi="Arial Unicode MS" w:cs="Arial Unicode MS"/>
                <w:sz w:val="24"/>
                <w:szCs w:val="24"/>
                <w:rtl/>
                <w:cs/>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806" w:type="dxa"/>
            <w:tcBorders>
              <w:top w:val="single" w:sz="1" w:space="0" w:color="000000"/>
              <w:left w:val="single" w:sz="1" w:space="0" w:color="000000"/>
              <w:bottom w:val="single" w:sz="1" w:space="0" w:color="000000"/>
              <w:right w:val="single" w:sz="1" w:space="0" w:color="000000"/>
            </w:tcBorders>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tl/>
                <w:cs/>
              </w:rPr>
            </w:pPr>
          </w:p>
        </w:tc>
      </w:tr>
      <w:tr w:rsidR="00997ED5" w:rsidRPr="00DD4F12" w:rsidTr="00C80564">
        <w:trPr>
          <w:trHeight w:val="415"/>
        </w:trPr>
        <w:tc>
          <w:tcPr>
            <w:tcW w:w="2620" w:type="dxa"/>
            <w:vMerge/>
            <w:tcBorders>
              <w:top w:val="single" w:sz="1" w:space="0" w:color="000000"/>
              <w:left w:val="single" w:sz="1" w:space="0" w:color="000000"/>
              <w:bottom w:val="single" w:sz="1" w:space="0" w:color="000000"/>
              <w:right w:val="single" w:sz="1" w:space="0" w:color="000000"/>
            </w:tcBorders>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r w:rsidR="00997ED5" w:rsidRPr="00DD4F12" w:rsidTr="00C80564">
        <w:tc>
          <w:tcPr>
            <w:tcW w:w="2620" w:type="dxa"/>
            <w:vMerge/>
            <w:tcBorders>
              <w:top w:val="single" w:sz="1" w:space="0" w:color="000000"/>
              <w:left w:val="single" w:sz="1" w:space="0" w:color="000000"/>
              <w:bottom w:val="single" w:sz="1" w:space="0" w:color="000000"/>
              <w:right w:val="single" w:sz="1" w:space="0" w:color="000000"/>
            </w:tcBorders>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r w:rsidR="00997ED5" w:rsidRPr="00DD4F12" w:rsidTr="00C80564">
        <w:tc>
          <w:tcPr>
            <w:tcW w:w="2620" w:type="dxa"/>
            <w:vMerge/>
            <w:tcBorders>
              <w:top w:val="single" w:sz="1" w:space="0" w:color="000000"/>
              <w:left w:val="single" w:sz="1" w:space="0" w:color="000000"/>
              <w:bottom w:val="single" w:sz="1" w:space="0" w:color="000000"/>
              <w:right w:val="single" w:sz="1" w:space="0" w:color="000000"/>
            </w:tcBorders>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c>
          <w:tcPr>
            <w:tcW w:w="3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80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997ED5" w:rsidRPr="00DD4F12" w:rsidRDefault="00997ED5" w:rsidP="00C80564">
            <w:pPr>
              <w:spacing w:after="0" w:line="240" w:lineRule="auto"/>
              <w:jc w:val="both"/>
              <w:rPr>
                <w:rFonts w:ascii="Arial Unicode MS" w:eastAsia="Arial Unicode MS" w:hAnsi="Arial Unicode MS" w:cs="Arial Unicode MS"/>
                <w:sz w:val="24"/>
                <w:szCs w:val="24"/>
              </w:rPr>
            </w:pPr>
          </w:p>
        </w:tc>
      </w:tr>
    </w:tbl>
    <w:tbl>
      <w:tblPr>
        <w:tblpPr w:leftFromText="180" w:rightFromText="180" w:vertAnchor="text" w:horzAnchor="margin" w:tblpY="1021"/>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3780"/>
        <w:gridCol w:w="2986"/>
      </w:tblGrid>
      <w:tr w:rsidR="005C406D" w:rsidRPr="00DD4F12" w:rsidTr="005C406D">
        <w:trPr>
          <w:trHeight w:val="532"/>
        </w:trPr>
        <w:tc>
          <w:tcPr>
            <w:tcW w:w="226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कलेक्‍टर </w:t>
            </w:r>
          </w:p>
        </w:tc>
        <w:tc>
          <w:tcPr>
            <w:tcW w:w="67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5C406D" w:rsidRPr="00DD4F12" w:rsidTr="005C406D">
        <w:trPr>
          <w:trHeight w:val="532"/>
        </w:trPr>
        <w:tc>
          <w:tcPr>
            <w:tcW w:w="226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tl/>
                <w:cs/>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p>
        </w:tc>
      </w:tr>
      <w:tr w:rsidR="005C406D" w:rsidRPr="00DD4F12" w:rsidTr="005C406D">
        <w:trPr>
          <w:trHeight w:val="415"/>
        </w:trPr>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rPr>
          <w:trHeight w:val="532"/>
        </w:trPr>
        <w:tc>
          <w:tcPr>
            <w:tcW w:w="226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संभागीय संयुक्‍त संचालक</w:t>
            </w:r>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कोष एवं लेखा </w:t>
            </w:r>
          </w:p>
        </w:tc>
        <w:tc>
          <w:tcPr>
            <w:tcW w:w="67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5C406D" w:rsidRPr="00DD4F12" w:rsidTr="005C406D">
        <w:trPr>
          <w:trHeight w:val="532"/>
        </w:trPr>
        <w:tc>
          <w:tcPr>
            <w:tcW w:w="226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tl/>
                <w:cs/>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p>
        </w:tc>
      </w:tr>
      <w:tr w:rsidR="005C406D" w:rsidRPr="00DD4F12" w:rsidTr="005C406D">
        <w:trPr>
          <w:trHeight w:val="415"/>
        </w:trPr>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rPr>
          <w:trHeight w:val="532"/>
        </w:trPr>
        <w:tc>
          <w:tcPr>
            <w:tcW w:w="2260" w:type="dxa"/>
            <w:vMerge w:val="restart"/>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जिला कोषालय </w:t>
            </w:r>
            <w:r>
              <w:rPr>
                <w:rFonts w:ascii="Arial Unicode MS" w:eastAsia="Arial Unicode MS" w:hAnsi="Arial Unicode MS" w:cs="Arial Unicode MS"/>
                <w:sz w:val="24"/>
                <w:szCs w:val="24"/>
                <w:cs/>
              </w:rPr>
              <w:lastRenderedPageBreak/>
              <w:t xml:space="preserve">अधिकारी </w:t>
            </w:r>
          </w:p>
        </w:tc>
        <w:tc>
          <w:tcPr>
            <w:tcW w:w="6766" w:type="dxa"/>
            <w:gridSpan w:val="2"/>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lastRenderedPageBreak/>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अवधि</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दिनांक </w:t>
            </w:r>
            <w:r w:rsidRPr="00DD4F12">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से</w:t>
            </w:r>
            <w:r w:rsidRPr="00DD4F12">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w:t>
            </w:r>
            <w:r w:rsidRPr="00DD4F12">
              <w:rPr>
                <w:rFonts w:ascii="Arial Unicode MS" w:eastAsia="Arial Unicode MS" w:hAnsi="Arial Unicode MS" w:cs="Arial Unicode MS"/>
                <w:sz w:val="24"/>
                <w:szCs w:val="24"/>
                <w:cs/>
              </w:rPr>
              <w:t>तक</w:t>
            </w:r>
          </w:p>
        </w:tc>
      </w:tr>
      <w:tr w:rsidR="005C406D" w:rsidRPr="00DD4F12" w:rsidTr="005C406D">
        <w:trPr>
          <w:trHeight w:val="532"/>
        </w:trPr>
        <w:tc>
          <w:tcPr>
            <w:tcW w:w="2260" w:type="dxa"/>
            <w:vMerge/>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rsidR="005C406D" w:rsidRPr="00DD4F12" w:rsidRDefault="005C406D" w:rsidP="005C406D">
            <w:pPr>
              <w:spacing w:after="0"/>
              <w:jc w:val="both"/>
              <w:rPr>
                <w:rFonts w:ascii="Arial Unicode MS" w:eastAsia="Arial Unicode MS" w:hAnsi="Arial Unicode MS" w:cs="Arial Unicode MS"/>
                <w:sz w:val="24"/>
                <w:szCs w:val="24"/>
                <w:rtl/>
                <w:cs/>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vAlign w:val="center"/>
          </w:tcPr>
          <w:p w:rsidR="005C406D" w:rsidRPr="00DD4F12" w:rsidRDefault="005C406D" w:rsidP="005C406D">
            <w:pPr>
              <w:spacing w:after="0"/>
              <w:jc w:val="both"/>
              <w:rPr>
                <w:rFonts w:ascii="Arial Unicode MS" w:eastAsia="Arial Unicode MS" w:hAnsi="Arial Unicode MS" w:cs="Arial Unicode MS"/>
                <w:sz w:val="24"/>
                <w:szCs w:val="24"/>
                <w:rtl/>
                <w:cs/>
              </w:rPr>
            </w:pPr>
          </w:p>
        </w:tc>
      </w:tr>
      <w:tr w:rsidR="005C406D" w:rsidRPr="00DD4F12" w:rsidTr="005C406D">
        <w:trPr>
          <w:trHeight w:val="415"/>
        </w:trPr>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निरीक्षण</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प्राप्ति</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sidRPr="00DD4F12">
              <w:rPr>
                <w:rFonts w:ascii="Arial Unicode MS" w:eastAsia="Arial Unicode MS" w:hAnsi="Arial Unicode MS" w:cs="Arial Unicode MS"/>
                <w:sz w:val="24"/>
                <w:szCs w:val="24"/>
                <w:cs/>
              </w:rPr>
              <w:t>पालन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प्रतिवेदन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भेजने</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का</w:t>
            </w:r>
            <w:r w:rsidRPr="00DD4F12">
              <w:rPr>
                <w:rFonts w:ascii="Arial Unicode MS" w:eastAsia="Arial Unicode MS" w:hAnsi="Arial Unicode MS" w:cs="Arial Unicode MS"/>
                <w:sz w:val="24"/>
                <w:szCs w:val="24"/>
              </w:rPr>
              <w:t xml:space="preserve"> </w:t>
            </w:r>
            <w:r w:rsidRPr="00DD4F12">
              <w:rPr>
                <w:rFonts w:ascii="Arial Unicode MS" w:eastAsia="Arial Unicode MS" w:hAnsi="Arial Unicode MS" w:cs="Arial Unicode MS"/>
                <w:sz w:val="24"/>
                <w:szCs w:val="24"/>
                <w:cs/>
              </w:rPr>
              <w:t>दिनांक</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r w:rsidR="005C406D" w:rsidRPr="00DD4F12" w:rsidTr="005C406D">
        <w:tc>
          <w:tcPr>
            <w:tcW w:w="2260" w:type="dxa"/>
            <w:vMerge/>
            <w:tcBorders>
              <w:top w:val="single" w:sz="1" w:space="0" w:color="000000"/>
              <w:left w:val="single" w:sz="1" w:space="0" w:color="000000"/>
              <w:bottom w:val="single" w:sz="1" w:space="0" w:color="000000"/>
              <w:right w:val="single" w:sz="1" w:space="0" w:color="000000"/>
            </w:tcBorders>
          </w:tcPr>
          <w:p w:rsidR="005C406D" w:rsidRPr="00DD4F12" w:rsidRDefault="005C406D" w:rsidP="005C406D">
            <w:pPr>
              <w:spacing w:after="0"/>
              <w:jc w:val="both"/>
              <w:rPr>
                <w:rFonts w:ascii="Arial Unicode MS" w:eastAsia="Arial Unicode MS" w:hAnsi="Arial Unicode MS" w:cs="Arial Unicode MS"/>
                <w:sz w:val="24"/>
                <w:szCs w:val="24"/>
              </w:rPr>
            </w:pPr>
          </w:p>
        </w:tc>
        <w:tc>
          <w:tcPr>
            <w:tcW w:w="37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निरीक्षण के दौरान प्रतिवेदित किए गए बिन्‍दुओं की पूर्ति हुई अथवा नहीं। यदि नहीं तो पूर्ति न होने कारण। </w:t>
            </w:r>
          </w:p>
        </w:tc>
        <w:tc>
          <w:tcPr>
            <w:tcW w:w="2986"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5C406D" w:rsidRPr="00DD4F12" w:rsidRDefault="005C406D" w:rsidP="005C406D">
            <w:pPr>
              <w:spacing w:after="0"/>
              <w:jc w:val="both"/>
              <w:rPr>
                <w:rFonts w:ascii="Arial Unicode MS" w:eastAsia="Arial Unicode MS" w:hAnsi="Arial Unicode MS" w:cs="Arial Unicode MS"/>
                <w:sz w:val="24"/>
                <w:szCs w:val="24"/>
              </w:rPr>
            </w:pPr>
          </w:p>
        </w:tc>
      </w:tr>
    </w:tbl>
    <w:p w:rsidR="005C406D" w:rsidRPr="005C406D" w:rsidRDefault="005C406D" w:rsidP="005C406D">
      <w:pPr>
        <w:rPr>
          <w:rFonts w:ascii="Arial Unicode MS" w:eastAsia="Arial Unicode MS" w:hAnsi="Arial Unicode MS" w:cs="Arial Unicode MS"/>
          <w:b/>
          <w:bCs/>
          <w:sz w:val="4"/>
          <w:szCs w:val="4"/>
        </w:rPr>
      </w:pPr>
    </w:p>
    <w:p w:rsidR="00997ED5" w:rsidRPr="00290473" w:rsidRDefault="0003428D" w:rsidP="00290473">
      <w:pPr>
        <w:jc w:val="center"/>
        <w:rPr>
          <w:rFonts w:ascii="Arial Unicode MS" w:eastAsia="Arial Unicode MS" w:hAnsi="Arial Unicode MS" w:cs="Arial Unicode MS"/>
          <w:sz w:val="40"/>
          <w:szCs w:val="40"/>
        </w:rPr>
      </w:pPr>
      <w:r w:rsidRPr="00290473">
        <w:rPr>
          <w:rFonts w:ascii="Arial Unicode MS" w:eastAsia="Arial Unicode MS" w:hAnsi="Arial Unicode MS" w:cs="Arial Unicode MS"/>
          <w:b/>
          <w:bCs/>
          <w:sz w:val="40"/>
          <w:szCs w:val="40"/>
          <w:cs/>
        </w:rPr>
        <w:t>कोषालय</w:t>
      </w:r>
      <w:r w:rsidRPr="00290473">
        <w:rPr>
          <w:rFonts w:ascii="Arial Unicode MS" w:eastAsia="Arial Unicode MS" w:hAnsi="Arial Unicode MS" w:cs="Arial Unicode MS"/>
          <w:b/>
          <w:sz w:val="40"/>
          <w:szCs w:val="40"/>
        </w:rPr>
        <w:t xml:space="preserve"> </w:t>
      </w:r>
      <w:r w:rsidRPr="00290473">
        <w:rPr>
          <w:rFonts w:ascii="Arial Unicode MS" w:eastAsia="Arial Unicode MS" w:hAnsi="Arial Unicode MS" w:cs="Arial Unicode MS"/>
          <w:b/>
          <w:bCs/>
          <w:sz w:val="40"/>
          <w:szCs w:val="40"/>
          <w:cs/>
        </w:rPr>
        <w:t>दृढकक्ष</w:t>
      </w:r>
      <w:r w:rsidRPr="00290473">
        <w:rPr>
          <w:rFonts w:ascii="Arial Unicode MS" w:eastAsia="Arial Unicode MS" w:hAnsi="Arial Unicode MS" w:cs="Arial Unicode MS"/>
          <w:b/>
          <w:sz w:val="40"/>
          <w:szCs w:val="40"/>
        </w:rPr>
        <w:t>/</w:t>
      </w:r>
      <w:r w:rsidRPr="00290473">
        <w:rPr>
          <w:rFonts w:ascii="Arial Unicode MS" w:eastAsia="Arial Unicode MS" w:hAnsi="Arial Unicode MS" w:cs="Arial Unicode MS"/>
          <w:b/>
          <w:bCs/>
          <w:sz w:val="40"/>
          <w:szCs w:val="40"/>
          <w:cs/>
        </w:rPr>
        <w:t>मुद्रांक</w:t>
      </w:r>
      <w:r w:rsidRPr="00290473">
        <w:rPr>
          <w:rFonts w:ascii="Arial Unicode MS" w:eastAsia="Arial Unicode MS" w:hAnsi="Arial Unicode MS" w:cs="Arial Unicode MS"/>
          <w:b/>
          <w:sz w:val="40"/>
          <w:szCs w:val="40"/>
        </w:rPr>
        <w:t xml:space="preserve"> </w:t>
      </w:r>
      <w:r w:rsidRPr="00290473">
        <w:rPr>
          <w:rFonts w:ascii="Arial Unicode MS" w:eastAsia="Arial Unicode MS" w:hAnsi="Arial Unicode MS" w:cs="Arial Unicode MS"/>
          <w:b/>
          <w:bCs/>
          <w:sz w:val="40"/>
          <w:szCs w:val="40"/>
          <w:cs/>
        </w:rPr>
        <w:t>शाखा</w:t>
      </w: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1. (क) लोक निर्माण विभाग</w:t>
      </w:r>
      <w:r w:rsidR="00BC3882">
        <w:rPr>
          <w:rFonts w:ascii="Arial Unicode MS" w:eastAsia="Arial Unicode MS" w:hAnsi="Arial Unicode MS" w:cs="Arial Unicode MS" w:hint="cs"/>
          <w:sz w:val="24"/>
          <w:szCs w:val="24"/>
          <w:cs/>
        </w:rPr>
        <w:t xml:space="preserve"> (PWD)</w:t>
      </w:r>
      <w:r w:rsidRPr="002C0240">
        <w:rPr>
          <w:rFonts w:ascii="Arial Unicode MS" w:eastAsia="Arial Unicode MS" w:hAnsi="Arial Unicode MS" w:cs="Arial Unicode MS"/>
          <w:sz w:val="24"/>
          <w:szCs w:val="24"/>
          <w:cs/>
        </w:rPr>
        <w:t xml:space="preserve"> के निरीक्षण अधिकारी का प्रमाण-पत्र जो केवल 12 माह के लिए प्रवृत्त होगा (क्या वह अब भी प्रवृत्त है )</w:t>
      </w:r>
      <w:r w:rsidR="00290473">
        <w:rPr>
          <w:rFonts w:ascii="Arial Unicode MS" w:eastAsia="Arial Unicode MS" w:hAnsi="Arial Unicode MS" w:cs="Arial Unicode MS"/>
          <w:sz w:val="24"/>
          <w:szCs w:val="24"/>
        </w:rPr>
        <w:t xml:space="preserve"> </w:t>
      </w:r>
      <w:r w:rsidR="00290473">
        <w:rPr>
          <w:rFonts w:ascii="Arial Unicode MS" w:eastAsia="Arial Unicode MS" w:hAnsi="Arial Unicode MS" w:cs="Arial Unicode MS"/>
          <w:color w:val="FF0000"/>
          <w:lang w:val="en-US"/>
        </w:rPr>
        <w:t>Yes/NO</w:t>
      </w:r>
      <w:r w:rsidR="00A65ECA">
        <w:rPr>
          <w:rFonts w:ascii="Arial Unicode MS" w:eastAsia="Arial Unicode MS" w:hAnsi="Arial Unicode MS" w:cs="Arial Unicode MS"/>
          <w:color w:val="FF0000"/>
          <w:lang w:val="en-US"/>
        </w:rPr>
        <w:t xml:space="preserve">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 </w:t>
      </w:r>
    </w:p>
    <w:p w:rsidR="00997ED5" w:rsidRPr="002C0240" w:rsidRDefault="00997ED5" w:rsidP="00997ED5">
      <w:pPr>
        <w:spacing w:after="0" w:line="240" w:lineRule="auto"/>
        <w:jc w:val="both"/>
        <w:rPr>
          <w:rFonts w:ascii="Arial Unicode MS" w:eastAsia="Arial Unicode MS" w:hAnsi="Arial Unicode MS" w:cs="Arial Unicode MS"/>
          <w:sz w:val="14"/>
          <w:szCs w:val="14"/>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(ख) क्या संतरियों की तैनाती पुलिस अधीक्षक के आदेशों के अनुसार की गई है। बीट चार्ट यथा-स्थान लगाया गया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8"/>
          <w:szCs w:val="8"/>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(ग) दृढ़कक्ष में अग्निशामक यंत्र / रेत की बाल्टियां / पानी की बाल्टियां पर्याप्त संख्या में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(घ) अग्निशामक यंत्र की वैधता तिथि क्या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2. क्या दृढ़कक्ष के बाहरी दरवाजों पर दो ताले लगे हुए होते है और क्या एक ताले की चावी कोपालय अधिकारी के पास और दूसरे ताले की जावी खजांची के पास रहती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3. डुप्लीकेट चाबियों की सुरक्षित अभिरक्षा के नियमों का सम्यक् रूप से पालन किया जा रहा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4. क्या दृढ़कक्ष के दोनों बाहरी तालों पर प्रतिदिन दिन की समाप्ति पर एक अतिरिक्त सुरक्षोपाय के रूप में सीलें लगाई जाती है।</w:t>
      </w:r>
      <w:r w:rsidR="00290473">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C80564" w:rsidRPr="00BC3882" w:rsidRDefault="0003428D" w:rsidP="00C80564">
      <w:pPr>
        <w:spacing w:after="80"/>
        <w:rPr>
          <w:rFonts w:ascii="Arial Unicode MS" w:eastAsia="Arial Unicode MS" w:hAnsi="Arial Unicode MS" w:cs="Arial Unicode MS"/>
          <w:sz w:val="24"/>
          <w:szCs w:val="24"/>
        </w:rPr>
      </w:pPr>
      <w:r>
        <w:rPr>
          <w:rFonts w:ascii="Arial Unicode MS" w:eastAsia="Arial Unicode MS" w:hAnsi="Arial Unicode MS" w:cs="Arial Unicode MS"/>
          <w:b/>
        </w:rPr>
        <w:t>5.</w:t>
      </w:r>
      <w:r w:rsidR="00C80564" w:rsidRPr="00B962F0">
        <w:rPr>
          <w:rFonts w:ascii="Arial Unicode MS" w:eastAsia="Arial Unicode MS" w:hAnsi="Arial Unicode MS" w:cs="Arial Unicode MS"/>
          <w:b/>
        </w:rPr>
        <w:t xml:space="preserve"> </w:t>
      </w:r>
      <w:r w:rsidR="00C80564" w:rsidRPr="00BC3882">
        <w:rPr>
          <w:rFonts w:ascii="Arial Unicode MS" w:eastAsia="Arial Unicode MS" w:hAnsi="Arial Unicode MS" w:cs="Arial Unicode MS"/>
          <w:b/>
          <w:bCs/>
          <w:sz w:val="24"/>
          <w:szCs w:val="24"/>
          <w:cs/>
        </w:rPr>
        <w:t>मूल्यवान</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वस्तुओं</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के</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पैकेट</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वर्षवार</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सूची</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संलग्न</w:t>
      </w:r>
      <w:r w:rsidR="00C80564"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bCs/>
          <w:sz w:val="24"/>
          <w:szCs w:val="24"/>
          <w:cs/>
        </w:rPr>
        <w:t>करे</w:t>
      </w:r>
      <w:proofErr w:type="gramStart"/>
      <w:r w:rsidR="00C80564" w:rsidRPr="00BC3882">
        <w:rPr>
          <w:rFonts w:ascii="Arial Unicode MS" w:eastAsia="Arial Unicode MS" w:hAnsi="Arial Unicode MS" w:cs="Arial Unicode MS"/>
          <w:b/>
          <w:sz w:val="24"/>
          <w:szCs w:val="24"/>
        </w:rPr>
        <w:t>)</w:t>
      </w:r>
      <w:r w:rsidR="00761C6A" w:rsidRPr="00BC3882">
        <w:rPr>
          <w:rFonts w:ascii="Arial Unicode MS" w:eastAsia="Arial Unicode MS" w:hAnsi="Arial Unicode MS" w:cs="Arial Unicode MS"/>
          <w:b/>
          <w:sz w:val="24"/>
          <w:szCs w:val="24"/>
        </w:rPr>
        <w:t xml:space="preserve"> </w:t>
      </w:r>
      <w:r w:rsidR="00C80564" w:rsidRPr="00BC3882">
        <w:rPr>
          <w:rFonts w:ascii="Arial Unicode MS" w:eastAsia="Arial Unicode MS" w:hAnsi="Arial Unicode MS" w:cs="Arial Unicode MS"/>
          <w:b/>
          <w:sz w:val="24"/>
          <w:szCs w:val="24"/>
        </w:rPr>
        <w:t>:</w:t>
      </w:r>
      <w:proofErr w:type="gramEnd"/>
    </w:p>
    <w:tbl>
      <w:tblPr>
        <w:tblStyle w:val="TableGrid"/>
        <w:tblW w:w="0" w:type="auto"/>
        <w:tblLook w:val="04A0" w:firstRow="1" w:lastRow="0" w:firstColumn="1" w:lastColumn="0" w:noHBand="0" w:noVBand="1"/>
      </w:tblPr>
      <w:tblGrid>
        <w:gridCol w:w="1328"/>
        <w:gridCol w:w="1334"/>
        <w:gridCol w:w="1334"/>
        <w:gridCol w:w="1330"/>
        <w:gridCol w:w="1334"/>
        <w:gridCol w:w="1334"/>
        <w:gridCol w:w="1332"/>
      </w:tblGrid>
      <w:tr w:rsidR="00C80564" w:rsidRPr="00BC3882" w:rsidTr="00C80564">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वर्ष</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कुल</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संख्या</w:t>
            </w:r>
            <w:r w:rsidRPr="00BC3882">
              <w:rPr>
                <w:rFonts w:ascii="Arial Unicode MS" w:eastAsia="Arial Unicode MS" w:hAnsi="Arial Unicode MS" w:cs="Arial Unicode MS"/>
                <w:sz w:val="24"/>
                <w:szCs w:val="24"/>
              </w:rPr>
              <w:t xml:space="preserve"> (IFMIS Report)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अनुसार</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भौतिक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रूप</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सत्यापित</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अंतर</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रू०</w:t>
            </w:r>
            <w:r w:rsidRPr="00BC3882">
              <w:rPr>
                <w:rFonts w:ascii="Arial Unicode MS" w:eastAsia="Arial Unicode MS" w:hAnsi="Arial Unicode MS" w:cs="Arial Unicode MS"/>
                <w:sz w:val="24"/>
                <w:szCs w:val="24"/>
              </w:rPr>
              <w:t xml:space="preserve"> 50,000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कम</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मूल्य</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cs/>
              </w:rPr>
              <w:t>रू०</w:t>
            </w:r>
            <w:r w:rsidRPr="00BC3882">
              <w:rPr>
                <w:rFonts w:ascii="Arial Unicode MS" w:eastAsia="Arial Unicode MS" w:hAnsi="Arial Unicode MS" w:cs="Arial Unicode MS"/>
                <w:sz w:val="24"/>
                <w:szCs w:val="24"/>
              </w:rPr>
              <w:t xml:space="preserve"> 50,000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अधिक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मूल्य</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w:t>
            </w:r>
          </w:p>
        </w:tc>
        <w:tc>
          <w:tcPr>
            <w:tcW w:w="1337" w:type="dxa"/>
            <w:shd w:val="clear" w:color="auto" w:fill="F2F2F2"/>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 xml:space="preserve">03 </w:t>
            </w:r>
            <w:r w:rsidRPr="00BC3882">
              <w:rPr>
                <w:rFonts w:ascii="Arial Unicode MS" w:eastAsia="Arial Unicode MS" w:hAnsi="Arial Unicode MS" w:cs="Arial Unicode MS"/>
                <w:sz w:val="24"/>
                <w:szCs w:val="24"/>
                <w:cs/>
              </w:rPr>
              <w:t>वर्ष</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अधिक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अवधि</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w:t>
            </w:r>
          </w:p>
        </w:tc>
      </w:tr>
      <w:tr w:rsidR="00C80564" w:rsidRPr="00BC3882" w:rsidTr="00C80564">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C80564" w:rsidRPr="00BC3882" w:rsidRDefault="00C80564" w:rsidP="00C80564">
            <w:pPr>
              <w:rPr>
                <w:rFonts w:ascii="Arial Unicode MS" w:eastAsia="Arial Unicode MS" w:hAnsi="Arial Unicode MS" w:cs="Arial Unicode MS"/>
                <w:sz w:val="24"/>
                <w:szCs w:val="24"/>
              </w:rPr>
            </w:pPr>
          </w:p>
        </w:tc>
      </w:tr>
    </w:tbl>
    <w:p w:rsidR="00C80564" w:rsidRPr="00BC3882" w:rsidRDefault="00C80564"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w:t>
      </w:r>
      <w:proofErr w:type="gramStart"/>
      <w:r w:rsidRPr="00BC3882">
        <w:rPr>
          <w:rFonts w:ascii="Arial Unicode MS" w:eastAsia="Arial Unicode MS" w:hAnsi="Arial Unicode MS" w:cs="Arial Unicode MS"/>
          <w:sz w:val="24"/>
          <w:szCs w:val="24"/>
          <w:cs/>
        </w:rPr>
        <w:t>नोट</w:t>
      </w:r>
      <w:r w:rsidRPr="00BC3882">
        <w:rPr>
          <w:rFonts w:ascii="Arial Unicode MS" w:eastAsia="Arial Unicode MS" w:hAnsi="Arial Unicode MS" w:cs="Arial Unicode MS"/>
          <w:sz w:val="24"/>
          <w:szCs w:val="24"/>
        </w:rPr>
        <w:t xml:space="preserve"> :</w:t>
      </w:r>
      <w:proofErr w:type="gramEnd"/>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मूल्यवान</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वस्तुओं</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पैकेटस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कुल</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संख्या</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की</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रिपोर्ट</w:t>
      </w:r>
      <w:r w:rsidRPr="00BC3882">
        <w:rPr>
          <w:rFonts w:ascii="Arial Unicode MS" w:eastAsia="Arial Unicode MS" w:hAnsi="Arial Unicode MS" w:cs="Arial Unicode MS"/>
          <w:sz w:val="24"/>
          <w:szCs w:val="24"/>
        </w:rPr>
        <w:t xml:space="preserve"> IFMIS </w:t>
      </w:r>
      <w:r w:rsidRPr="00BC3882">
        <w:rPr>
          <w:rFonts w:ascii="Arial Unicode MS" w:eastAsia="Arial Unicode MS" w:hAnsi="Arial Unicode MS" w:cs="Arial Unicode MS"/>
          <w:sz w:val="24"/>
          <w:szCs w:val="24"/>
          <w:cs/>
        </w:rPr>
        <w:t>सिस्टम</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से</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निकाली</w:t>
      </w:r>
      <w:r w:rsidRPr="00BC3882">
        <w:rPr>
          <w:rFonts w:ascii="Arial Unicode MS" w:eastAsia="Arial Unicode MS" w:hAnsi="Arial Unicode MS" w:cs="Arial Unicode MS"/>
          <w:sz w:val="24"/>
          <w:szCs w:val="24"/>
        </w:rPr>
        <w:t xml:space="preserve"> </w:t>
      </w:r>
      <w:r w:rsidRPr="00BC3882">
        <w:rPr>
          <w:rFonts w:ascii="Arial Unicode MS" w:eastAsia="Arial Unicode MS" w:hAnsi="Arial Unicode MS" w:cs="Arial Unicode MS"/>
          <w:sz w:val="24"/>
          <w:szCs w:val="24"/>
          <w:cs/>
        </w:rPr>
        <w:t>जावे</w:t>
      </w:r>
      <w:r w:rsidRPr="00BC3882">
        <w:rPr>
          <w:rFonts w:ascii="Arial Unicode MS" w:eastAsia="Arial Unicode MS" w:hAnsi="Arial Unicode MS" w:cs="Arial Unicode MS"/>
          <w:sz w:val="24"/>
          <w:szCs w:val="24"/>
        </w:rPr>
        <w:t>)</w:t>
      </w:r>
    </w:p>
    <w:p w:rsidR="00042A0B" w:rsidRPr="00BC3882" w:rsidRDefault="00290473" w:rsidP="00C80564">
      <w:pPr>
        <w:spacing w:after="80"/>
        <w:ind w:left="360"/>
        <w:rPr>
          <w:rFonts w:ascii="Arial Unicode MS" w:eastAsia="Arial Unicode MS" w:hAnsi="Arial Unicode MS" w:cs="Arial Unicode MS"/>
          <w:color w:val="FF0000"/>
          <w:sz w:val="24"/>
          <w:szCs w:val="24"/>
          <w:lang w:val="en-US"/>
        </w:rPr>
      </w:pPr>
      <w:r w:rsidRPr="00BC3882">
        <w:rPr>
          <w:rFonts w:ascii="Arial Unicode MS" w:eastAsia="Arial Unicode MS" w:hAnsi="Arial Unicode MS" w:cs="Arial Unicode MS"/>
          <w:color w:val="FF0000"/>
          <w:sz w:val="24"/>
          <w:szCs w:val="24"/>
        </w:rPr>
        <w:lastRenderedPageBreak/>
        <w:t>6.</w:t>
      </w:r>
      <w:r w:rsidR="00042A0B" w:rsidRPr="00BC3882">
        <w:rPr>
          <w:rFonts w:ascii="Arial Unicode MS" w:eastAsia="Arial Unicode MS" w:hAnsi="Arial Unicode MS" w:cs="Arial Unicode MS"/>
          <w:color w:val="FF0000"/>
          <w:sz w:val="24"/>
          <w:szCs w:val="24"/>
          <w:cs/>
        </w:rPr>
        <w:t>द</w:t>
      </w:r>
      <w:r w:rsidR="00753909" w:rsidRPr="00BC3882">
        <w:rPr>
          <w:rFonts w:ascii="Arial Unicode MS" w:eastAsia="Arial Unicode MS" w:hAnsi="Arial Unicode MS" w:cs="Arial Unicode MS"/>
          <w:color w:val="FF0000"/>
          <w:sz w:val="24"/>
          <w:szCs w:val="24"/>
          <w:cs/>
        </w:rPr>
        <w:t>ृढकक्ष के सील बंद पैकेटस पर क्र</w:t>
      </w:r>
      <w:r w:rsidR="00753909" w:rsidRPr="00BC3882">
        <w:rPr>
          <w:rFonts w:ascii="Arial Unicode MS" w:eastAsia="Arial Unicode MS" w:hAnsi="Arial Unicode MS" w:cs="Arial Unicode MS" w:hint="cs"/>
          <w:color w:val="FF0000"/>
          <w:sz w:val="24"/>
          <w:szCs w:val="24"/>
          <w:cs/>
        </w:rPr>
        <w:t>मांक</w:t>
      </w:r>
      <w:r w:rsidR="00753909" w:rsidRPr="00BC3882">
        <w:rPr>
          <w:rFonts w:ascii="Arial Unicode MS" w:eastAsia="Arial Unicode MS" w:hAnsi="Arial Unicode MS" w:cs="Arial Unicode MS"/>
          <w:color w:val="FF0000"/>
          <w:sz w:val="24"/>
          <w:szCs w:val="24"/>
          <w:cs/>
        </w:rPr>
        <w:t xml:space="preserve"> अंकित होना</w:t>
      </w:r>
      <w:r w:rsidRPr="00BC3882">
        <w:rPr>
          <w:rFonts w:ascii="Arial Unicode MS" w:eastAsia="Arial Unicode MS" w:hAnsi="Arial Unicode MS" w:cs="Arial Unicode MS"/>
          <w:color w:val="FF0000"/>
          <w:sz w:val="24"/>
          <w:szCs w:val="24"/>
        </w:rPr>
        <w:t xml:space="preserve"> </w:t>
      </w:r>
      <w:proofErr w:type="gramStart"/>
      <w:r w:rsidRPr="00BC3882">
        <w:rPr>
          <w:rFonts w:ascii="Arial Unicode MS" w:eastAsia="Arial Unicode MS" w:hAnsi="Arial Unicode MS" w:cs="Arial Unicode MS" w:hint="cs"/>
          <w:color w:val="FF0000"/>
          <w:sz w:val="24"/>
          <w:szCs w:val="24"/>
          <w:cs/>
        </w:rPr>
        <w:t xml:space="preserve">। </w:t>
      </w:r>
      <w:r w:rsidRPr="00BC3882">
        <w:rPr>
          <w:rFonts w:ascii="Arial Unicode MS" w:eastAsia="Arial Unicode MS" w:hAnsi="Arial Unicode MS" w:cs="Arial Unicode MS"/>
          <w:color w:val="FF0000"/>
          <w:sz w:val="24"/>
          <w:szCs w:val="24"/>
          <w:lang w:val="en-US"/>
        </w:rPr>
        <w:t xml:space="preserve"> </w:t>
      </w:r>
      <w:r w:rsidR="00A65ECA" w:rsidRPr="00BC3882">
        <w:rPr>
          <w:rFonts w:ascii="Arial Unicode MS" w:eastAsia="Arial Unicode MS" w:hAnsi="Arial Unicode MS" w:cs="Arial Unicode MS"/>
          <w:color w:val="FF0000"/>
          <w:sz w:val="24"/>
          <w:szCs w:val="24"/>
          <w:lang w:val="en-US"/>
        </w:rPr>
        <w:t>Yes</w:t>
      </w:r>
      <w:proofErr w:type="gramEnd"/>
      <w:r w:rsidR="00A65ECA" w:rsidRPr="00BC3882">
        <w:rPr>
          <w:rFonts w:ascii="Arial Unicode MS" w:eastAsia="Arial Unicode MS" w:hAnsi="Arial Unicode MS" w:cs="Arial Unicode MS"/>
          <w:color w:val="FF0000"/>
          <w:sz w:val="24"/>
          <w:szCs w:val="24"/>
          <w:lang w:val="en-US"/>
        </w:rPr>
        <w:t xml:space="preserve">/NO ,  </w:t>
      </w:r>
      <w:r w:rsidR="00A67081">
        <w:rPr>
          <w:rFonts w:ascii="Arial Unicode MS" w:eastAsia="Arial Unicode MS" w:hAnsi="Arial Unicode MS" w:cs="Arial Unicode MS"/>
          <w:color w:val="FF0000"/>
          <w:sz w:val="24"/>
          <w:szCs w:val="24"/>
          <w:lang w:val="en-US"/>
        </w:rPr>
        <w:t>Description</w:t>
      </w:r>
      <w:r w:rsidR="00A65ECA" w:rsidRPr="00BC3882">
        <w:rPr>
          <w:rFonts w:ascii="Arial Unicode MS" w:eastAsia="Arial Unicode MS" w:hAnsi="Arial Unicode MS" w:cs="Arial Unicode MS"/>
          <w:color w:val="FF0000"/>
          <w:sz w:val="24"/>
          <w:szCs w:val="24"/>
          <w:lang w:val="en-US"/>
        </w:rPr>
        <w:t xml:space="preserve"> Box ,  Attachment</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 xml:space="preserve">7. </w:t>
      </w:r>
      <w:r w:rsidR="00C80564" w:rsidRPr="00BC3882">
        <w:rPr>
          <w:rFonts w:ascii="Arial Unicode MS" w:eastAsia="Arial Unicode MS" w:hAnsi="Arial Unicode MS" w:cs="Arial Unicode MS"/>
          <w:sz w:val="24"/>
          <w:szCs w:val="24"/>
          <w:cs/>
        </w:rPr>
        <w:t>राज</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भवन</w:t>
      </w:r>
      <w:r w:rsidR="00753909" w:rsidRPr="00BC3882">
        <w:rPr>
          <w:rFonts w:ascii="Arial Unicode MS" w:eastAsia="Arial Unicode MS" w:hAnsi="Arial Unicode MS" w:cs="Arial Unicode MS"/>
          <w:sz w:val="24"/>
          <w:szCs w:val="24"/>
        </w:rPr>
        <w:t>/</w:t>
      </w:r>
      <w:proofErr w:type="gramStart"/>
      <w:r w:rsidR="00753909" w:rsidRPr="00BC3882">
        <w:rPr>
          <w:rFonts w:ascii="Arial Unicode MS" w:eastAsia="Arial Unicode MS" w:hAnsi="Arial Unicode MS" w:cs="Arial Unicode MS" w:hint="cs"/>
          <w:color w:val="FF0000"/>
          <w:sz w:val="24"/>
          <w:szCs w:val="24"/>
          <w:cs/>
        </w:rPr>
        <w:t>लोकभवन</w:t>
      </w:r>
      <w:r w:rsidR="00753909" w:rsidRPr="00BC3882">
        <w:rPr>
          <w:rFonts w:ascii="Arial Unicode MS" w:eastAsia="Arial Unicode MS" w:hAnsi="Arial Unicode MS" w:cs="Arial Unicode MS"/>
          <w:color w:val="FF0000"/>
          <w:sz w:val="24"/>
          <w:szCs w:val="24"/>
        </w:rPr>
        <w:t xml:space="preserve"> </w:t>
      </w:r>
      <w:r w:rsidR="00C80564" w:rsidRPr="00BC3882">
        <w:rPr>
          <w:rFonts w:ascii="Arial Unicode MS" w:eastAsia="Arial Unicode MS" w:hAnsi="Arial Unicode MS" w:cs="Arial Unicode MS"/>
          <w:color w:val="FF0000"/>
          <w:sz w:val="24"/>
          <w:szCs w:val="24"/>
        </w:rPr>
        <w:t xml:space="preserve"> </w:t>
      </w:r>
      <w:r w:rsidR="00C80564" w:rsidRPr="00BC3882">
        <w:rPr>
          <w:rFonts w:ascii="Arial Unicode MS" w:eastAsia="Arial Unicode MS" w:hAnsi="Arial Unicode MS" w:cs="Arial Unicode MS"/>
          <w:sz w:val="24"/>
          <w:szCs w:val="24"/>
          <w:cs/>
        </w:rPr>
        <w:t>हेतु</w:t>
      </w:r>
      <w:proofErr w:type="gramEnd"/>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जारी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चैक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बुक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विवरण।</w:t>
      </w:r>
      <w:r w:rsidRPr="00BC3882">
        <w:rPr>
          <w:rFonts w:ascii="Arial Unicode MS" w:eastAsia="Arial Unicode MS" w:hAnsi="Arial Unicode MS" w:cs="Arial Unicode MS"/>
          <w:sz w:val="24"/>
          <w:szCs w:val="24"/>
        </w:rPr>
        <w:t xml:space="preserve"> </w:t>
      </w:r>
      <w:r w:rsidR="00A65ECA" w:rsidRPr="00BC3882">
        <w:rPr>
          <w:rFonts w:ascii="Arial Unicode MS" w:eastAsia="Arial Unicode MS" w:hAnsi="Arial Unicode MS" w:cs="Arial Unicode MS"/>
          <w:color w:val="FF0000"/>
          <w:sz w:val="24"/>
          <w:szCs w:val="24"/>
          <w:lang w:val="en-US"/>
        </w:rPr>
        <w:t xml:space="preserve">Yes/NO ,  </w:t>
      </w:r>
      <w:r w:rsidR="00A67081">
        <w:rPr>
          <w:rFonts w:ascii="Arial Unicode MS" w:eastAsia="Arial Unicode MS" w:hAnsi="Arial Unicode MS" w:cs="Arial Unicode MS"/>
          <w:color w:val="FF0000"/>
          <w:sz w:val="24"/>
          <w:szCs w:val="24"/>
          <w:lang w:val="en-US"/>
        </w:rPr>
        <w:t>Description</w:t>
      </w:r>
      <w:r w:rsidR="00A65ECA" w:rsidRPr="00BC3882">
        <w:rPr>
          <w:rFonts w:ascii="Arial Unicode MS" w:eastAsia="Arial Unicode MS" w:hAnsi="Arial Unicode MS" w:cs="Arial Unicode MS"/>
          <w:color w:val="FF0000"/>
          <w:sz w:val="24"/>
          <w:szCs w:val="24"/>
          <w:lang w:val="en-US"/>
        </w:rPr>
        <w:t xml:space="preserve"> Box ,  Attachment</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8.</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विभिन्न</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प्रकार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चैकबुक</w:t>
      </w:r>
      <w:r w:rsidR="00C80564" w:rsidRPr="00BC3882">
        <w:rPr>
          <w:rFonts w:ascii="Arial Unicode MS" w:eastAsia="Arial Unicode MS" w:hAnsi="Arial Unicode MS" w:cs="Arial Unicode MS"/>
          <w:sz w:val="24"/>
          <w:szCs w:val="24"/>
        </w:rPr>
        <w:t>/</w:t>
      </w:r>
      <w:r w:rsidR="00C80564" w:rsidRPr="00BC3882">
        <w:rPr>
          <w:rFonts w:ascii="Arial Unicode MS" w:eastAsia="Arial Unicode MS" w:hAnsi="Arial Unicode MS" w:cs="Arial Unicode MS"/>
          <w:sz w:val="24"/>
          <w:szCs w:val="24"/>
          <w:cs/>
        </w:rPr>
        <w:t>चैकरोल</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जो</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वर्तमान</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उपयोग</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नहीं</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है</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क्या</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उनको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नष्ट</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किया</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गया</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है</w:t>
      </w:r>
      <w:proofErr w:type="gramStart"/>
      <w:r w:rsidR="00C80564" w:rsidRPr="00BC3882">
        <w:rPr>
          <w:rFonts w:ascii="Arial Unicode MS" w:eastAsia="Arial Unicode MS" w:hAnsi="Arial Unicode MS" w:cs="Arial Unicode MS"/>
          <w:sz w:val="24"/>
          <w:szCs w:val="24"/>
          <w:cs/>
        </w:rPr>
        <w:t>।</w:t>
      </w:r>
      <w:r w:rsidRPr="00BC3882">
        <w:rPr>
          <w:rFonts w:ascii="Arial Unicode MS" w:eastAsia="Arial Unicode MS" w:hAnsi="Arial Unicode MS" w:cs="Arial Unicode MS"/>
          <w:sz w:val="24"/>
          <w:szCs w:val="24"/>
        </w:rPr>
        <w:t xml:space="preserve">  </w:t>
      </w:r>
      <w:r w:rsidR="00A65ECA" w:rsidRPr="00BC3882">
        <w:rPr>
          <w:rFonts w:ascii="Arial Unicode MS" w:eastAsia="Arial Unicode MS" w:hAnsi="Arial Unicode MS" w:cs="Arial Unicode MS"/>
          <w:color w:val="FF0000"/>
          <w:sz w:val="24"/>
          <w:szCs w:val="24"/>
          <w:lang w:val="en-US"/>
        </w:rPr>
        <w:t>Yes</w:t>
      </w:r>
      <w:proofErr w:type="gramEnd"/>
      <w:r w:rsidR="00A65ECA" w:rsidRPr="00BC3882">
        <w:rPr>
          <w:rFonts w:ascii="Arial Unicode MS" w:eastAsia="Arial Unicode MS" w:hAnsi="Arial Unicode MS" w:cs="Arial Unicode MS"/>
          <w:color w:val="FF0000"/>
          <w:sz w:val="24"/>
          <w:szCs w:val="24"/>
          <w:lang w:val="en-US"/>
        </w:rPr>
        <w:t xml:space="preserve">/NO ,  </w:t>
      </w:r>
      <w:r w:rsidR="00A67081">
        <w:rPr>
          <w:rFonts w:ascii="Arial Unicode MS" w:eastAsia="Arial Unicode MS" w:hAnsi="Arial Unicode MS" w:cs="Arial Unicode MS"/>
          <w:color w:val="FF0000"/>
          <w:sz w:val="24"/>
          <w:szCs w:val="24"/>
          <w:lang w:val="en-US"/>
        </w:rPr>
        <w:t>Description</w:t>
      </w:r>
      <w:r w:rsidR="00A65ECA" w:rsidRPr="00BC3882">
        <w:rPr>
          <w:rFonts w:ascii="Arial Unicode MS" w:eastAsia="Arial Unicode MS" w:hAnsi="Arial Unicode MS" w:cs="Arial Unicode MS"/>
          <w:color w:val="FF0000"/>
          <w:sz w:val="24"/>
          <w:szCs w:val="24"/>
          <w:lang w:val="en-US"/>
        </w:rPr>
        <w:t xml:space="preserve"> Box ,  Attachment</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9.</w:t>
      </w:r>
      <w:r w:rsidR="00C80564" w:rsidRPr="00BC3882">
        <w:rPr>
          <w:rFonts w:ascii="Arial Unicode MS" w:eastAsia="Arial Unicode MS" w:hAnsi="Arial Unicode MS" w:cs="Arial Unicode MS"/>
          <w:sz w:val="24"/>
          <w:szCs w:val="24"/>
        </w:rPr>
        <w:t xml:space="preserve"> MPTC-6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विवरण</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दे</w:t>
      </w:r>
      <w:proofErr w:type="gramStart"/>
      <w:r w:rsidR="00C80564" w:rsidRPr="00BC3882">
        <w:rPr>
          <w:rFonts w:ascii="Arial Unicode MS" w:eastAsia="Arial Unicode MS" w:hAnsi="Arial Unicode MS" w:cs="Arial Unicode MS"/>
          <w:sz w:val="24"/>
          <w:szCs w:val="24"/>
          <w:cs/>
        </w:rPr>
        <w:t>।</w:t>
      </w:r>
      <w:r w:rsidRPr="00BC3882">
        <w:rPr>
          <w:rFonts w:ascii="Arial Unicode MS" w:eastAsia="Arial Unicode MS" w:hAnsi="Arial Unicode MS" w:cs="Arial Unicode MS"/>
          <w:sz w:val="24"/>
          <w:szCs w:val="24"/>
        </w:rPr>
        <w:t xml:space="preserve">  </w:t>
      </w:r>
      <w:r w:rsidR="00A65ECA" w:rsidRPr="00BC3882">
        <w:rPr>
          <w:rFonts w:ascii="Arial Unicode MS" w:eastAsia="Arial Unicode MS" w:hAnsi="Arial Unicode MS" w:cs="Arial Unicode MS"/>
          <w:color w:val="FF0000"/>
          <w:sz w:val="24"/>
          <w:szCs w:val="24"/>
          <w:lang w:val="en-US"/>
        </w:rPr>
        <w:t>Yes</w:t>
      </w:r>
      <w:proofErr w:type="gramEnd"/>
      <w:r w:rsidR="00A65ECA" w:rsidRPr="00BC3882">
        <w:rPr>
          <w:rFonts w:ascii="Arial Unicode MS" w:eastAsia="Arial Unicode MS" w:hAnsi="Arial Unicode MS" w:cs="Arial Unicode MS"/>
          <w:color w:val="FF0000"/>
          <w:sz w:val="24"/>
          <w:szCs w:val="24"/>
          <w:lang w:val="en-US"/>
        </w:rPr>
        <w:t xml:space="preserve">/NO ,  </w:t>
      </w:r>
      <w:r w:rsidR="00A67081">
        <w:rPr>
          <w:rFonts w:ascii="Arial Unicode MS" w:eastAsia="Arial Unicode MS" w:hAnsi="Arial Unicode MS" w:cs="Arial Unicode MS"/>
          <w:color w:val="FF0000"/>
          <w:sz w:val="24"/>
          <w:szCs w:val="24"/>
          <w:lang w:val="en-US"/>
        </w:rPr>
        <w:t>Description</w:t>
      </w:r>
      <w:r w:rsidR="00A65ECA" w:rsidRPr="00BC3882">
        <w:rPr>
          <w:rFonts w:ascii="Arial Unicode MS" w:eastAsia="Arial Unicode MS" w:hAnsi="Arial Unicode MS" w:cs="Arial Unicode MS"/>
          <w:color w:val="FF0000"/>
          <w:sz w:val="24"/>
          <w:szCs w:val="24"/>
          <w:lang w:val="en-US"/>
        </w:rPr>
        <w:t xml:space="preserve"> Box ,  Attachment</w:t>
      </w:r>
    </w:p>
    <w:p w:rsidR="00C80564" w:rsidRPr="00BC3882" w:rsidRDefault="00290473" w:rsidP="00C80564">
      <w:pPr>
        <w:spacing w:after="80"/>
        <w:ind w:left="360"/>
        <w:rPr>
          <w:rFonts w:ascii="Arial Unicode MS" w:eastAsia="Arial Unicode MS" w:hAnsi="Arial Unicode MS" w:cs="Arial Unicode MS"/>
          <w:sz w:val="24"/>
          <w:szCs w:val="24"/>
        </w:rPr>
      </w:pPr>
      <w:r w:rsidRPr="00BC3882">
        <w:rPr>
          <w:rFonts w:ascii="Arial Unicode MS" w:eastAsia="Arial Unicode MS" w:hAnsi="Arial Unicode MS" w:cs="Arial Unicode MS"/>
          <w:sz w:val="24"/>
          <w:szCs w:val="24"/>
        </w:rPr>
        <w:t>10.</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गतमाह</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मुद्रांकों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धनऋण</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पत्रक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महालेखाकार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म</w:t>
      </w:r>
      <w:r w:rsidR="00C80564" w:rsidRPr="00BC3882">
        <w:rPr>
          <w:rFonts w:ascii="Arial Unicode MS" w:eastAsia="Arial Unicode MS" w:hAnsi="Arial Unicode MS" w:cs="Arial Unicode MS"/>
          <w:sz w:val="24"/>
          <w:szCs w:val="24"/>
        </w:rPr>
        <w:t>.</w:t>
      </w:r>
      <w:r w:rsidR="00C80564" w:rsidRPr="00BC3882">
        <w:rPr>
          <w:rFonts w:ascii="Arial Unicode MS" w:eastAsia="Arial Unicode MS" w:hAnsi="Arial Unicode MS" w:cs="Arial Unicode MS"/>
          <w:sz w:val="24"/>
          <w:szCs w:val="24"/>
          <w:cs/>
        </w:rPr>
        <w:t>प्र</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भेजने</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w:t>
      </w:r>
      <w:r w:rsidR="00C80564" w:rsidRPr="00BC3882">
        <w:rPr>
          <w:rFonts w:ascii="Arial Unicode MS" w:eastAsia="Arial Unicode MS" w:hAnsi="Arial Unicode MS" w:cs="Arial Unicode MS"/>
          <w:sz w:val="24"/>
          <w:szCs w:val="24"/>
        </w:rPr>
        <w:t xml:space="preserve"> </w:t>
      </w:r>
      <w:r w:rsidR="00C80564" w:rsidRPr="00BC3882">
        <w:rPr>
          <w:rFonts w:ascii="Arial Unicode MS" w:eastAsia="Arial Unicode MS" w:hAnsi="Arial Unicode MS" w:cs="Arial Unicode MS"/>
          <w:sz w:val="24"/>
          <w:szCs w:val="24"/>
          <w:cs/>
        </w:rPr>
        <w:t>क्रमांक</w:t>
      </w:r>
      <w:r w:rsidR="00C80564" w:rsidRPr="00BC3882">
        <w:rPr>
          <w:rFonts w:ascii="Arial Unicode MS" w:eastAsia="Arial Unicode MS" w:hAnsi="Arial Unicode MS" w:cs="Arial Unicode MS"/>
          <w:sz w:val="24"/>
          <w:szCs w:val="24"/>
        </w:rPr>
        <w:t>/</w:t>
      </w:r>
      <w:r w:rsidR="00C80564" w:rsidRPr="00BC3882">
        <w:rPr>
          <w:rFonts w:ascii="Arial Unicode MS" w:eastAsia="Arial Unicode MS" w:hAnsi="Arial Unicode MS" w:cs="Arial Unicode MS"/>
          <w:sz w:val="24"/>
          <w:szCs w:val="24"/>
          <w:cs/>
        </w:rPr>
        <w:t>दिनांक</w:t>
      </w:r>
      <w:r w:rsidRPr="00BC3882">
        <w:rPr>
          <w:rFonts w:ascii="Arial Unicode MS" w:eastAsia="Arial Unicode MS" w:hAnsi="Arial Unicode MS" w:cs="Arial Unicode MS"/>
          <w:sz w:val="24"/>
          <w:szCs w:val="24"/>
        </w:rPr>
        <w:t xml:space="preserve">: </w:t>
      </w:r>
      <w:r w:rsidR="00BC3882" w:rsidRPr="00BC3882">
        <w:rPr>
          <w:rFonts w:ascii="Arial Unicode MS" w:eastAsia="Arial Unicode MS" w:hAnsi="Arial Unicode MS" w:cs="Arial Unicode MS"/>
          <w:color w:val="FF0000"/>
          <w:sz w:val="24"/>
          <w:szCs w:val="24"/>
          <w:lang w:val="en-US"/>
        </w:rPr>
        <w:t xml:space="preserve">Yes/NO ,  </w:t>
      </w:r>
      <w:r w:rsidR="00A67081">
        <w:rPr>
          <w:rFonts w:ascii="Arial Unicode MS" w:eastAsia="Arial Unicode MS" w:hAnsi="Arial Unicode MS" w:cs="Arial Unicode MS"/>
          <w:color w:val="FF0000"/>
          <w:sz w:val="24"/>
          <w:szCs w:val="24"/>
          <w:lang w:val="en-US"/>
        </w:rPr>
        <w:t>Description</w:t>
      </w:r>
      <w:r w:rsidR="00BC3882" w:rsidRPr="00BC3882">
        <w:rPr>
          <w:rFonts w:ascii="Arial Unicode MS" w:eastAsia="Arial Unicode MS" w:hAnsi="Arial Unicode MS" w:cs="Arial Unicode MS"/>
          <w:color w:val="FF0000"/>
          <w:sz w:val="24"/>
          <w:szCs w:val="24"/>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8"/>
          <w:szCs w:val="8"/>
        </w:rPr>
      </w:pPr>
    </w:p>
    <w:p w:rsidR="00443BB1" w:rsidRDefault="00443BB1" w:rsidP="00443BB1">
      <w:pPr>
        <w:spacing w:after="0" w:line="240" w:lineRule="auto"/>
        <w:jc w:val="both"/>
        <w:rPr>
          <w:rFonts w:ascii="Arial Unicode MS" w:eastAsia="Arial Unicode MS" w:hAnsi="Arial Unicode MS" w:cs="Arial Unicode MS"/>
          <w:b/>
          <w:bCs/>
          <w:sz w:val="24"/>
          <w:szCs w:val="24"/>
        </w:rPr>
      </w:pPr>
      <w:r>
        <w:rPr>
          <w:rFonts w:ascii="Arial Unicode MS" w:eastAsia="Arial Unicode MS" w:hAnsi="Arial Unicode MS" w:cs="Arial Unicode MS"/>
          <w:b/>
          <w:bCs/>
          <w:sz w:val="24"/>
          <w:szCs w:val="24"/>
        </w:rPr>
        <w:t xml:space="preserve">    </w:t>
      </w:r>
    </w:p>
    <w:p w:rsidR="00443BB1" w:rsidRPr="00290473" w:rsidRDefault="00443BB1" w:rsidP="00290473">
      <w:pPr>
        <w:spacing w:after="0" w:line="240" w:lineRule="auto"/>
        <w:jc w:val="center"/>
        <w:rPr>
          <w:rFonts w:ascii="Arial Unicode MS" w:eastAsia="Arial Unicode MS" w:hAnsi="Arial Unicode MS" w:cs="Arial Unicode MS"/>
          <w:b/>
          <w:bCs/>
          <w:sz w:val="40"/>
          <w:szCs w:val="40"/>
        </w:rPr>
      </w:pPr>
      <w:r w:rsidRPr="00290473">
        <w:rPr>
          <w:rFonts w:ascii="Arial Unicode MS" w:eastAsia="Arial Unicode MS" w:hAnsi="Arial Unicode MS" w:cs="Arial Unicode MS"/>
          <w:b/>
          <w:bCs/>
          <w:sz w:val="40"/>
          <w:szCs w:val="40"/>
          <w:cs/>
        </w:rPr>
        <w:t>मुद्रांक तथा आबकारी अफीम</w:t>
      </w:r>
    </w:p>
    <w:p w:rsidR="00443BB1" w:rsidRPr="00735BA6" w:rsidRDefault="00443BB1" w:rsidP="00443BB1">
      <w:pPr>
        <w:spacing w:after="0" w:line="240" w:lineRule="auto"/>
        <w:jc w:val="both"/>
        <w:rPr>
          <w:rFonts w:ascii="Arial Unicode MS" w:eastAsia="Arial Unicode MS" w:hAnsi="Arial Unicode MS" w:cs="Arial Unicode MS"/>
          <w:sz w:val="8"/>
          <w:szCs w:val="8"/>
        </w:rPr>
      </w:pPr>
      <w:r>
        <w:rPr>
          <w:rFonts w:ascii="Arial Unicode MS" w:eastAsia="Arial Unicode MS" w:hAnsi="Arial Unicode MS" w:cs="Arial Unicode MS"/>
          <w:sz w:val="8"/>
          <w:szCs w:val="8"/>
        </w:rPr>
        <w:t xml:space="preserve">   </w:t>
      </w:r>
    </w:p>
    <w:p w:rsidR="00443BB1" w:rsidRPr="00735BA6" w:rsidRDefault="00290473"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11</w:t>
      </w:r>
      <w:r w:rsidR="00443BB1" w:rsidRPr="00735BA6">
        <w:rPr>
          <w:rFonts w:ascii="Arial Unicode MS" w:eastAsia="Arial Unicode MS" w:hAnsi="Arial Unicode MS" w:cs="Arial Unicode MS"/>
          <w:sz w:val="24"/>
          <w:szCs w:val="24"/>
          <w:cs/>
        </w:rPr>
        <w:t>. यदि निरीक्षण के माह के पूर्वगामी माह में मुद्रांक</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अफीम आदि के शेप का सत्यापन न किया गया हो तो अब सत्यापन किया जाना चाहिए।</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Pr="00443BB1" w:rsidRDefault="00443BB1" w:rsidP="00443BB1">
      <w:pPr>
        <w:spacing w:after="0" w:line="240" w:lineRule="auto"/>
        <w:jc w:val="both"/>
        <w:rPr>
          <w:rFonts w:ascii="Arial Unicode MS" w:eastAsia="Arial Unicode MS" w:hAnsi="Arial Unicode MS" w:cs="Arial Unicode MS"/>
          <w:sz w:val="12"/>
          <w:szCs w:val="12"/>
        </w:rPr>
      </w:pPr>
    </w:p>
    <w:p w:rsidR="00443BB1" w:rsidRPr="00735BA6" w:rsidRDefault="00290473"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w:t>
      </w:r>
      <w:r>
        <w:rPr>
          <w:rFonts w:ascii="Arial Unicode MS" w:eastAsia="Arial Unicode MS" w:hAnsi="Arial Unicode MS" w:cs="Arial Unicode MS"/>
          <w:sz w:val="24"/>
          <w:szCs w:val="24"/>
        </w:rPr>
        <w:t>2</w:t>
      </w:r>
      <w:r w:rsidR="00443BB1" w:rsidRPr="00735BA6">
        <w:rPr>
          <w:rFonts w:ascii="Arial Unicode MS" w:eastAsia="Arial Unicode MS" w:hAnsi="Arial Unicode MS" w:cs="Arial Unicode MS"/>
          <w:sz w:val="24"/>
          <w:szCs w:val="24"/>
          <w:cs/>
        </w:rPr>
        <w:t>. एक दिन या दो दिनों के दैनिक शेपों को यादृच्छिक रूप से चयन कर उनकी जांच की जाना चाहिए और यह देखना चाहिए कि मुद्रांक लिपिक की अभिरक्षा में रखे मुद्रांक</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 xml:space="preserve">अफीम आदि का मूल्य उसकी प्रतिभूति से अधिक तो नहीं है </w:t>
      </w:r>
      <w:r w:rsidR="00443BB1" w:rsidRPr="00735BA6">
        <w:rPr>
          <w:rFonts w:ascii="Arial Unicode MS" w:eastAsia="Arial Unicode MS" w:hAnsi="Arial Unicode MS" w:cs="Arial Unicode MS"/>
          <w:sz w:val="24"/>
          <w:szCs w:val="24"/>
        </w:rPr>
        <w:t>?</w:t>
      </w:r>
      <w:r w:rsidR="00A07044">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Pr="00443BB1" w:rsidRDefault="00443BB1" w:rsidP="00443BB1">
      <w:pPr>
        <w:spacing w:after="0" w:line="240" w:lineRule="auto"/>
        <w:jc w:val="both"/>
        <w:rPr>
          <w:rFonts w:ascii="Arial Unicode MS" w:eastAsia="Arial Unicode MS" w:hAnsi="Arial Unicode MS" w:cs="Arial Unicode MS"/>
          <w:sz w:val="4"/>
          <w:szCs w:val="4"/>
        </w:rPr>
      </w:pPr>
    </w:p>
    <w:p w:rsidR="00443BB1" w:rsidRDefault="00290473"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1</w:t>
      </w:r>
      <w:r>
        <w:rPr>
          <w:rFonts w:ascii="Arial Unicode MS" w:eastAsia="Arial Unicode MS" w:hAnsi="Arial Unicode MS" w:cs="Arial Unicode MS"/>
          <w:sz w:val="24"/>
          <w:szCs w:val="24"/>
        </w:rPr>
        <w:t>3</w:t>
      </w:r>
      <w:r w:rsidR="00443BB1" w:rsidRPr="00735BA6">
        <w:rPr>
          <w:rFonts w:ascii="Arial Unicode MS" w:eastAsia="Arial Unicode MS" w:hAnsi="Arial Unicode MS" w:cs="Arial Unicode MS"/>
          <w:sz w:val="24"/>
          <w:szCs w:val="24"/>
          <w:cs/>
        </w:rPr>
        <w:t>. क्या मुद्रांकों या आबकारी अफीम का भंडार लेखा नियमित रूप से अद्यतन रखा जाता है</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निम्न प्रारूप में</w:t>
      </w:r>
      <w:r w:rsidR="00443BB1" w:rsidRPr="00735BA6">
        <w:rPr>
          <w:rFonts w:ascii="Arial Unicode MS" w:eastAsia="Arial Unicode MS" w:hAnsi="Arial Unicode MS" w:cs="Arial Unicode MS"/>
          <w:sz w:val="24"/>
          <w:szCs w:val="24"/>
        </w:rPr>
        <w:t>,</w:t>
      </w:r>
      <w:r w:rsidR="00443BB1">
        <w:rPr>
          <w:rFonts w:ascii="Arial Unicode MS" w:eastAsia="Arial Unicode MS" w:hAnsi="Arial Unicode MS" w:cs="Arial Unicode MS" w:hint="cs"/>
          <w:sz w:val="24"/>
          <w:szCs w:val="24"/>
          <w:cs/>
        </w:rPr>
        <w:t xml:space="preserve"> </w:t>
      </w:r>
      <w:r w:rsidR="00443BB1" w:rsidRPr="00735BA6">
        <w:rPr>
          <w:rFonts w:ascii="Arial Unicode MS" w:eastAsia="Arial Unicode MS" w:hAnsi="Arial Unicode MS" w:cs="Arial Unicode MS"/>
          <w:sz w:val="24"/>
          <w:szCs w:val="24"/>
          <w:cs/>
        </w:rPr>
        <w:t>जान‌कारी दें:-</w:t>
      </w:r>
    </w:p>
    <w:tbl>
      <w:tblPr>
        <w:tblStyle w:val="TableGrid"/>
        <w:tblW w:w="0" w:type="auto"/>
        <w:tblLook w:val="04A0" w:firstRow="1" w:lastRow="0" w:firstColumn="1" w:lastColumn="0" w:noHBand="0" w:noVBand="1"/>
      </w:tblPr>
      <w:tblGrid>
        <w:gridCol w:w="1951"/>
        <w:gridCol w:w="2268"/>
        <w:gridCol w:w="3260"/>
        <w:gridCol w:w="1763"/>
      </w:tblGrid>
      <w:tr w:rsidR="00443BB1" w:rsidTr="00753909">
        <w:tc>
          <w:tcPr>
            <w:tcW w:w="1951" w:type="dxa"/>
          </w:tcPr>
          <w:p w:rsidR="00443BB1" w:rsidRDefault="00443BB1"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मुद्रांक का नाम </w:t>
            </w:r>
          </w:p>
        </w:tc>
        <w:tc>
          <w:tcPr>
            <w:tcW w:w="2268"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कोषालयीन</w:t>
            </w:r>
            <w:r>
              <w:rPr>
                <w:rFonts w:ascii="Arial Unicode MS" w:eastAsia="Arial Unicode MS" w:hAnsi="Arial Unicode MS" w:cs="Arial Unicode MS" w:hint="cs"/>
                <w:sz w:val="24"/>
                <w:szCs w:val="24"/>
                <w:cs/>
              </w:rPr>
              <w:t xml:space="preserve"> साफटवेयर में पाये गये मुद्रांक की कुल कीमत </w:t>
            </w:r>
          </w:p>
        </w:tc>
        <w:tc>
          <w:tcPr>
            <w:tcW w:w="3260"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संधारित</w:t>
            </w:r>
            <w:r>
              <w:rPr>
                <w:rFonts w:ascii="Arial Unicode MS" w:eastAsia="Arial Unicode MS" w:hAnsi="Arial Unicode MS" w:cs="Arial Unicode MS" w:hint="cs"/>
                <w:sz w:val="24"/>
                <w:szCs w:val="24"/>
                <w:cs/>
              </w:rPr>
              <w:t xml:space="preserve"> पंजी में पाये गये मुद्रांको की कीमत </w:t>
            </w:r>
          </w:p>
        </w:tc>
        <w:tc>
          <w:tcPr>
            <w:tcW w:w="1763" w:type="dxa"/>
          </w:tcPr>
          <w:p w:rsidR="00443BB1" w:rsidRDefault="00443BB1"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अंतर</w:t>
            </w:r>
            <w:r>
              <w:rPr>
                <w:rFonts w:ascii="Arial Unicode MS" w:eastAsia="Arial Unicode MS" w:hAnsi="Arial Unicode MS" w:cs="Arial Unicode MS" w:hint="cs"/>
                <w:sz w:val="24"/>
                <w:szCs w:val="24"/>
                <w:cs/>
              </w:rPr>
              <w:t xml:space="preserve"> </w:t>
            </w:r>
          </w:p>
        </w:tc>
      </w:tr>
    </w:tbl>
    <w:p w:rsidR="00443BB1" w:rsidRDefault="00443BB1" w:rsidP="00443BB1">
      <w:pPr>
        <w:spacing w:after="0" w:line="240" w:lineRule="auto"/>
        <w:jc w:val="both"/>
        <w:rPr>
          <w:rFonts w:ascii="Arial Unicode MS" w:eastAsia="Arial Unicode MS" w:hAnsi="Arial Unicode MS" w:cs="Arial Unicode MS"/>
          <w:color w:val="FF0000"/>
          <w:sz w:val="12"/>
          <w:szCs w:val="12"/>
        </w:rPr>
      </w:pPr>
    </w:p>
    <w:p w:rsidR="00785B1D" w:rsidRDefault="00A07044" w:rsidP="00443BB1">
      <w:pPr>
        <w:spacing w:after="0" w:line="240" w:lineRule="auto"/>
        <w:jc w:val="both"/>
        <w:rPr>
          <w:rFonts w:ascii="Arial Unicode MS" w:eastAsia="Arial Unicode MS" w:hAnsi="Arial Unicode MS" w:cs="Arial Unicode MS"/>
          <w:color w:val="FF0000"/>
          <w:sz w:val="24"/>
          <w:szCs w:val="24"/>
        </w:rPr>
      </w:pPr>
      <w:r>
        <w:rPr>
          <w:rFonts w:ascii="Arial Unicode MS" w:eastAsia="Arial Unicode MS" w:hAnsi="Arial Unicode MS" w:cs="Arial Unicode MS"/>
          <w:color w:val="FF0000"/>
          <w:sz w:val="24"/>
          <w:szCs w:val="24"/>
        </w:rPr>
        <w:t xml:space="preserve">14. </w:t>
      </w:r>
      <w:r w:rsidR="00785B1D">
        <w:rPr>
          <w:rFonts w:ascii="Arial Unicode MS" w:eastAsia="Arial Unicode MS" w:hAnsi="Arial Unicode MS" w:cs="Arial Unicode MS" w:hint="cs"/>
          <w:color w:val="FF0000"/>
          <w:sz w:val="24"/>
          <w:szCs w:val="24"/>
          <w:cs/>
        </w:rPr>
        <w:t>कोषालय दृढकक्ष में गांजा</w:t>
      </w:r>
      <w:r w:rsidR="00785B1D">
        <w:rPr>
          <w:rFonts w:ascii="Arial Unicode MS" w:eastAsia="Arial Unicode MS" w:hAnsi="Arial Unicode MS" w:cs="Arial Unicode MS" w:hint="cs"/>
          <w:color w:val="FF0000"/>
          <w:sz w:val="24"/>
          <w:szCs w:val="24"/>
        </w:rPr>
        <w:t xml:space="preserve">, </w:t>
      </w:r>
      <w:r w:rsidR="00785B1D">
        <w:rPr>
          <w:rFonts w:ascii="Arial Unicode MS" w:eastAsia="Arial Unicode MS" w:hAnsi="Arial Unicode MS" w:cs="Arial Unicode MS" w:hint="cs"/>
          <w:color w:val="FF0000"/>
          <w:sz w:val="24"/>
          <w:szCs w:val="24"/>
          <w:cs/>
        </w:rPr>
        <w:t xml:space="preserve">भांग इत्‍यादि का उचित संधारण करना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42CAE" w:rsidRPr="00942CAE" w:rsidRDefault="00A07044" w:rsidP="00443BB1">
      <w:pPr>
        <w:spacing w:after="0" w:line="240" w:lineRule="auto"/>
        <w:jc w:val="both"/>
        <w:rPr>
          <w:rFonts w:ascii="Arial Unicode MS" w:eastAsia="Arial Unicode MS" w:hAnsi="Arial Unicode MS" w:cs="Arial Unicode MS"/>
          <w:color w:val="FF0000"/>
          <w:sz w:val="24"/>
          <w:szCs w:val="24"/>
          <w:cs/>
          <w:lang w:val="en-US"/>
        </w:rPr>
      </w:pPr>
      <w:r>
        <w:rPr>
          <w:rFonts w:ascii="Arial Unicode MS" w:eastAsia="Arial Unicode MS" w:hAnsi="Arial Unicode MS" w:cs="Arial Unicode MS"/>
          <w:color w:val="FF0000"/>
          <w:sz w:val="24"/>
          <w:szCs w:val="24"/>
          <w:lang w:val="en-US"/>
        </w:rPr>
        <w:t xml:space="preserve">15. </w:t>
      </w:r>
      <w:r w:rsidR="00942CAE">
        <w:rPr>
          <w:rFonts w:ascii="Arial Unicode MS" w:eastAsia="Arial Unicode MS" w:hAnsi="Arial Unicode MS" w:cs="Arial Unicode MS"/>
          <w:color w:val="FF0000"/>
          <w:sz w:val="24"/>
          <w:szCs w:val="24"/>
          <w:lang w:val="en-US"/>
        </w:rPr>
        <w:t xml:space="preserve">Stamp </w:t>
      </w:r>
      <w:r w:rsidR="00942CAE">
        <w:rPr>
          <w:rFonts w:ascii="Arial Unicode MS" w:eastAsia="Arial Unicode MS" w:hAnsi="Arial Unicode MS" w:cs="Arial Unicode MS" w:hint="cs"/>
          <w:color w:val="FF0000"/>
          <w:sz w:val="24"/>
          <w:szCs w:val="24"/>
          <w:cs/>
          <w:lang w:val="en-US"/>
        </w:rPr>
        <w:t xml:space="preserve">बेचने पर कमीशन की जानकारी </w:t>
      </w:r>
      <w:r w:rsidR="00942CAE">
        <w:rPr>
          <w:rFonts w:ascii="Arial Unicode MS" w:eastAsia="Arial Unicode MS" w:hAnsi="Arial Unicode MS" w:cs="Arial Unicode MS"/>
          <w:color w:val="FF0000"/>
          <w:sz w:val="24"/>
          <w:szCs w:val="24"/>
          <w:lang w:val="en-US"/>
        </w:rPr>
        <w:t xml:space="preserve">IGR </w:t>
      </w:r>
      <w:r w:rsidR="00942CAE">
        <w:rPr>
          <w:rFonts w:ascii="Arial Unicode MS" w:eastAsia="Arial Unicode MS" w:hAnsi="Arial Unicode MS" w:cs="Arial Unicode MS" w:hint="cs"/>
          <w:color w:val="FF0000"/>
          <w:sz w:val="24"/>
          <w:szCs w:val="24"/>
          <w:cs/>
          <w:lang w:val="en-US"/>
        </w:rPr>
        <w:t xml:space="preserve">को भेजना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Pr="00A07044" w:rsidRDefault="00A07044" w:rsidP="00443BB1">
      <w:pPr>
        <w:spacing w:after="0" w:line="240" w:lineRule="auto"/>
        <w:jc w:val="both"/>
        <w:rPr>
          <w:rFonts w:ascii="Arial Unicode MS" w:eastAsia="Arial Unicode MS" w:hAnsi="Arial Unicode MS" w:cs="Arial Unicode MS"/>
          <w:sz w:val="24"/>
          <w:szCs w:val="24"/>
          <w:lang w:val="en-US"/>
        </w:rPr>
      </w:pPr>
      <w:r>
        <w:rPr>
          <w:rFonts w:ascii="Arial Unicode MS" w:eastAsia="Arial Unicode MS" w:hAnsi="Arial Unicode MS" w:cs="Arial Unicode MS" w:hint="cs"/>
          <w:sz w:val="24"/>
          <w:szCs w:val="24"/>
          <w:cs/>
        </w:rPr>
        <w:t>1</w:t>
      </w:r>
      <w:r>
        <w:rPr>
          <w:rFonts w:ascii="Arial Unicode MS" w:eastAsia="Arial Unicode MS" w:hAnsi="Arial Unicode MS" w:cs="Arial Unicode MS"/>
          <w:sz w:val="24"/>
          <w:szCs w:val="24"/>
        </w:rPr>
        <w:t>6</w:t>
      </w:r>
      <w:r w:rsidR="00443BB1">
        <w:rPr>
          <w:rFonts w:ascii="Arial Unicode MS" w:eastAsia="Arial Unicode MS" w:hAnsi="Arial Unicode MS" w:cs="Arial Unicode MS" w:hint="cs"/>
          <w:sz w:val="24"/>
          <w:szCs w:val="24"/>
          <w:cs/>
        </w:rPr>
        <w:t xml:space="preserve">. मुद्रांक लिपिक ने कौन सी प्रतिभूति दी है </w:t>
      </w:r>
      <w:r w:rsidR="00443BB1">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17</w:t>
      </w:r>
      <w:r w:rsidR="00443BB1">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मुद्</w:t>
      </w:r>
      <w:r>
        <w:rPr>
          <w:rFonts w:ascii="Arial Unicode MS" w:eastAsia="Arial Unicode MS" w:hAnsi="Arial Unicode MS" w:cs="Arial Unicode MS"/>
          <w:sz w:val="24"/>
          <w:szCs w:val="24"/>
          <w:cs/>
        </w:rPr>
        <w:t>रांक पंजियां उचित रीति में और साफ-सुधरे ढंग से</w:t>
      </w:r>
      <w:r w:rsidR="00443BB1" w:rsidRPr="00735BA6">
        <w:rPr>
          <w:rFonts w:ascii="Arial Unicode MS" w:eastAsia="Arial Unicode MS" w:hAnsi="Arial Unicode MS" w:cs="Arial Unicode MS"/>
          <w:sz w:val="24"/>
          <w:szCs w:val="24"/>
          <w:cs/>
        </w:rPr>
        <w:t xml:space="preserve"> रखी गई है</w:t>
      </w:r>
      <w:r w:rsidR="00443BB1" w:rsidRPr="00735BA6">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cs/>
        </w:rPr>
        <w:t>और काट-छांट (</w:t>
      </w:r>
      <w:r w:rsidR="00443BB1">
        <w:rPr>
          <w:rFonts w:ascii="Arial Unicode MS" w:eastAsia="Arial Unicode MS" w:hAnsi="Arial Unicode MS" w:cs="Arial Unicode MS"/>
          <w:sz w:val="24"/>
          <w:szCs w:val="24"/>
          <w:cs/>
        </w:rPr>
        <w:t>यदि</w:t>
      </w:r>
      <w:r w:rsidR="00443BB1">
        <w:rPr>
          <w:rFonts w:ascii="Arial Unicode MS" w:eastAsia="Arial Unicode MS" w:hAnsi="Arial Unicode MS" w:cs="Arial Unicode MS" w:hint="cs"/>
          <w:sz w:val="24"/>
          <w:szCs w:val="24"/>
          <w:cs/>
        </w:rPr>
        <w:t xml:space="preserve"> कोई</w:t>
      </w:r>
      <w:r w:rsidR="00443BB1">
        <w:rPr>
          <w:rFonts w:ascii="Arial Unicode MS" w:eastAsia="Arial Unicode MS" w:hAnsi="Arial Unicode MS" w:cs="Arial Unicode MS"/>
          <w:sz w:val="24"/>
          <w:szCs w:val="24"/>
          <w:cs/>
        </w:rPr>
        <w:t xml:space="preserve"> </w:t>
      </w:r>
      <w:proofErr w:type="gramStart"/>
      <w:r w:rsidR="00443BB1">
        <w:rPr>
          <w:rFonts w:ascii="Arial Unicode MS" w:eastAsia="Arial Unicode MS" w:hAnsi="Arial Unicode MS" w:cs="Arial Unicode MS"/>
          <w:sz w:val="24"/>
          <w:szCs w:val="24"/>
          <w:cs/>
        </w:rPr>
        <w:t>हो</w:t>
      </w:r>
      <w:r w:rsidR="00443BB1">
        <w:rPr>
          <w:rFonts w:ascii="Arial Unicode MS" w:eastAsia="Arial Unicode MS" w:hAnsi="Arial Unicode MS" w:cs="Arial Unicode MS" w:hint="cs"/>
          <w:sz w:val="24"/>
          <w:szCs w:val="24"/>
          <w:cs/>
        </w:rPr>
        <w:t xml:space="preserve"> </w:t>
      </w:r>
      <w:r w:rsidR="00443BB1">
        <w:rPr>
          <w:rFonts w:ascii="Arial Unicode MS" w:eastAsia="Arial Unicode MS" w:hAnsi="Arial Unicode MS" w:cs="Arial Unicode MS"/>
          <w:sz w:val="24"/>
          <w:szCs w:val="24"/>
        </w:rPr>
        <w:t>)</w:t>
      </w:r>
      <w:proofErr w:type="gramEnd"/>
      <w:r>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cs/>
        </w:rPr>
        <w:t xml:space="preserve">पर </w:t>
      </w:r>
      <w:r w:rsidR="00443BB1">
        <w:rPr>
          <w:rFonts w:ascii="Arial Unicode MS" w:eastAsia="Arial Unicode MS" w:hAnsi="Arial Unicode MS" w:cs="Arial Unicode MS"/>
          <w:sz w:val="24"/>
          <w:szCs w:val="24"/>
        </w:rPr>
        <w:t xml:space="preserve"> </w:t>
      </w:r>
    </w:p>
    <w:p w:rsidR="00443BB1" w:rsidRDefault="00443BB1"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 xml:space="preserve">       </w:t>
      </w:r>
      <w:r>
        <w:rPr>
          <w:rFonts w:ascii="Arial Unicode MS" w:eastAsia="Arial Unicode MS" w:hAnsi="Arial Unicode MS" w:cs="Arial Unicode MS" w:hint="cs"/>
          <w:sz w:val="24"/>
          <w:szCs w:val="24"/>
          <w:cs/>
        </w:rPr>
        <w:t xml:space="preserve">कोषालय अधिकारी द्वारा आद्याक्षर किए जाते हैं </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Pr="00735BA6"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18</w:t>
      </w:r>
      <w:r w:rsidR="00443BB1">
        <w:rPr>
          <w:rFonts w:ascii="Arial Unicode MS" w:eastAsia="Arial Unicode MS" w:hAnsi="Arial Unicode MS" w:cs="Arial Unicode MS"/>
          <w:sz w:val="24"/>
          <w:szCs w:val="24"/>
        </w:rPr>
        <w:t xml:space="preserve">. </w:t>
      </w:r>
      <w:r w:rsidR="00443BB1" w:rsidRPr="00735BA6">
        <w:rPr>
          <w:rFonts w:ascii="Arial Unicode MS" w:eastAsia="Arial Unicode MS" w:hAnsi="Arial Unicode MS" w:cs="Arial Unicode MS"/>
          <w:sz w:val="24"/>
          <w:szCs w:val="24"/>
        </w:rPr>
        <w:t>(</w:t>
      </w:r>
      <w:r w:rsidR="00753909">
        <w:rPr>
          <w:rFonts w:ascii="Arial Unicode MS" w:eastAsia="Arial Unicode MS" w:hAnsi="Arial Unicode MS" w:cs="Arial Unicode MS"/>
          <w:sz w:val="24"/>
          <w:szCs w:val="24"/>
          <w:cs/>
        </w:rPr>
        <w:t>क) दोहरे ता</w:t>
      </w:r>
      <w:r w:rsidR="00753909">
        <w:rPr>
          <w:rFonts w:ascii="Arial Unicode MS" w:eastAsia="Arial Unicode MS" w:hAnsi="Arial Unicode MS" w:cs="Arial Unicode MS" w:hint="cs"/>
          <w:sz w:val="24"/>
          <w:szCs w:val="24"/>
          <w:cs/>
        </w:rPr>
        <w:t>लों</w:t>
      </w:r>
      <w:r w:rsidR="00753909">
        <w:rPr>
          <w:rFonts w:ascii="Arial Unicode MS" w:eastAsia="Arial Unicode MS" w:hAnsi="Arial Unicode MS" w:cs="Arial Unicode MS"/>
          <w:sz w:val="24"/>
          <w:szCs w:val="24"/>
          <w:cs/>
        </w:rPr>
        <w:t xml:space="preserve"> </w:t>
      </w:r>
      <w:r w:rsidR="00753909">
        <w:rPr>
          <w:rFonts w:ascii="Arial Unicode MS" w:eastAsia="Arial Unicode MS" w:hAnsi="Arial Unicode MS" w:cs="Arial Unicode MS" w:hint="cs"/>
          <w:sz w:val="24"/>
          <w:szCs w:val="24"/>
          <w:cs/>
        </w:rPr>
        <w:t>वाली</w:t>
      </w:r>
      <w:r w:rsidR="00443BB1" w:rsidRPr="00735BA6">
        <w:rPr>
          <w:rFonts w:ascii="Arial Unicode MS" w:eastAsia="Arial Unicode MS" w:hAnsi="Arial Unicode MS" w:cs="Arial Unicode MS"/>
          <w:sz w:val="24"/>
          <w:szCs w:val="24"/>
          <w:cs/>
        </w:rPr>
        <w:t xml:space="preserve"> पंजी में की गई प्रविष्टियों मे</w:t>
      </w:r>
      <w:r w:rsidR="00443BB1">
        <w:rPr>
          <w:rFonts w:ascii="Arial Unicode MS" w:eastAsia="Arial Unicode MS" w:hAnsi="Arial Unicode MS" w:cs="Arial Unicode MS"/>
          <w:sz w:val="24"/>
          <w:szCs w:val="24"/>
          <w:cs/>
        </w:rPr>
        <w:t>ं से कुछ की जांच कीजिए और देखिए</w:t>
      </w:r>
      <w:r w:rsidR="00443BB1">
        <w:rPr>
          <w:rFonts w:ascii="Arial Unicode MS" w:eastAsia="Arial Unicode MS" w:hAnsi="Arial Unicode MS" w:cs="Arial Unicode MS"/>
          <w:sz w:val="24"/>
          <w:szCs w:val="24"/>
        </w:rPr>
        <w:t xml:space="preserve"> </w:t>
      </w:r>
      <w:r w:rsidR="00753909">
        <w:rPr>
          <w:rFonts w:ascii="Arial Unicode MS" w:eastAsia="Arial Unicode MS" w:hAnsi="Arial Unicode MS" w:cs="Arial Unicode MS" w:hint="cs"/>
          <w:sz w:val="24"/>
          <w:szCs w:val="24"/>
          <w:cs/>
        </w:rPr>
        <w:t>की</w:t>
      </w:r>
      <w:r w:rsidR="00753909">
        <w:rPr>
          <w:rFonts w:ascii="Arial Unicode MS" w:eastAsia="Arial Unicode MS" w:hAnsi="Arial Unicode MS" w:cs="Arial Unicode MS"/>
          <w:sz w:val="24"/>
          <w:szCs w:val="24"/>
          <w:cs/>
        </w:rPr>
        <w:t xml:space="preserve"> </w:t>
      </w:r>
      <w:r w:rsidR="00753909">
        <w:rPr>
          <w:rFonts w:ascii="Arial Unicode MS" w:eastAsia="Arial Unicode MS" w:hAnsi="Arial Unicode MS" w:cs="Arial Unicode MS" w:hint="cs"/>
          <w:sz w:val="24"/>
          <w:szCs w:val="24"/>
          <w:cs/>
        </w:rPr>
        <w:t>क्या</w:t>
      </w:r>
      <w:r w:rsidR="00753909">
        <w:rPr>
          <w:rFonts w:ascii="Arial Unicode MS" w:eastAsia="Arial Unicode MS" w:hAnsi="Arial Unicode MS" w:cs="Arial Unicode MS"/>
          <w:sz w:val="24"/>
          <w:szCs w:val="24"/>
          <w:cs/>
        </w:rPr>
        <w:t xml:space="preserve"> </w:t>
      </w:r>
      <w:r w:rsidR="00753909">
        <w:rPr>
          <w:rFonts w:ascii="Arial Unicode MS" w:eastAsia="Arial Unicode MS" w:hAnsi="Arial Unicode MS" w:cs="Arial Unicode MS" w:hint="cs"/>
          <w:sz w:val="24"/>
          <w:szCs w:val="24"/>
          <w:cs/>
        </w:rPr>
        <w:t>वे</w:t>
      </w:r>
      <w:r w:rsidR="00753909">
        <w:rPr>
          <w:rFonts w:ascii="Arial Unicode MS" w:eastAsia="Arial Unicode MS" w:hAnsi="Arial Unicode MS" w:cs="Arial Unicode MS"/>
          <w:sz w:val="24"/>
          <w:szCs w:val="24"/>
          <w:cs/>
        </w:rPr>
        <w:t xml:space="preserve"> </w:t>
      </w:r>
      <w:r w:rsidR="00443BB1">
        <w:rPr>
          <w:rFonts w:ascii="Arial Unicode MS" w:eastAsia="Arial Unicode MS" w:hAnsi="Arial Unicode MS" w:cs="Arial Unicode MS" w:hint="cs"/>
          <w:sz w:val="24"/>
          <w:szCs w:val="24"/>
          <w:cs/>
        </w:rPr>
        <w:t>इकहरे</w:t>
      </w:r>
      <w:r w:rsidR="00443BB1" w:rsidRPr="00735BA6">
        <w:rPr>
          <w:rFonts w:ascii="Arial Unicode MS" w:eastAsia="Arial Unicode MS" w:hAnsi="Arial Unicode MS" w:cs="Arial Unicode MS"/>
          <w:sz w:val="24"/>
          <w:szCs w:val="24"/>
          <w:cs/>
        </w:rPr>
        <w:t xml:space="preserve"> ताले वाली पंजी में की गई </w:t>
      </w:r>
      <w:r w:rsidR="00753909">
        <w:rPr>
          <w:rFonts w:ascii="Arial Unicode MS" w:eastAsia="Arial Unicode MS" w:hAnsi="Arial Unicode MS" w:cs="Arial Unicode MS" w:hint="cs"/>
          <w:sz w:val="24"/>
          <w:szCs w:val="24"/>
          <w:cs/>
        </w:rPr>
        <w:t>प्राप्तियो</w:t>
      </w:r>
      <w:r w:rsidR="00443BB1" w:rsidRPr="00735BA6">
        <w:rPr>
          <w:rFonts w:ascii="Arial Unicode MS" w:eastAsia="Arial Unicode MS" w:hAnsi="Arial Unicode MS" w:cs="Arial Unicode MS"/>
          <w:sz w:val="24"/>
          <w:szCs w:val="24"/>
          <w:cs/>
        </w:rPr>
        <w:t xml:space="preserve"> की प्रविष्टियों से मेल खाती हैं</w:t>
      </w:r>
      <w:r w:rsidR="00443BB1" w:rsidRPr="00735BA6">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Default="00443BB1" w:rsidP="00443BB1">
      <w:pPr>
        <w:spacing w:after="0" w:line="240" w:lineRule="auto"/>
        <w:jc w:val="both"/>
        <w:rPr>
          <w:rFonts w:ascii="Arial Unicode MS" w:eastAsia="Arial Unicode MS" w:hAnsi="Arial Unicode MS" w:cs="Arial Unicode MS"/>
          <w:sz w:val="24"/>
          <w:szCs w:val="24"/>
        </w:rPr>
      </w:pPr>
      <w:r w:rsidRPr="00735BA6">
        <w:rPr>
          <w:rFonts w:ascii="Arial Unicode MS" w:eastAsia="Arial Unicode MS" w:hAnsi="Arial Unicode MS" w:cs="Arial Unicode MS"/>
          <w:sz w:val="24"/>
          <w:szCs w:val="24"/>
        </w:rPr>
        <w:lastRenderedPageBreak/>
        <w:t>(</w:t>
      </w:r>
      <w:r>
        <w:rPr>
          <w:rFonts w:ascii="Arial Unicode MS" w:eastAsia="Arial Unicode MS" w:hAnsi="Arial Unicode MS" w:cs="Arial Unicode MS"/>
          <w:sz w:val="24"/>
          <w:szCs w:val="24"/>
          <w:cs/>
        </w:rPr>
        <w:t>ख</w:t>
      </w:r>
      <w:r w:rsidRPr="00735BA6">
        <w:rPr>
          <w:rFonts w:ascii="Arial Unicode MS" w:eastAsia="Arial Unicode MS" w:hAnsi="Arial Unicode MS" w:cs="Arial Unicode MS"/>
          <w:sz w:val="24"/>
          <w:szCs w:val="24"/>
          <w:cs/>
          <w:lang w:bidi="bn-IN"/>
        </w:rPr>
        <w:t xml:space="preserve">) </w:t>
      </w:r>
      <w:r w:rsidRPr="00735BA6">
        <w:rPr>
          <w:rFonts w:ascii="Arial Unicode MS" w:eastAsia="Arial Unicode MS" w:hAnsi="Arial Unicode MS" w:cs="Arial Unicode MS"/>
          <w:sz w:val="24"/>
          <w:szCs w:val="24"/>
          <w:cs/>
        </w:rPr>
        <w:t>कोपालय में विभागीय चावियों के पैकेट की जानकारी दें:</w:t>
      </w:r>
      <w:r w:rsidR="00A65ECA">
        <w:rPr>
          <w:rFonts w:ascii="Arial Unicode MS" w:eastAsia="Arial Unicode MS" w:hAnsi="Arial Unicode MS" w:cs="Arial Unicode MS"/>
          <w:sz w:val="24"/>
          <w:szCs w:val="24"/>
        </w:rPr>
        <w:t xml:space="preserve"> </w:t>
      </w:r>
    </w:p>
    <w:p w:rsidR="00443BB1" w:rsidRPr="00735BA6" w:rsidRDefault="00443BB1" w:rsidP="00443BB1">
      <w:pPr>
        <w:spacing w:after="0" w:line="240" w:lineRule="auto"/>
        <w:jc w:val="both"/>
        <w:rPr>
          <w:rFonts w:ascii="Arial Unicode MS" w:eastAsia="Arial Unicode MS" w:hAnsi="Arial Unicode MS" w:cs="Arial Unicode MS"/>
          <w:sz w:val="14"/>
          <w:szCs w:val="14"/>
        </w:rPr>
      </w:pPr>
    </w:p>
    <w:tbl>
      <w:tblPr>
        <w:tblStyle w:val="TableGrid"/>
        <w:tblW w:w="0" w:type="auto"/>
        <w:tblLook w:val="04A0" w:firstRow="1" w:lastRow="0" w:firstColumn="1" w:lastColumn="0" w:noHBand="0" w:noVBand="1"/>
      </w:tblPr>
      <w:tblGrid>
        <w:gridCol w:w="1951"/>
        <w:gridCol w:w="3544"/>
      </w:tblGrid>
      <w:tr w:rsidR="00443BB1" w:rsidTr="00753909">
        <w:tc>
          <w:tcPr>
            <w:tcW w:w="1951"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चावी</w:t>
            </w:r>
            <w:r>
              <w:rPr>
                <w:rFonts w:ascii="Arial Unicode MS" w:eastAsia="Arial Unicode MS" w:hAnsi="Arial Unicode MS" w:cs="Arial Unicode MS" w:hint="cs"/>
                <w:sz w:val="24"/>
                <w:szCs w:val="24"/>
                <w:cs/>
              </w:rPr>
              <w:t xml:space="preserve"> क्रमांक </w:t>
            </w:r>
          </w:p>
        </w:tc>
        <w:tc>
          <w:tcPr>
            <w:tcW w:w="3544"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कब</w:t>
            </w:r>
            <w:r>
              <w:rPr>
                <w:rFonts w:ascii="Arial Unicode MS" w:eastAsia="Arial Unicode MS" w:hAnsi="Arial Unicode MS" w:cs="Arial Unicode MS" w:hint="cs"/>
                <w:sz w:val="24"/>
                <w:szCs w:val="24"/>
                <w:cs/>
              </w:rPr>
              <w:t xml:space="preserve"> जमा हुए क्रमांक व दिनांक </w:t>
            </w:r>
          </w:p>
        </w:tc>
      </w:tr>
    </w:tbl>
    <w:p w:rsidR="00443BB1" w:rsidRPr="00685C75" w:rsidRDefault="00443BB1" w:rsidP="00443BB1">
      <w:pPr>
        <w:spacing w:after="0" w:line="240" w:lineRule="auto"/>
        <w:jc w:val="both"/>
        <w:rPr>
          <w:rFonts w:ascii="Arial Unicode MS" w:eastAsia="Arial Unicode MS" w:hAnsi="Arial Unicode MS" w:cs="Arial Unicode MS"/>
          <w:sz w:val="14"/>
          <w:szCs w:val="14"/>
        </w:rPr>
      </w:pPr>
    </w:p>
    <w:p w:rsidR="00443BB1" w:rsidRDefault="00443BB1"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 </w:t>
      </w:r>
      <w:r w:rsidRPr="00735BA6">
        <w:rPr>
          <w:rFonts w:ascii="Arial Unicode MS" w:eastAsia="Arial Unicode MS" w:hAnsi="Arial Unicode MS" w:cs="Arial Unicode MS"/>
          <w:sz w:val="24"/>
          <w:szCs w:val="24"/>
          <w:cs/>
        </w:rPr>
        <w:t>(ग) कोपालय में विभागीय कैश/तिजोरी की जानकारी दें:</w:t>
      </w:r>
    </w:p>
    <w:p w:rsidR="00443BB1" w:rsidRPr="00685C75" w:rsidRDefault="00443BB1" w:rsidP="00443BB1">
      <w:pPr>
        <w:spacing w:after="0" w:line="240" w:lineRule="auto"/>
        <w:jc w:val="both"/>
        <w:rPr>
          <w:rFonts w:ascii="Arial Unicode MS" w:eastAsia="Arial Unicode MS" w:hAnsi="Arial Unicode MS" w:cs="Arial Unicode MS"/>
          <w:sz w:val="16"/>
          <w:szCs w:val="16"/>
        </w:rPr>
      </w:pPr>
    </w:p>
    <w:tbl>
      <w:tblPr>
        <w:tblStyle w:val="TableGrid"/>
        <w:tblW w:w="0" w:type="auto"/>
        <w:tblLook w:val="04A0" w:firstRow="1" w:lastRow="0" w:firstColumn="1" w:lastColumn="0" w:noHBand="0" w:noVBand="1"/>
      </w:tblPr>
      <w:tblGrid>
        <w:gridCol w:w="1951"/>
        <w:gridCol w:w="3544"/>
      </w:tblGrid>
      <w:tr w:rsidR="00443BB1" w:rsidTr="00753909">
        <w:tc>
          <w:tcPr>
            <w:tcW w:w="1951"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संख्‍या</w:t>
            </w:r>
            <w:r>
              <w:rPr>
                <w:rFonts w:ascii="Arial Unicode MS" w:eastAsia="Arial Unicode MS" w:hAnsi="Arial Unicode MS" w:cs="Arial Unicode MS" w:hint="cs"/>
                <w:sz w:val="24"/>
                <w:szCs w:val="24"/>
                <w:cs/>
              </w:rPr>
              <w:t xml:space="preserve"> </w:t>
            </w:r>
          </w:p>
        </w:tc>
        <w:tc>
          <w:tcPr>
            <w:tcW w:w="3544" w:type="dxa"/>
          </w:tcPr>
          <w:p w:rsidR="00443BB1" w:rsidRDefault="00443BB1"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कलेक्‍टर</w:t>
            </w:r>
            <w:r>
              <w:rPr>
                <w:rFonts w:ascii="Arial Unicode MS" w:eastAsia="Arial Unicode MS" w:hAnsi="Arial Unicode MS" w:cs="Arial Unicode MS" w:hint="cs"/>
                <w:sz w:val="24"/>
                <w:szCs w:val="24"/>
                <w:cs/>
              </w:rPr>
              <w:t xml:space="preserve"> की स्‍वीकृ‍ति क्रमांक व दिनांक </w:t>
            </w:r>
          </w:p>
        </w:tc>
      </w:tr>
    </w:tbl>
    <w:p w:rsidR="00443BB1" w:rsidRDefault="00443BB1" w:rsidP="00443BB1">
      <w:pPr>
        <w:spacing w:after="0" w:line="240" w:lineRule="auto"/>
        <w:jc w:val="both"/>
        <w:rPr>
          <w:rFonts w:ascii="Arial Unicode MS" w:eastAsia="Arial Unicode MS" w:hAnsi="Arial Unicode MS" w:cs="Arial Unicode MS"/>
          <w:sz w:val="24"/>
          <w:szCs w:val="24"/>
        </w:rPr>
      </w:pPr>
    </w:p>
    <w:p w:rsidR="00443BB1" w:rsidRPr="00685C75"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1</w:t>
      </w:r>
      <w:r>
        <w:rPr>
          <w:rFonts w:ascii="Arial Unicode MS" w:eastAsia="Arial Unicode MS" w:hAnsi="Arial Unicode MS" w:cs="Arial Unicode MS"/>
          <w:sz w:val="24"/>
          <w:szCs w:val="24"/>
        </w:rPr>
        <w:t>9</w:t>
      </w:r>
      <w:r w:rsidR="00443BB1">
        <w:rPr>
          <w:rFonts w:ascii="Arial Unicode MS" w:eastAsia="Arial Unicode MS" w:hAnsi="Arial Unicode MS" w:cs="Arial Unicode MS" w:hint="cs"/>
          <w:sz w:val="24"/>
          <w:szCs w:val="24"/>
          <w:cs/>
        </w:rPr>
        <w:t xml:space="preserve">. </w:t>
      </w:r>
      <w:r w:rsidR="00443BB1" w:rsidRPr="00685C75">
        <w:rPr>
          <w:rFonts w:ascii="Arial Unicode MS" w:eastAsia="Arial Unicode MS" w:hAnsi="Arial Unicode MS" w:cs="Arial Unicode MS"/>
          <w:sz w:val="24"/>
          <w:szCs w:val="24"/>
          <w:cs/>
        </w:rPr>
        <w:t>क्या विभिन्न मूल्य वर्गों के मुद्रांकों के लिए उपयुक्त स्थान है और क्या उन्हें व्यवस्थित ढंग से रखा जाता</w:t>
      </w:r>
      <w:r w:rsidR="00443BB1">
        <w:rPr>
          <w:rFonts w:ascii="Arial Unicode MS" w:eastAsia="Arial Unicode MS" w:hAnsi="Arial Unicode MS" w:cs="Arial Unicode MS" w:hint="cs"/>
          <w:sz w:val="24"/>
          <w:szCs w:val="24"/>
          <w:cs/>
        </w:rPr>
        <w:t xml:space="preserve"> है </w:t>
      </w:r>
      <w:r w:rsidR="00443BB1" w:rsidRPr="00685C75">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Pr="00685C75"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20</w:t>
      </w:r>
      <w:r w:rsidR="00443BB1" w:rsidRPr="00685C75">
        <w:rPr>
          <w:rFonts w:ascii="Arial Unicode MS" w:eastAsia="Arial Unicode MS" w:hAnsi="Arial Unicode MS" w:cs="Arial Unicode MS"/>
          <w:sz w:val="24"/>
          <w:szCs w:val="24"/>
          <w:cs/>
        </w:rPr>
        <w:t>. कीड़ों</w:t>
      </w:r>
      <w:r w:rsidR="00443BB1" w:rsidRPr="00685C75">
        <w:rPr>
          <w:rFonts w:ascii="Arial Unicode MS" w:eastAsia="Arial Unicode MS" w:hAnsi="Arial Unicode MS" w:cs="Arial Unicode MS"/>
          <w:sz w:val="24"/>
          <w:szCs w:val="24"/>
        </w:rPr>
        <w:t xml:space="preserve">, </w:t>
      </w:r>
      <w:r w:rsidR="00443BB1" w:rsidRPr="00685C75">
        <w:rPr>
          <w:rFonts w:ascii="Arial Unicode MS" w:eastAsia="Arial Unicode MS" w:hAnsi="Arial Unicode MS" w:cs="Arial Unicode MS"/>
          <w:sz w:val="24"/>
          <w:szCs w:val="24"/>
          <w:cs/>
        </w:rPr>
        <w:t>उदाहरणार्थ</w:t>
      </w:r>
      <w:r w:rsidR="00443BB1" w:rsidRPr="00685C75">
        <w:rPr>
          <w:rFonts w:ascii="Arial Unicode MS" w:eastAsia="Arial Unicode MS" w:hAnsi="Arial Unicode MS" w:cs="Arial Unicode MS"/>
          <w:sz w:val="24"/>
          <w:szCs w:val="24"/>
        </w:rPr>
        <w:t xml:space="preserve">, </w:t>
      </w:r>
      <w:r w:rsidR="00443BB1" w:rsidRPr="00685C75">
        <w:rPr>
          <w:rFonts w:ascii="Arial Unicode MS" w:eastAsia="Arial Unicode MS" w:hAnsi="Arial Unicode MS" w:cs="Arial Unicode MS"/>
          <w:sz w:val="24"/>
          <w:szCs w:val="24"/>
          <w:cs/>
        </w:rPr>
        <w:t>दीमकों से होने वाली क्षति को रोकने के लिये कौन में पूर्वोपाय किए गये है</w:t>
      </w:r>
      <w:r w:rsidR="00443BB1" w:rsidRPr="00685C75">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43BB1" w:rsidRDefault="00A07044" w:rsidP="00443BB1">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21</w:t>
      </w:r>
      <w:r w:rsidR="00443BB1" w:rsidRPr="00685C75">
        <w:rPr>
          <w:rFonts w:ascii="Arial Unicode MS" w:eastAsia="Arial Unicode MS" w:hAnsi="Arial Unicode MS" w:cs="Arial Unicode MS"/>
          <w:sz w:val="24"/>
          <w:szCs w:val="24"/>
          <w:cs/>
        </w:rPr>
        <w:t>. क्षति (यदि कोई हो) का पता लगाने के लिये स्टॉक को कितनी अन्तरावधियों में उलट-पलट किया जाता है।</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A07044" w:rsidRPr="00A07044" w:rsidRDefault="00A07044" w:rsidP="00A07044">
      <w:pPr>
        <w:spacing w:after="0" w:line="240" w:lineRule="auto"/>
        <w:jc w:val="both"/>
        <w:rPr>
          <w:rFonts w:ascii="Arial Unicode MS" w:eastAsia="Arial Unicode MS" w:hAnsi="Arial Unicode MS" w:cs="Arial Unicode MS"/>
          <w:sz w:val="24"/>
          <w:szCs w:val="24"/>
          <w:cs/>
          <w:lang w:val="en-US"/>
        </w:rPr>
      </w:pPr>
      <w:r>
        <w:rPr>
          <w:rFonts w:ascii="Arial Unicode MS" w:eastAsia="Arial Unicode MS" w:hAnsi="Arial Unicode MS" w:cs="Arial Unicode MS"/>
          <w:sz w:val="24"/>
          <w:szCs w:val="24"/>
        </w:rPr>
        <w:t>22</w:t>
      </w:r>
      <w:r>
        <w:rPr>
          <w:rFonts w:ascii="Arial Unicode MS" w:eastAsia="Arial Unicode MS" w:hAnsi="Arial Unicode MS" w:cs="Arial Unicode MS"/>
          <w:sz w:val="24"/>
          <w:szCs w:val="24"/>
          <w:lang w:val="en-US"/>
        </w:rPr>
        <w:t>.</w:t>
      </w:r>
      <w:r>
        <w:rPr>
          <w:rFonts w:ascii="Arial Unicode MS" w:eastAsia="Arial Unicode MS" w:hAnsi="Arial Unicode MS" w:cs="Arial Unicode MS" w:hint="cs"/>
          <w:sz w:val="24"/>
          <w:szCs w:val="24"/>
          <w:cs/>
          <w:lang w:val="en-US"/>
        </w:rPr>
        <w:t xml:space="preserve"> कोषालय के दृढकक्ष में उपलब्‍ध पेड लॉक की प्रविष्टि </w:t>
      </w:r>
      <w:r>
        <w:rPr>
          <w:rFonts w:ascii="Arial Unicode MS" w:eastAsia="Arial Unicode MS" w:hAnsi="Arial Unicode MS" w:cs="Arial Unicode MS"/>
          <w:sz w:val="24"/>
          <w:szCs w:val="24"/>
          <w:lang w:val="en-US"/>
        </w:rPr>
        <w:t xml:space="preserve">IFMIS </w:t>
      </w:r>
      <w:r>
        <w:rPr>
          <w:rFonts w:ascii="Arial Unicode MS" w:eastAsia="Arial Unicode MS" w:hAnsi="Arial Unicode MS" w:cs="Arial Unicode MS" w:hint="cs"/>
          <w:sz w:val="24"/>
          <w:szCs w:val="24"/>
          <w:cs/>
          <w:lang w:val="en-US"/>
        </w:rPr>
        <w:t xml:space="preserve">में है </w:t>
      </w:r>
      <w:proofErr w:type="gramStart"/>
      <w:r>
        <w:rPr>
          <w:rFonts w:ascii="Arial Unicode MS" w:eastAsia="Arial Unicode MS" w:hAnsi="Arial Unicode MS" w:cs="Arial Unicode MS" w:hint="cs"/>
          <w:sz w:val="24"/>
          <w:szCs w:val="24"/>
          <w:cs/>
          <w:lang w:val="en-US"/>
        </w:rPr>
        <w:t xml:space="preserve">।  </w:t>
      </w:r>
      <w:r w:rsidR="00A65ECA">
        <w:rPr>
          <w:rFonts w:ascii="Arial Unicode MS" w:eastAsia="Arial Unicode MS" w:hAnsi="Arial Unicode MS" w:cs="Arial Unicode MS"/>
          <w:color w:val="FF0000"/>
          <w:lang w:val="en-US"/>
        </w:rPr>
        <w:t>Yes</w:t>
      </w:r>
      <w:proofErr w:type="gramEnd"/>
      <w:r w:rsidR="00A65ECA">
        <w:rPr>
          <w:rFonts w:ascii="Arial Unicode MS" w:eastAsia="Arial Unicode MS" w:hAnsi="Arial Unicode MS" w:cs="Arial Unicode MS"/>
          <w:color w:val="FF0000"/>
          <w:lang w:val="en-US"/>
        </w:rPr>
        <w:t xml:space="preserve">/NO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9590" w:type="dxa"/>
        <w:tblLook w:val="04A0" w:firstRow="1" w:lastRow="0" w:firstColumn="1" w:lastColumn="0" w:noHBand="0" w:noVBand="1"/>
      </w:tblPr>
      <w:tblGrid>
        <w:gridCol w:w="9590"/>
      </w:tblGrid>
      <w:tr w:rsidR="008B27A8" w:rsidTr="009C6C00">
        <w:trPr>
          <w:trHeight w:val="1606"/>
        </w:trPr>
        <w:tc>
          <w:tcPr>
            <w:tcW w:w="9590" w:type="dxa"/>
          </w:tcPr>
          <w:p w:rsidR="008B27A8" w:rsidRDefault="00884A81" w:rsidP="00A07044">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8B27A8">
              <w:rPr>
                <w:rFonts w:ascii="Arial Unicode MS" w:eastAsia="Arial Unicode MS" w:hAnsi="Arial Unicode MS" w:cs="Arial Unicode MS" w:hint="cs"/>
                <w:b/>
                <w:bCs/>
                <w:sz w:val="40"/>
                <w:szCs w:val="40"/>
                <w:cs/>
              </w:rPr>
              <w:t xml:space="preserve">scrption Box </w:t>
            </w:r>
          </w:p>
        </w:tc>
      </w:tr>
    </w:tbl>
    <w:p w:rsidR="008B27A8" w:rsidRDefault="008B27A8" w:rsidP="008B27A8">
      <w:pPr>
        <w:spacing w:after="0" w:line="240" w:lineRule="auto"/>
        <w:rPr>
          <w:rFonts w:ascii="Arial Unicode MS" w:eastAsia="Arial Unicode MS" w:hAnsi="Arial Unicode MS" w:cs="Arial Unicode MS"/>
          <w:b/>
          <w:bCs/>
          <w:sz w:val="40"/>
          <w:szCs w:val="40"/>
        </w:rPr>
      </w:pPr>
    </w:p>
    <w:p w:rsidR="009544A9" w:rsidRPr="00A07044" w:rsidRDefault="009544A9" w:rsidP="00A07044">
      <w:pPr>
        <w:spacing w:after="0" w:line="240" w:lineRule="auto"/>
        <w:jc w:val="center"/>
        <w:rPr>
          <w:rFonts w:ascii="Arial Unicode MS" w:eastAsia="Arial Unicode MS" w:hAnsi="Arial Unicode MS" w:cs="Arial Unicode MS"/>
          <w:sz w:val="40"/>
          <w:szCs w:val="40"/>
        </w:rPr>
      </w:pPr>
      <w:r w:rsidRPr="00A07044">
        <w:rPr>
          <w:rFonts w:ascii="Arial Unicode MS" w:eastAsia="Arial Unicode MS" w:hAnsi="Arial Unicode MS" w:cs="Arial Unicode MS"/>
          <w:b/>
          <w:bCs/>
          <w:sz w:val="40"/>
          <w:szCs w:val="40"/>
          <w:cs/>
        </w:rPr>
        <w:t>लेखा</w:t>
      </w:r>
      <w:r w:rsidRPr="00A07044">
        <w:rPr>
          <w:rFonts w:ascii="Arial Unicode MS" w:eastAsia="Arial Unicode MS" w:hAnsi="Arial Unicode MS" w:cs="Arial Unicode MS"/>
          <w:b/>
          <w:sz w:val="40"/>
          <w:szCs w:val="40"/>
        </w:rPr>
        <w:t xml:space="preserve"> </w:t>
      </w:r>
      <w:r w:rsidRPr="00A07044">
        <w:rPr>
          <w:rFonts w:ascii="Arial Unicode MS" w:eastAsia="Arial Unicode MS" w:hAnsi="Arial Unicode MS" w:cs="Arial Unicode MS"/>
          <w:b/>
          <w:bCs/>
          <w:sz w:val="40"/>
          <w:szCs w:val="40"/>
          <w:cs/>
        </w:rPr>
        <w:t>शाखा</w:t>
      </w:r>
    </w:p>
    <w:p w:rsidR="009544A9" w:rsidRPr="001745A5" w:rsidRDefault="00A07044" w:rsidP="009544A9">
      <w:pPr>
        <w:spacing w:after="80"/>
        <w:rPr>
          <w:rFonts w:ascii="Arial Unicode MS" w:eastAsia="Arial Unicode MS" w:hAnsi="Arial Unicode MS" w:cs="Arial Unicode MS"/>
          <w:bCs/>
        </w:rPr>
      </w:pPr>
      <w:r>
        <w:rPr>
          <w:rFonts w:ascii="Arial Unicode MS" w:eastAsia="Arial Unicode MS" w:hAnsi="Arial Unicode MS" w:cs="Arial Unicode MS"/>
          <w:bCs/>
        </w:rPr>
        <w:t>23</w:t>
      </w:r>
      <w:r>
        <w:rPr>
          <w:rFonts w:ascii="Arial Unicode MS" w:eastAsia="Arial Unicode MS" w:hAnsi="Arial Unicode MS" w:cs="Arial Unicode MS"/>
          <w:bCs/>
          <w:sz w:val="24"/>
          <w:szCs w:val="24"/>
          <w:lang w:val="en-US"/>
        </w:rPr>
        <w:t>.</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कोषालय</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द्वारा</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महालेखाकार</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म</w:t>
      </w:r>
      <w:r w:rsidR="009544A9" w:rsidRPr="00FC0BD4">
        <w:rPr>
          <w:rFonts w:ascii="Arial Unicode MS" w:eastAsia="Arial Unicode MS" w:hAnsi="Arial Unicode MS" w:cs="Arial Unicode MS"/>
          <w:bCs/>
          <w:sz w:val="24"/>
          <w:szCs w:val="24"/>
        </w:rPr>
        <w:t>.</w:t>
      </w:r>
      <w:r w:rsidR="009544A9" w:rsidRPr="00FC0BD4">
        <w:rPr>
          <w:rFonts w:ascii="Arial Unicode MS" w:eastAsia="Arial Unicode MS" w:hAnsi="Arial Unicode MS" w:cs="Arial Unicode MS"/>
          <w:bCs/>
          <w:sz w:val="24"/>
          <w:szCs w:val="24"/>
          <w:cs/>
        </w:rPr>
        <w:t>प्र</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को</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प्रेषित</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मासिक</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लेखा</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वित्तीय</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वर्ष</w:t>
      </w:r>
      <w:r w:rsidR="009544A9" w:rsidRPr="001745A5">
        <w:rPr>
          <w:rFonts w:ascii="Arial Unicode MS" w:eastAsia="Arial Unicode MS" w:hAnsi="Arial Unicode MS" w:cs="Arial Unicode MS"/>
          <w:bCs/>
        </w:rPr>
        <w:t xml:space="preserve"> ................</w:t>
      </w:r>
    </w:p>
    <w:tbl>
      <w:tblPr>
        <w:tblStyle w:val="TableGrid"/>
        <w:tblW w:w="9690" w:type="dxa"/>
        <w:tblLook w:val="04A0" w:firstRow="1" w:lastRow="0" w:firstColumn="1" w:lastColumn="0" w:noHBand="0" w:noVBand="1"/>
      </w:tblPr>
      <w:tblGrid>
        <w:gridCol w:w="1140"/>
        <w:gridCol w:w="2070"/>
        <w:gridCol w:w="2340"/>
        <w:gridCol w:w="2070"/>
        <w:gridCol w:w="2070"/>
      </w:tblGrid>
      <w:tr w:rsidR="009544A9" w:rsidRPr="00B962F0" w:rsidTr="00753909">
        <w:tc>
          <w:tcPr>
            <w:tcW w:w="114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माह</w:t>
            </w:r>
          </w:p>
        </w:tc>
        <w:tc>
          <w:tcPr>
            <w:tcW w:w="207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मासिक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लेखा</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प्रेषण</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तिथि</w:t>
            </w:r>
          </w:p>
        </w:tc>
        <w:tc>
          <w:tcPr>
            <w:tcW w:w="234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rPr>
              <w:t>Requisition for Correction sent date</w:t>
            </w:r>
          </w:p>
        </w:tc>
        <w:tc>
          <w:tcPr>
            <w:tcW w:w="207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संशोधन</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प्रकार</w:t>
            </w:r>
          </w:p>
        </w:tc>
        <w:tc>
          <w:tcPr>
            <w:tcW w:w="2070"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महालेखाकार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भेजने</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तिथि</w:t>
            </w: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अप्रेल</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मई</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जुलाई</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lastRenderedPageBreak/>
              <w:t>अगस्त</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सितंबर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अक्टूबर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नवंबर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दिसंबर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जनवरी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फरवरी</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11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मार्च</w:t>
            </w: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34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2070"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bl>
    <w:p w:rsidR="009544A9" w:rsidRPr="00FC0BD4" w:rsidRDefault="00A07044" w:rsidP="009544A9">
      <w:pPr>
        <w:spacing w:before="240" w:after="80"/>
        <w:ind w:left="360" w:hanging="9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24</w:t>
      </w:r>
      <w:r>
        <w:rPr>
          <w:rFonts w:ascii="Arial Unicode MS" w:eastAsia="Arial Unicode MS" w:hAnsi="Arial Unicode MS" w:cs="Arial Unicode MS"/>
          <w:sz w:val="24"/>
          <w:szCs w:val="24"/>
          <w:lang w:val="en-US"/>
        </w:rPr>
        <w:t>.</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लेखा</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महालेखाकार</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म</w:t>
      </w:r>
      <w:r w:rsidR="009544A9" w:rsidRPr="00FC0BD4">
        <w:rPr>
          <w:rFonts w:ascii="Arial Unicode MS" w:eastAsia="Arial Unicode MS" w:hAnsi="Arial Unicode MS" w:cs="Arial Unicode MS"/>
          <w:sz w:val="24"/>
          <w:szCs w:val="24"/>
        </w:rPr>
        <w:t>.</w:t>
      </w:r>
      <w:r w:rsidR="009544A9" w:rsidRPr="00FC0BD4">
        <w:rPr>
          <w:rFonts w:ascii="Arial Unicode MS" w:eastAsia="Arial Unicode MS" w:hAnsi="Arial Unicode MS" w:cs="Arial Unicode MS"/>
          <w:sz w:val="24"/>
          <w:szCs w:val="24"/>
          <w:cs/>
        </w:rPr>
        <w:t>प्र</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को</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भेजने</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के</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बाद</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कितनी</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बार</w:t>
      </w:r>
      <w:r w:rsidR="009544A9" w:rsidRPr="00FC0BD4">
        <w:rPr>
          <w:rFonts w:ascii="Arial Unicode MS" w:eastAsia="Arial Unicode MS" w:hAnsi="Arial Unicode MS" w:cs="Arial Unicode MS"/>
          <w:sz w:val="24"/>
          <w:szCs w:val="24"/>
        </w:rPr>
        <w:t xml:space="preserve"> Revised </w:t>
      </w:r>
      <w:r w:rsidR="009544A9" w:rsidRPr="00FC0BD4">
        <w:rPr>
          <w:rFonts w:ascii="Arial Unicode MS" w:eastAsia="Arial Unicode MS" w:hAnsi="Arial Unicode MS" w:cs="Arial Unicode MS"/>
          <w:sz w:val="24"/>
          <w:szCs w:val="24"/>
          <w:cs/>
        </w:rPr>
        <w:t>करके</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भेजा</w:t>
      </w:r>
      <w:r w:rsidR="009544A9" w:rsidRPr="00FC0BD4">
        <w:rPr>
          <w:rFonts w:ascii="Arial Unicode MS" w:eastAsia="Arial Unicode MS" w:hAnsi="Arial Unicode MS" w:cs="Arial Unicode MS"/>
          <w:sz w:val="24"/>
          <w:szCs w:val="24"/>
        </w:rPr>
        <w:t xml:space="preserve"> </w:t>
      </w:r>
      <w:r w:rsidR="009544A9" w:rsidRPr="00FC0BD4">
        <w:rPr>
          <w:rFonts w:ascii="Arial Unicode MS" w:eastAsia="Arial Unicode MS" w:hAnsi="Arial Unicode MS" w:cs="Arial Unicode MS"/>
          <w:sz w:val="24"/>
          <w:szCs w:val="24"/>
          <w:cs/>
        </w:rPr>
        <w:t>गया</w:t>
      </w:r>
      <w:r w:rsidR="009544A9" w:rsidRPr="00FC0BD4">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FC0BD4" w:rsidRDefault="00A07044" w:rsidP="009544A9">
      <w:pPr>
        <w:spacing w:after="80"/>
        <w:ind w:left="360" w:hanging="90"/>
        <w:rPr>
          <w:rFonts w:ascii="Arial Unicode MS" w:eastAsia="Arial Unicode MS" w:hAnsi="Arial Unicode MS" w:cs="Arial Unicode MS"/>
          <w:bCs/>
          <w:sz w:val="24"/>
          <w:szCs w:val="24"/>
        </w:rPr>
      </w:pPr>
      <w:r>
        <w:rPr>
          <w:rFonts w:ascii="Arial Unicode MS" w:eastAsia="Arial Unicode MS" w:hAnsi="Arial Unicode MS" w:cs="Arial Unicode MS"/>
          <w:bCs/>
          <w:sz w:val="24"/>
          <w:szCs w:val="24"/>
        </w:rPr>
        <w:t>25.</w:t>
      </w:r>
      <w:r w:rsidR="009544A9" w:rsidRPr="00FC0BD4">
        <w:rPr>
          <w:rFonts w:ascii="Arial Unicode MS" w:eastAsia="Arial Unicode MS" w:hAnsi="Arial Unicode MS" w:cs="Arial Unicode MS"/>
          <w:bCs/>
          <w:sz w:val="24"/>
          <w:szCs w:val="24"/>
        </w:rPr>
        <w:t xml:space="preserve"> RBD (</w:t>
      </w:r>
      <w:r w:rsidR="009544A9" w:rsidRPr="00FC0BD4">
        <w:rPr>
          <w:rFonts w:ascii="Arial Unicode MS" w:eastAsia="Arial Unicode MS" w:hAnsi="Arial Unicode MS" w:cs="Arial Unicode MS"/>
          <w:bCs/>
          <w:sz w:val="24"/>
          <w:szCs w:val="24"/>
          <w:cs/>
        </w:rPr>
        <w:t>वित्तीय</w:t>
      </w:r>
      <w:r w:rsidR="009544A9" w:rsidRPr="00FC0BD4">
        <w:rPr>
          <w:rFonts w:ascii="Arial Unicode MS" w:eastAsia="Arial Unicode MS" w:hAnsi="Arial Unicode MS" w:cs="Arial Unicode MS"/>
          <w:bCs/>
          <w:sz w:val="24"/>
          <w:szCs w:val="24"/>
        </w:rPr>
        <w:t xml:space="preserve"> </w:t>
      </w:r>
      <w:r w:rsidR="009544A9" w:rsidRPr="00FC0BD4">
        <w:rPr>
          <w:rFonts w:ascii="Arial Unicode MS" w:eastAsia="Arial Unicode MS" w:hAnsi="Arial Unicode MS" w:cs="Arial Unicode MS"/>
          <w:bCs/>
          <w:sz w:val="24"/>
          <w:szCs w:val="24"/>
          <w:cs/>
        </w:rPr>
        <w:t>वर्ष</w:t>
      </w:r>
      <w:r w:rsidR="009544A9" w:rsidRPr="00FC0BD4">
        <w:rPr>
          <w:rFonts w:ascii="Arial Unicode MS" w:eastAsia="Arial Unicode MS" w:hAnsi="Arial Unicode MS" w:cs="Arial Unicode MS"/>
          <w:bCs/>
          <w:sz w:val="24"/>
          <w:szCs w:val="24"/>
        </w:rPr>
        <w:t xml:space="preserve"> ................)</w:t>
      </w:r>
      <w:r w:rsidR="00A65ECA">
        <w:rPr>
          <w:rFonts w:ascii="Arial Unicode MS" w:eastAsia="Arial Unicode MS" w:hAnsi="Arial Unicode MS" w:cs="Arial Unicode MS"/>
          <w:bCs/>
          <w:sz w:val="24"/>
          <w:szCs w:val="24"/>
        </w:rPr>
        <w:t xml:space="preserve">  </w:t>
      </w:r>
    </w:p>
    <w:tbl>
      <w:tblPr>
        <w:tblStyle w:val="TableGrid"/>
        <w:tblW w:w="9831" w:type="dxa"/>
        <w:tblLook w:val="04A0" w:firstRow="1" w:lastRow="0" w:firstColumn="1" w:lastColumn="0" w:noHBand="0" w:noVBand="1"/>
      </w:tblPr>
      <w:tblGrid>
        <w:gridCol w:w="916"/>
        <w:gridCol w:w="2024"/>
        <w:gridCol w:w="1337"/>
        <w:gridCol w:w="1543"/>
        <w:gridCol w:w="1337"/>
        <w:gridCol w:w="1337"/>
        <w:gridCol w:w="1337"/>
      </w:tblGrid>
      <w:tr w:rsidR="009544A9" w:rsidRPr="00B962F0" w:rsidTr="00753909">
        <w:tc>
          <w:tcPr>
            <w:tcW w:w="916"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माह</w:t>
            </w:r>
          </w:p>
        </w:tc>
        <w:tc>
          <w:tcPr>
            <w:tcW w:w="2024"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मासिक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लेखा</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साथ</w:t>
            </w:r>
            <w:r w:rsidRPr="00B962F0">
              <w:rPr>
                <w:rFonts w:ascii="Arial Unicode MS" w:eastAsia="Arial Unicode MS" w:hAnsi="Arial Unicode MS" w:cs="Arial Unicode MS"/>
              </w:rPr>
              <w:t xml:space="preserve"> AGMP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प्रेषित</w:t>
            </w:r>
            <w:r w:rsidRPr="00B962F0">
              <w:rPr>
                <w:rFonts w:ascii="Arial Unicode MS" w:eastAsia="Arial Unicode MS" w:hAnsi="Arial Unicode MS" w:cs="Arial Unicode MS"/>
              </w:rPr>
              <w:t xml:space="preserve"> RBD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सिस्टम</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वर्तमान</w:t>
            </w:r>
            <w:r w:rsidRPr="00B962F0">
              <w:rPr>
                <w:rFonts w:ascii="Arial Unicode MS" w:eastAsia="Arial Unicode MS" w:hAnsi="Arial Unicode MS" w:cs="Arial Unicode MS"/>
              </w:rPr>
              <w:t xml:space="preserve"> RBD </w:t>
            </w:r>
            <w:r w:rsidRPr="00B962F0">
              <w:rPr>
                <w:rFonts w:ascii="Arial Unicode MS" w:eastAsia="Arial Unicode MS" w:hAnsi="Arial Unicode MS" w:cs="Arial Unicode MS"/>
                <w:cs/>
              </w:rPr>
              <w:t>राशि</w:t>
            </w:r>
          </w:p>
        </w:tc>
        <w:tc>
          <w:tcPr>
            <w:tcW w:w="1543"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बैंक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से</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प्राप्त</w:t>
            </w:r>
            <w:r w:rsidRPr="00B962F0">
              <w:rPr>
                <w:rFonts w:ascii="Arial Unicode MS" w:eastAsia="Arial Unicode MS" w:hAnsi="Arial Unicode MS" w:cs="Arial Unicode MS"/>
              </w:rPr>
              <w:t xml:space="preserve"> VDMS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rPr>
              <w:t xml:space="preserve">MCB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अंतर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राशि</w:t>
            </w:r>
          </w:p>
        </w:tc>
        <w:tc>
          <w:tcPr>
            <w:tcW w:w="1337" w:type="dxa"/>
            <w:shd w:val="clear" w:color="auto" w:fill="F2F2F2"/>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यदि</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अंतर</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है</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तो</w:t>
            </w:r>
            <w:r w:rsidRPr="00B962F0">
              <w:rPr>
                <w:rFonts w:ascii="Arial Unicode MS" w:eastAsia="Arial Unicode MS" w:hAnsi="Arial Unicode MS" w:cs="Arial Unicode MS"/>
              </w:rPr>
              <w:t xml:space="preserve"> </w:t>
            </w:r>
            <w:r w:rsidRPr="00B962F0">
              <w:rPr>
                <w:rFonts w:ascii="Arial Unicode MS" w:eastAsia="Arial Unicode MS" w:hAnsi="Arial Unicode MS" w:cs="Arial Unicode MS"/>
                <w:cs/>
              </w:rPr>
              <w:t>कारण</w:t>
            </w: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अप्रेल</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मई</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जुलाई</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अगस्त</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lastRenderedPageBreak/>
              <w:t>सितंबर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अक्टूबर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नवंबर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दिसंबर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जनवरी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फरवरी</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r w:rsidR="009544A9" w:rsidRPr="00B962F0" w:rsidTr="00753909">
        <w:tc>
          <w:tcPr>
            <w:tcW w:w="916"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r w:rsidRPr="00B962F0">
              <w:rPr>
                <w:rFonts w:ascii="Arial Unicode MS" w:eastAsia="Arial Unicode MS" w:hAnsi="Arial Unicode MS" w:cs="Arial Unicode MS"/>
                <w:cs/>
              </w:rPr>
              <w:t>मार्च</w:t>
            </w:r>
          </w:p>
        </w:tc>
        <w:tc>
          <w:tcPr>
            <w:tcW w:w="2024"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543"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c>
          <w:tcPr>
            <w:tcW w:w="1337" w:type="dxa"/>
            <w:tcMar>
              <w:top w:w="100" w:type="dxa"/>
              <w:left w:w="150" w:type="dxa"/>
              <w:bottom w:w="100" w:type="dxa"/>
              <w:right w:w="150" w:type="dxa"/>
            </w:tcMar>
          </w:tcPr>
          <w:p w:rsidR="009544A9" w:rsidRPr="00B962F0" w:rsidRDefault="009544A9" w:rsidP="00753909">
            <w:pPr>
              <w:rPr>
                <w:rFonts w:ascii="Arial Unicode MS" w:eastAsia="Arial Unicode MS" w:hAnsi="Arial Unicode MS" w:cs="Arial Unicode MS"/>
              </w:rPr>
            </w:pPr>
          </w:p>
        </w:tc>
      </w:tr>
    </w:tbl>
    <w:p w:rsidR="009544A9" w:rsidRPr="00FC0BD4" w:rsidRDefault="009544A9" w:rsidP="009544A9">
      <w:pPr>
        <w:spacing w:after="80"/>
        <w:ind w:right="-360" w:hanging="90"/>
        <w:rPr>
          <w:rFonts w:ascii="Arial Unicode MS" w:eastAsia="Arial Unicode MS" w:hAnsi="Arial Unicode MS" w:cs="Arial Unicode MS"/>
          <w:sz w:val="24"/>
          <w:szCs w:val="24"/>
        </w:rPr>
      </w:pPr>
      <w:r w:rsidRPr="00FC0BD4">
        <w:rPr>
          <w:rFonts w:ascii="Arial Unicode MS" w:eastAsia="Arial Unicode MS" w:hAnsi="Arial Unicode MS" w:cs="Arial Unicode MS"/>
          <w:sz w:val="24"/>
          <w:szCs w:val="24"/>
        </w:rPr>
        <w:t>(</w:t>
      </w:r>
      <w:proofErr w:type="gramStart"/>
      <w:r w:rsidRPr="00FC0BD4">
        <w:rPr>
          <w:rFonts w:ascii="Arial Unicode MS" w:eastAsia="Arial Unicode MS" w:hAnsi="Arial Unicode MS" w:cs="Arial Unicode MS"/>
          <w:sz w:val="24"/>
          <w:szCs w:val="24"/>
          <w:cs/>
        </w:rPr>
        <w:t>नोट</w:t>
      </w:r>
      <w:r w:rsidRPr="00FC0BD4">
        <w:rPr>
          <w:rFonts w:ascii="Arial Unicode MS" w:eastAsia="Arial Unicode MS" w:hAnsi="Arial Unicode MS" w:cs="Arial Unicode MS"/>
          <w:sz w:val="24"/>
          <w:szCs w:val="24"/>
        </w:rPr>
        <w:t xml:space="preserve"> :</w:t>
      </w:r>
      <w:proofErr w:type="gramEnd"/>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वर्तमान</w:t>
      </w:r>
      <w:r w:rsidRPr="00FC0BD4">
        <w:rPr>
          <w:rFonts w:ascii="Arial Unicode MS" w:eastAsia="Arial Unicode MS" w:hAnsi="Arial Unicode MS" w:cs="Arial Unicode MS"/>
          <w:sz w:val="24"/>
          <w:szCs w:val="24"/>
        </w:rPr>
        <w:t xml:space="preserve"> RBD </w:t>
      </w:r>
      <w:r w:rsidRPr="00FC0BD4">
        <w:rPr>
          <w:rFonts w:ascii="Arial Unicode MS" w:eastAsia="Arial Unicode MS" w:hAnsi="Arial Unicode MS" w:cs="Arial Unicode MS"/>
          <w:sz w:val="24"/>
          <w:szCs w:val="24"/>
          <w:cs/>
        </w:rPr>
        <w:t>की</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रिपोर्ट</w:t>
      </w:r>
      <w:r w:rsidRPr="00FC0BD4">
        <w:rPr>
          <w:rFonts w:ascii="Arial Unicode MS" w:eastAsia="Arial Unicode MS" w:hAnsi="Arial Unicode MS" w:cs="Arial Unicode MS"/>
          <w:sz w:val="24"/>
          <w:szCs w:val="24"/>
        </w:rPr>
        <w:t xml:space="preserve"> IFMIS </w:t>
      </w:r>
      <w:r w:rsidRPr="00FC0BD4">
        <w:rPr>
          <w:rFonts w:ascii="Arial Unicode MS" w:eastAsia="Arial Unicode MS" w:hAnsi="Arial Unicode MS" w:cs="Arial Unicode MS"/>
          <w:sz w:val="24"/>
          <w:szCs w:val="24"/>
          <w:cs/>
        </w:rPr>
        <w:t>सिस्टम</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से</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तथा</w:t>
      </w:r>
      <w:r w:rsidRPr="00FC0BD4">
        <w:rPr>
          <w:rFonts w:ascii="Arial Unicode MS" w:eastAsia="Arial Unicode MS" w:hAnsi="Arial Unicode MS" w:cs="Arial Unicode MS"/>
          <w:sz w:val="24"/>
          <w:szCs w:val="24"/>
        </w:rPr>
        <w:t xml:space="preserve"> MCB </w:t>
      </w:r>
      <w:r w:rsidRPr="00FC0BD4">
        <w:rPr>
          <w:rFonts w:ascii="Arial Unicode MS" w:eastAsia="Arial Unicode MS" w:hAnsi="Arial Unicode MS" w:cs="Arial Unicode MS"/>
          <w:sz w:val="24"/>
          <w:szCs w:val="24"/>
          <w:cs/>
        </w:rPr>
        <w:t>की</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जानकारी</w:t>
      </w:r>
      <w:r w:rsidRPr="00FC0BD4">
        <w:rPr>
          <w:rFonts w:ascii="Arial Unicode MS" w:eastAsia="Arial Unicode MS" w:hAnsi="Arial Unicode MS" w:cs="Arial Unicode MS"/>
          <w:sz w:val="24"/>
          <w:szCs w:val="24"/>
        </w:rPr>
        <w:t xml:space="preserve"> </w:t>
      </w:r>
      <w:r w:rsidRPr="0015011B">
        <w:rPr>
          <w:rFonts w:ascii="Arial Unicode MS" w:eastAsia="Arial Unicode MS" w:hAnsi="Arial Unicode MS" w:cs="Arial Unicode MS"/>
          <w:color w:val="000000" w:themeColor="text1"/>
          <w:sz w:val="24"/>
          <w:szCs w:val="24"/>
        </w:rPr>
        <w:t xml:space="preserve">Treasury monitoring, </w:t>
      </w:r>
      <w:r w:rsidRPr="00FC0BD4">
        <w:rPr>
          <w:rFonts w:ascii="Arial Unicode MS" w:eastAsia="Arial Unicode MS" w:hAnsi="Arial Unicode MS" w:cs="Arial Unicode MS"/>
          <w:sz w:val="24"/>
          <w:szCs w:val="24"/>
        </w:rPr>
        <w:t xml:space="preserve">reconciliation </w:t>
      </w:r>
      <w:r w:rsidRPr="00FC0BD4">
        <w:rPr>
          <w:rFonts w:ascii="Arial Unicode MS" w:eastAsia="Arial Unicode MS" w:hAnsi="Arial Unicode MS" w:cs="Arial Unicode MS"/>
          <w:sz w:val="24"/>
          <w:szCs w:val="24"/>
          <w:cs/>
        </w:rPr>
        <w:t>शाखा</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से</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प्राप्त</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की</w:t>
      </w:r>
      <w:r w:rsidRPr="00FC0BD4">
        <w:rPr>
          <w:rFonts w:ascii="Arial Unicode MS" w:eastAsia="Arial Unicode MS" w:hAnsi="Arial Unicode MS" w:cs="Arial Unicode MS"/>
          <w:sz w:val="24"/>
          <w:szCs w:val="24"/>
        </w:rPr>
        <w:t xml:space="preserve"> </w:t>
      </w:r>
      <w:r w:rsidRPr="00FC0BD4">
        <w:rPr>
          <w:rFonts w:ascii="Arial Unicode MS" w:eastAsia="Arial Unicode MS" w:hAnsi="Arial Unicode MS" w:cs="Arial Unicode MS"/>
          <w:sz w:val="24"/>
          <w:szCs w:val="24"/>
          <w:cs/>
        </w:rPr>
        <w:t>जाये</w:t>
      </w:r>
      <w:r w:rsidRPr="00FC0BD4">
        <w:rPr>
          <w:rFonts w:ascii="Arial Unicode MS" w:eastAsia="Arial Unicode MS" w:hAnsi="Arial Unicode MS" w:cs="Arial Unicode MS"/>
          <w:sz w:val="24"/>
          <w:szCs w:val="24"/>
        </w:rPr>
        <w:t>)</w:t>
      </w:r>
    </w:p>
    <w:p w:rsidR="009544A9" w:rsidRPr="00A07044" w:rsidRDefault="00A07044" w:rsidP="009544A9">
      <w:pPr>
        <w:spacing w:after="0" w:line="240" w:lineRule="auto"/>
        <w:jc w:val="both"/>
        <w:rPr>
          <w:rFonts w:ascii="Arial Unicode MS" w:eastAsia="Arial Unicode MS" w:hAnsi="Arial Unicode MS" w:cs="Arial Unicode MS"/>
          <w:color w:val="000000" w:themeColor="text1"/>
          <w:sz w:val="24"/>
          <w:szCs w:val="24"/>
        </w:rPr>
      </w:pPr>
      <w:r>
        <w:rPr>
          <w:rFonts w:ascii="Arial Unicode MS" w:eastAsia="Arial Unicode MS" w:hAnsi="Arial Unicode MS" w:cs="Arial Unicode MS"/>
          <w:sz w:val="24"/>
          <w:szCs w:val="24"/>
        </w:rPr>
        <w:t>26</w:t>
      </w:r>
      <w:r w:rsidR="009544A9" w:rsidRPr="00685C75">
        <w:rPr>
          <w:rFonts w:ascii="Arial Unicode MS" w:eastAsia="Arial Unicode MS" w:hAnsi="Arial Unicode MS" w:cs="Arial Unicode MS"/>
          <w:sz w:val="24"/>
          <w:szCs w:val="24"/>
          <w:cs/>
        </w:rPr>
        <w:t xml:space="preserve">. </w:t>
      </w:r>
      <w:r>
        <w:rPr>
          <w:rFonts w:ascii="Arial Unicode MS" w:eastAsia="Arial Unicode MS" w:hAnsi="Arial Unicode MS" w:cs="Arial Unicode MS"/>
          <w:color w:val="000000" w:themeColor="text1"/>
          <w:sz w:val="24"/>
          <w:szCs w:val="24"/>
          <w:cs/>
        </w:rPr>
        <w:t xml:space="preserve">विभिन्न </w:t>
      </w:r>
      <w:r w:rsidR="009544A9" w:rsidRPr="00A07044">
        <w:rPr>
          <w:rFonts w:ascii="Arial Unicode MS" w:eastAsia="Arial Unicode MS" w:hAnsi="Arial Unicode MS" w:cs="Arial Unicode MS" w:hint="cs"/>
          <w:color w:val="000000" w:themeColor="text1"/>
          <w:sz w:val="24"/>
          <w:szCs w:val="24"/>
          <w:cs/>
        </w:rPr>
        <w:t>कोषालयों</w:t>
      </w:r>
      <w:r w:rsidR="009544A9" w:rsidRPr="00A07044">
        <w:rPr>
          <w:rFonts w:ascii="Arial Unicode MS" w:eastAsia="Arial Unicode MS" w:hAnsi="Arial Unicode MS" w:cs="Arial Unicode MS"/>
          <w:color w:val="000000" w:themeColor="text1"/>
          <w:sz w:val="24"/>
          <w:szCs w:val="24"/>
          <w:cs/>
        </w:rPr>
        <w:t xml:space="preserve"> के कुछ दैनिक लेखाओं को यादृच्छिक रूप से चयन कर उनका परीक्षण यह</w:t>
      </w:r>
    </w:p>
    <w:p w:rsidR="009544A9" w:rsidRPr="00A07044" w:rsidRDefault="009544A9"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देखने के लिये किया जाना चाहिए कि</w:t>
      </w:r>
      <w:r w:rsidR="0015011B">
        <w:rPr>
          <w:rFonts w:ascii="Arial Unicode MS" w:eastAsia="Arial Unicode MS" w:hAnsi="Arial Unicode MS" w:cs="Arial Unicode MS"/>
          <w:color w:val="000000" w:themeColor="text1"/>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A07044" w:rsidRDefault="009544A9"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 xml:space="preserve">(क) क्या उनका परीक्षण और वर्गीकरण किया गया है </w:t>
      </w:r>
      <w:r w:rsidRPr="00A07044">
        <w:rPr>
          <w:rFonts w:ascii="Arial Unicode MS" w:eastAsia="Arial Unicode MS" w:hAnsi="Arial Unicode MS" w:cs="Arial Unicode MS"/>
          <w:color w:val="000000" w:themeColor="text1"/>
          <w:sz w:val="24"/>
          <w:szCs w:val="24"/>
        </w:rPr>
        <w:t>?</w:t>
      </w:r>
      <w:r w:rsidR="0015011B">
        <w:rPr>
          <w:rFonts w:ascii="Arial Unicode MS" w:eastAsia="Arial Unicode MS" w:hAnsi="Arial Unicode MS" w:cs="Arial Unicode MS"/>
          <w:color w:val="000000" w:themeColor="text1"/>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A07044" w:rsidRDefault="00A07044"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 xml:space="preserve">(ख) क्या </w:t>
      </w:r>
      <w:r>
        <w:rPr>
          <w:rFonts w:ascii="Arial Unicode MS" w:eastAsia="Arial Unicode MS" w:hAnsi="Arial Unicode MS" w:cs="Arial Unicode MS"/>
          <w:color w:val="000000" w:themeColor="text1"/>
          <w:sz w:val="24"/>
          <w:szCs w:val="24"/>
          <w:cs/>
        </w:rPr>
        <w:t>कोषालय</w:t>
      </w:r>
      <w:r w:rsidR="009544A9" w:rsidRPr="00A07044">
        <w:rPr>
          <w:rFonts w:ascii="Arial Unicode MS" w:eastAsia="Arial Unicode MS" w:hAnsi="Arial Unicode MS" w:cs="Arial Unicode MS"/>
          <w:color w:val="000000" w:themeColor="text1"/>
          <w:sz w:val="24"/>
          <w:szCs w:val="24"/>
          <w:cs/>
        </w:rPr>
        <w:t xml:space="preserve"> संव्यवहारों को लेखाओं में समाविष्ट करने में कोई अनावश्यक</w:t>
      </w:r>
    </w:p>
    <w:p w:rsidR="009544A9" w:rsidRPr="00A07044" w:rsidRDefault="009544A9" w:rsidP="009544A9">
      <w:pPr>
        <w:spacing w:after="0" w:line="240" w:lineRule="auto"/>
        <w:jc w:val="both"/>
        <w:rPr>
          <w:rFonts w:ascii="Arial Unicode MS" w:eastAsia="Arial Unicode MS" w:hAnsi="Arial Unicode MS" w:cs="Arial Unicode MS"/>
          <w:color w:val="000000" w:themeColor="text1"/>
          <w:sz w:val="24"/>
          <w:szCs w:val="24"/>
        </w:rPr>
      </w:pPr>
      <w:r w:rsidRPr="00A07044">
        <w:rPr>
          <w:rFonts w:ascii="Arial Unicode MS" w:eastAsia="Arial Unicode MS" w:hAnsi="Arial Unicode MS" w:cs="Arial Unicode MS"/>
          <w:color w:val="000000" w:themeColor="text1"/>
          <w:sz w:val="24"/>
          <w:szCs w:val="24"/>
          <w:cs/>
        </w:rPr>
        <w:t>विलंब हुआ है और</w:t>
      </w:r>
      <w:r w:rsidR="0015011B">
        <w:rPr>
          <w:rFonts w:ascii="Arial Unicode MS" w:eastAsia="Arial Unicode MS" w:hAnsi="Arial Unicode MS" w:cs="Arial Unicode MS"/>
          <w:color w:val="000000" w:themeColor="text1"/>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FC0BD4" w:rsidRDefault="009544A9" w:rsidP="009544A9">
      <w:pPr>
        <w:spacing w:after="0" w:line="240" w:lineRule="auto"/>
        <w:jc w:val="both"/>
        <w:rPr>
          <w:rFonts w:ascii="Arial Unicode MS" w:eastAsia="Arial Unicode MS" w:hAnsi="Arial Unicode MS" w:cs="Arial Unicode MS"/>
          <w:color w:val="FF0000"/>
          <w:sz w:val="24"/>
          <w:szCs w:val="24"/>
        </w:rPr>
      </w:pPr>
      <w:r w:rsidRPr="00A07044">
        <w:rPr>
          <w:rFonts w:ascii="Arial Unicode MS" w:eastAsia="Arial Unicode MS" w:hAnsi="Arial Unicode MS" w:cs="Arial Unicode MS"/>
          <w:color w:val="000000" w:themeColor="text1"/>
          <w:sz w:val="24"/>
          <w:szCs w:val="24"/>
          <w:cs/>
        </w:rPr>
        <w:t>(ग) क्या उन्हें उचित रीति से भरा जाता है</w:t>
      </w:r>
      <w:r w:rsidRPr="00A07044">
        <w:rPr>
          <w:rFonts w:ascii="Arial Unicode MS" w:eastAsia="Arial Unicode MS" w:hAnsi="Arial Unicode MS" w:cs="Arial Unicode MS"/>
          <w:color w:val="000000" w:themeColor="text1"/>
          <w:sz w:val="24"/>
          <w:szCs w:val="24"/>
        </w:rPr>
        <w:t>?</w:t>
      </w:r>
      <w:r w:rsidR="0015011B">
        <w:rPr>
          <w:rFonts w:ascii="Arial Unicode MS" w:eastAsia="Arial Unicode MS" w:hAnsi="Arial Unicode MS" w:cs="Arial Unicode MS"/>
          <w:color w:val="000000" w:themeColor="text1"/>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9544A9" w:rsidRDefault="009544A9" w:rsidP="009544A9">
      <w:pPr>
        <w:spacing w:after="0" w:line="240" w:lineRule="auto"/>
        <w:jc w:val="both"/>
        <w:rPr>
          <w:rFonts w:ascii="Arial Unicode MS" w:eastAsia="Arial Unicode MS" w:hAnsi="Arial Unicode MS" w:cs="Arial Unicode MS"/>
          <w:sz w:val="2"/>
          <w:szCs w:val="2"/>
        </w:rPr>
      </w:pPr>
    </w:p>
    <w:p w:rsidR="009544A9" w:rsidRDefault="009544A9" w:rsidP="009544A9">
      <w:pPr>
        <w:spacing w:after="0" w:line="240" w:lineRule="auto"/>
        <w:jc w:val="both"/>
        <w:rPr>
          <w:rFonts w:ascii="Arial Unicode MS" w:eastAsia="Arial Unicode MS" w:hAnsi="Arial Unicode MS" w:cs="Arial Unicode MS"/>
          <w:color w:val="FF0000"/>
          <w:lang w:val="en-US"/>
        </w:rPr>
      </w:pPr>
      <w:r>
        <w:rPr>
          <w:rFonts w:ascii="Arial Unicode MS" w:eastAsia="Arial Unicode MS" w:hAnsi="Arial Unicode MS" w:cs="Arial Unicode MS"/>
          <w:sz w:val="24"/>
          <w:szCs w:val="24"/>
          <w:cs/>
        </w:rPr>
        <w:t>2</w:t>
      </w:r>
      <w:r w:rsidR="0015011B">
        <w:rPr>
          <w:rFonts w:ascii="Arial Unicode MS" w:eastAsia="Arial Unicode MS" w:hAnsi="Arial Unicode MS" w:cs="Arial Unicode MS"/>
          <w:sz w:val="24"/>
          <w:szCs w:val="24"/>
        </w:rPr>
        <w:t>7</w:t>
      </w:r>
      <w:r w:rsidRPr="00685C75">
        <w:rPr>
          <w:rFonts w:ascii="Arial Unicode MS" w:eastAsia="Arial Unicode MS" w:hAnsi="Arial Unicode MS" w:cs="Arial Unicode MS"/>
          <w:sz w:val="24"/>
          <w:szCs w:val="24"/>
          <w:cs/>
        </w:rPr>
        <w:t xml:space="preserve">. क्या </w:t>
      </w:r>
      <w:r w:rsidR="00FC0BD4">
        <w:rPr>
          <w:rFonts w:ascii="Arial Unicode MS" w:eastAsia="Arial Unicode MS" w:hAnsi="Arial Unicode MS" w:cs="Arial Unicode MS" w:hint="cs"/>
          <w:sz w:val="24"/>
          <w:szCs w:val="24"/>
          <w:cs/>
        </w:rPr>
        <w:t>कोषालय</w:t>
      </w:r>
      <w:r w:rsidRPr="00685C75">
        <w:rPr>
          <w:rFonts w:ascii="Arial Unicode MS" w:eastAsia="Arial Unicode MS" w:hAnsi="Arial Unicode MS" w:cs="Arial Unicode MS"/>
          <w:sz w:val="24"/>
          <w:szCs w:val="24"/>
          <w:cs/>
        </w:rPr>
        <w:t xml:space="preserve"> के कार्यकरण में सूचना सूची पद्धति </w:t>
      </w:r>
      <w:r w:rsidR="00FC0BD4">
        <w:rPr>
          <w:rFonts w:ascii="Arial Unicode MS" w:eastAsia="Arial Unicode MS" w:hAnsi="Arial Unicode MS" w:cs="Arial Unicode MS" w:hint="cs"/>
          <w:sz w:val="24"/>
          <w:szCs w:val="24"/>
          <w:cs/>
        </w:rPr>
        <w:t xml:space="preserve">संतोषजनक </w:t>
      </w:r>
      <w:r w:rsidRPr="00685C75">
        <w:rPr>
          <w:rFonts w:ascii="Arial Unicode MS" w:eastAsia="Arial Unicode MS" w:hAnsi="Arial Unicode MS" w:cs="Arial Unicode MS"/>
          <w:sz w:val="24"/>
          <w:szCs w:val="24"/>
          <w:cs/>
        </w:rPr>
        <w:t>रूप से लागू की गई है</w:t>
      </w:r>
      <w:r w:rsidRPr="00685C75">
        <w:rPr>
          <w:rFonts w:ascii="Arial Unicode MS" w:eastAsia="Arial Unicode MS" w:hAnsi="Arial Unicode MS" w:cs="Arial Unicode MS"/>
          <w:sz w:val="24"/>
          <w:szCs w:val="24"/>
        </w:rPr>
        <w:t xml:space="preserve">, </w:t>
      </w:r>
      <w:r w:rsidRPr="00685C75">
        <w:rPr>
          <w:rFonts w:ascii="Arial Unicode MS" w:eastAsia="Arial Unicode MS" w:hAnsi="Arial Unicode MS" w:cs="Arial Unicode MS"/>
          <w:sz w:val="24"/>
          <w:szCs w:val="24"/>
          <w:cs/>
        </w:rPr>
        <w:t xml:space="preserve">और क्या विहित पंजी उचित </w:t>
      </w:r>
      <w:r w:rsidR="00FC0BD4">
        <w:rPr>
          <w:rFonts w:ascii="Arial Unicode MS" w:eastAsia="Arial Unicode MS" w:hAnsi="Arial Unicode MS" w:cs="Arial Unicode MS" w:hint="cs"/>
          <w:sz w:val="24"/>
          <w:szCs w:val="24"/>
          <w:cs/>
        </w:rPr>
        <w:t>रीति</w:t>
      </w:r>
      <w:r w:rsidRPr="00685C75">
        <w:rPr>
          <w:rFonts w:ascii="Arial Unicode MS" w:eastAsia="Arial Unicode MS" w:hAnsi="Arial Unicode MS" w:cs="Arial Unicode MS"/>
          <w:sz w:val="24"/>
          <w:szCs w:val="24"/>
          <w:cs/>
        </w:rPr>
        <w:t xml:space="preserve"> से रखी जाती है </w:t>
      </w:r>
      <w:r w:rsidRPr="00685C75">
        <w:rPr>
          <w:rFonts w:ascii="Arial Unicode MS" w:eastAsia="Arial Unicode MS" w:hAnsi="Arial Unicode MS" w:cs="Arial Unicode MS"/>
          <w:sz w:val="24"/>
          <w:szCs w:val="24"/>
        </w:rPr>
        <w:t>?</w:t>
      </w:r>
      <w:r w:rsidR="0015011B">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rPr>
              <w:t>Description</w:t>
            </w:r>
            <w:r w:rsidR="00A51DC7">
              <w:rPr>
                <w:rFonts w:ascii="Arial Unicode MS" w:eastAsia="Arial Unicode MS" w:hAnsi="Arial Unicode MS" w:cs="Arial Unicode MS" w:hint="cs"/>
                <w:b/>
                <w:bCs/>
                <w:sz w:val="40"/>
                <w:szCs w:val="40"/>
                <w:cs/>
              </w:rPr>
              <w:t xml:space="preserve"> Box</w:t>
            </w:r>
          </w:p>
          <w:p w:rsidR="00A51DC7" w:rsidRDefault="00A51DC7" w:rsidP="00A51DC7">
            <w:pPr>
              <w:spacing w:after="0" w:line="240" w:lineRule="auto"/>
              <w:jc w:val="center"/>
              <w:rPr>
                <w:rFonts w:ascii="Arial Unicode MS" w:eastAsia="Arial Unicode MS" w:hAnsi="Arial Unicode MS" w:cs="Arial Unicode MS"/>
                <w:sz w:val="24"/>
                <w:szCs w:val="24"/>
              </w:rPr>
            </w:pPr>
          </w:p>
        </w:tc>
      </w:tr>
    </w:tbl>
    <w:p w:rsidR="00A51DC7" w:rsidRDefault="00A51DC7" w:rsidP="009544A9">
      <w:pPr>
        <w:spacing w:after="0" w:line="240" w:lineRule="auto"/>
        <w:jc w:val="both"/>
        <w:rPr>
          <w:rFonts w:ascii="Arial Unicode MS" w:eastAsia="Arial Unicode MS" w:hAnsi="Arial Unicode MS" w:cs="Arial Unicode MS"/>
          <w:sz w:val="24"/>
          <w:szCs w:val="24"/>
        </w:rPr>
      </w:pPr>
    </w:p>
    <w:p w:rsidR="00F47392" w:rsidRPr="009544A9" w:rsidRDefault="00F47392" w:rsidP="00997ED5">
      <w:pPr>
        <w:spacing w:after="0" w:line="240" w:lineRule="auto"/>
        <w:jc w:val="both"/>
        <w:rPr>
          <w:rFonts w:ascii="Arial Unicode MS" w:eastAsia="Arial Unicode MS" w:hAnsi="Arial Unicode MS" w:cs="Arial Unicode MS"/>
          <w:b/>
          <w:bCs/>
          <w:sz w:val="8"/>
          <w:szCs w:val="8"/>
        </w:rPr>
      </w:pPr>
    </w:p>
    <w:p w:rsidR="009544A9" w:rsidRPr="0015011B" w:rsidRDefault="009544A9" w:rsidP="0015011B">
      <w:pPr>
        <w:spacing w:after="80"/>
        <w:ind w:right="-360" w:hanging="90"/>
        <w:jc w:val="center"/>
        <w:rPr>
          <w:rFonts w:ascii="Arial Unicode MS" w:eastAsia="Arial Unicode MS" w:hAnsi="Arial Unicode MS" w:cs="Arial Unicode MS"/>
          <w:sz w:val="40"/>
          <w:szCs w:val="40"/>
        </w:rPr>
      </w:pPr>
      <w:r w:rsidRPr="0015011B">
        <w:rPr>
          <w:rFonts w:ascii="Arial Unicode MS" w:eastAsia="Arial Unicode MS" w:hAnsi="Arial Unicode MS" w:cs="Arial Unicode MS"/>
          <w:b/>
          <w:bCs/>
          <w:sz w:val="40"/>
          <w:szCs w:val="40"/>
          <w:cs/>
        </w:rPr>
        <w:t>देयक</w:t>
      </w:r>
      <w:r w:rsidRPr="0015011B">
        <w:rPr>
          <w:rFonts w:ascii="Arial Unicode MS" w:eastAsia="Arial Unicode MS" w:hAnsi="Arial Unicode MS" w:cs="Arial Unicode MS"/>
          <w:b/>
          <w:sz w:val="40"/>
          <w:szCs w:val="40"/>
        </w:rPr>
        <w:t xml:space="preserve"> </w:t>
      </w:r>
      <w:r w:rsidRPr="0015011B">
        <w:rPr>
          <w:rFonts w:ascii="Arial Unicode MS" w:eastAsia="Arial Unicode MS" w:hAnsi="Arial Unicode MS" w:cs="Arial Unicode MS"/>
          <w:b/>
          <w:bCs/>
          <w:sz w:val="40"/>
          <w:szCs w:val="40"/>
          <w:cs/>
        </w:rPr>
        <w:t>शाखा</w:t>
      </w:r>
    </w:p>
    <w:p w:rsidR="009544A9" w:rsidRPr="004B6457" w:rsidRDefault="0015011B" w:rsidP="009544A9">
      <w:pPr>
        <w:spacing w:after="8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28</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वित्तीय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वर्ष</w:t>
      </w:r>
      <w:r w:rsidR="009544A9" w:rsidRPr="004B6457">
        <w:rPr>
          <w:rFonts w:ascii="Arial Unicode MS" w:eastAsia="Arial Unicode MS" w:hAnsi="Arial Unicode MS" w:cs="Arial Unicode MS"/>
          <w:b/>
          <w:sz w:val="24"/>
          <w:szCs w:val="24"/>
        </w:rPr>
        <w:t xml:space="preserve"> ................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कोषालय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DDO </w:t>
      </w:r>
      <w:r w:rsidR="009544A9" w:rsidRPr="004B6457">
        <w:rPr>
          <w:rFonts w:ascii="Arial Unicode MS" w:eastAsia="Arial Unicode MS" w:hAnsi="Arial Unicode MS" w:cs="Arial Unicode MS"/>
          <w:b/>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कुल</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संख्या</w:t>
      </w:r>
      <w:r w:rsidR="009544A9" w:rsidRPr="004B6457">
        <w:rPr>
          <w:rFonts w:ascii="Arial Unicode MS" w:eastAsia="Arial Unicode MS" w:hAnsi="Arial Unicode MS" w:cs="Arial Unicode MS"/>
          <w:b/>
          <w:sz w:val="24"/>
          <w:szCs w:val="24"/>
        </w:rPr>
        <w:t>: ........................</w:t>
      </w:r>
    </w:p>
    <w:p w:rsid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a) DDO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रिसीवर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क्रियेटर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 </w:t>
      </w:r>
    </w:p>
    <w:p w:rsidR="004B6457" w:rsidRPr="004B6457" w:rsidRDefault="009544A9" w:rsidP="004B6457">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b) </w:t>
      </w:r>
      <w:r w:rsidRPr="004B6457">
        <w:rPr>
          <w:rFonts w:ascii="Arial Unicode MS" w:eastAsia="Arial Unicode MS" w:hAnsi="Arial Unicode MS" w:cs="Arial Unicode MS"/>
          <w:sz w:val="24"/>
          <w:szCs w:val="24"/>
          <w:cs/>
        </w:rPr>
        <w:t>रिसीवर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क्रियेटर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नाम</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पदनाम</w:t>
      </w:r>
      <w:r w:rsidRPr="004B6457">
        <w:rPr>
          <w:rFonts w:ascii="Arial Unicode MS" w:eastAsia="Arial Unicode MS" w:hAnsi="Arial Unicode MS" w:cs="Arial Unicode MS"/>
          <w:sz w:val="24"/>
          <w:szCs w:val="24"/>
        </w:rPr>
        <w:t xml:space="preserve">: </w:t>
      </w:r>
      <w:r w:rsidR="004B6457">
        <w:rPr>
          <w:rFonts w:ascii="Arial Unicode MS" w:eastAsia="Arial Unicode MS" w:hAnsi="Arial Unicode MS" w:cs="Arial Unicode MS" w:hint="cs"/>
          <w:sz w:val="24"/>
          <w:szCs w:val="24"/>
          <w:cs/>
        </w:rPr>
        <w:t>.....</w:t>
      </w:r>
      <w:r w:rsidR="004B6457" w:rsidRPr="004B6457">
        <w:rPr>
          <w:rFonts w:ascii="Arial Unicode MS" w:eastAsia="Arial Unicode MS" w:hAnsi="Arial Unicode MS" w:cs="Arial Unicode MS"/>
          <w:sz w:val="24"/>
          <w:szCs w:val="24"/>
          <w:cs/>
        </w:rPr>
        <w:t xml:space="preserve"> एवं</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उनको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आवंटित</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देयकों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संख्या</w:t>
      </w:r>
      <w:r w:rsidR="004B6457" w:rsidRPr="004B6457">
        <w:rPr>
          <w:rFonts w:ascii="Arial Unicode MS" w:eastAsia="Arial Unicode MS" w:hAnsi="Arial Unicode MS" w:cs="Arial Unicode MS"/>
          <w:sz w:val="24"/>
          <w:szCs w:val="24"/>
        </w:rPr>
        <w:t>: ........................</w:t>
      </w:r>
    </w:p>
    <w:p w:rsid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lastRenderedPageBreak/>
        <w:t xml:space="preserve">c)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वेरिफायर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सहा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 </w:t>
      </w:r>
    </w:p>
    <w:p w:rsidR="004B6457" w:rsidRPr="004B6457" w:rsidRDefault="009544A9" w:rsidP="004B6457">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वेरिफायर</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सहा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नाम</w:t>
      </w:r>
      <w:r w:rsidRPr="004B6457">
        <w:rPr>
          <w:rFonts w:ascii="Arial Unicode MS" w:eastAsia="Arial Unicode MS" w:hAnsi="Arial Unicode MS" w:cs="Arial Unicode MS"/>
          <w:sz w:val="24"/>
          <w:szCs w:val="24"/>
        </w:rPr>
        <w:t>:</w:t>
      </w:r>
      <w:r w:rsidR="004B6457">
        <w:rPr>
          <w:rFonts w:ascii="Arial Unicode MS" w:eastAsia="Arial Unicode MS" w:hAnsi="Arial Unicode MS" w:cs="Arial Unicode MS" w:hint="cs"/>
          <w:sz w:val="24"/>
          <w:szCs w:val="24"/>
          <w:cs/>
        </w:rPr>
        <w:t>............</w:t>
      </w:r>
      <w:r w:rsidR="004B6457" w:rsidRPr="004B6457">
        <w:rPr>
          <w:rFonts w:ascii="Arial Unicode MS" w:eastAsia="Arial Unicode MS" w:hAnsi="Arial Unicode MS" w:cs="Arial Unicode MS"/>
          <w:sz w:val="24"/>
          <w:szCs w:val="24"/>
          <w:cs/>
        </w:rPr>
        <w:t xml:space="preserve"> एवं</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उनको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आवंटित</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देयकों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की</w:t>
      </w:r>
      <w:r w:rsidR="004B6457" w:rsidRPr="004B6457">
        <w:rPr>
          <w:rFonts w:ascii="Arial Unicode MS" w:eastAsia="Arial Unicode MS" w:hAnsi="Arial Unicode MS" w:cs="Arial Unicode MS"/>
          <w:sz w:val="24"/>
          <w:szCs w:val="24"/>
        </w:rPr>
        <w:t xml:space="preserve"> </w:t>
      </w:r>
      <w:r w:rsidR="004B6457" w:rsidRPr="004B6457">
        <w:rPr>
          <w:rFonts w:ascii="Arial Unicode MS" w:eastAsia="Arial Unicode MS" w:hAnsi="Arial Unicode MS" w:cs="Arial Unicode MS"/>
          <w:sz w:val="24"/>
          <w:szCs w:val="24"/>
          <w:cs/>
        </w:rPr>
        <w:t>संख्या</w:t>
      </w:r>
      <w:r w:rsidR="004B6457" w:rsidRPr="004B6457">
        <w:rPr>
          <w:rFonts w:ascii="Arial Unicode MS" w:eastAsia="Arial Unicode MS" w:hAnsi="Arial Unicode MS" w:cs="Arial Unicode MS"/>
          <w:sz w:val="24"/>
          <w:szCs w:val="24"/>
        </w:rPr>
        <w:t>: ........................</w:t>
      </w:r>
    </w:p>
    <w:p w:rsidR="009544A9" w:rsidRPr="004B6457" w:rsidRDefault="0015011B" w:rsidP="009544A9">
      <w:pPr>
        <w:spacing w:after="8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29</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कोषालय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अधिकारी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द्वारा</w:t>
      </w:r>
      <w:r w:rsidR="009544A9" w:rsidRPr="004B6457">
        <w:rPr>
          <w:rFonts w:ascii="Arial Unicode MS" w:eastAsia="Arial Unicode MS" w:hAnsi="Arial Unicode MS" w:cs="Arial Unicode MS"/>
          <w:b/>
          <w:sz w:val="24"/>
          <w:szCs w:val="24"/>
        </w:rPr>
        <w:t xml:space="preserve"> </w:t>
      </w:r>
      <w:proofErr w:type="gramStart"/>
      <w:r w:rsidR="009544A9" w:rsidRPr="004B6457">
        <w:rPr>
          <w:rFonts w:ascii="Arial Unicode MS" w:eastAsia="Arial Unicode MS" w:hAnsi="Arial Unicode MS" w:cs="Arial Unicode MS"/>
          <w:b/>
          <w:bCs/>
          <w:sz w:val="24"/>
          <w:szCs w:val="24"/>
          <w:cs/>
        </w:rPr>
        <w:t>पारितीकरण</w:t>
      </w:r>
      <w:r w:rsidR="009544A9" w:rsidRPr="004B6457">
        <w:rPr>
          <w:rFonts w:ascii="Arial Unicode MS" w:eastAsia="Arial Unicode MS" w:hAnsi="Arial Unicode MS" w:cs="Arial Unicode MS"/>
          <w:b/>
          <w:sz w:val="24"/>
          <w:szCs w:val="24"/>
        </w:rPr>
        <w:t xml:space="preserve"> :</w:t>
      </w:r>
      <w:proofErr w:type="gramEnd"/>
      <w:r w:rsidR="009544A9" w:rsidRPr="004B6457">
        <w:rPr>
          <w:rFonts w:ascii="Arial Unicode MS" w:eastAsia="Arial Unicode MS" w:hAnsi="Arial Unicode MS" w:cs="Arial Unicode MS"/>
          <w:b/>
          <w:sz w:val="24"/>
          <w:szCs w:val="24"/>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a)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पारितीकरण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औसत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b) </w:t>
      </w:r>
      <w:r w:rsidRPr="004B6457">
        <w:rPr>
          <w:rFonts w:ascii="Arial Unicode MS" w:eastAsia="Arial Unicode MS" w:hAnsi="Arial Unicode MS" w:cs="Arial Unicode MS"/>
          <w:sz w:val="24"/>
          <w:szCs w:val="24"/>
          <w:cs/>
        </w:rPr>
        <w:t>कितनी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आपत्ति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आपत्तियों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प्रकार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प्रकृति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w:t>
      </w:r>
    </w:p>
    <w:p w:rsidR="009544A9" w:rsidRPr="004B6457" w:rsidRDefault="009544A9" w:rsidP="009544A9">
      <w:pPr>
        <w:spacing w:after="80"/>
        <w:ind w:left="72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निरीक्षणकर्ता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आपत्तियों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स्वरूप</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परिप्रेक्ष्य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करेगा</w:t>
      </w:r>
      <w:r w:rsidRPr="004B6457">
        <w:rPr>
          <w:rFonts w:ascii="Arial Unicode MS" w:eastAsia="Arial Unicode MS" w:hAnsi="Arial Unicode MS" w:cs="Arial Unicode MS"/>
          <w:sz w:val="24"/>
          <w:szCs w:val="24"/>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c) </w:t>
      </w:r>
      <w:r w:rsidRPr="004B6457">
        <w:rPr>
          <w:rFonts w:ascii="Arial Unicode MS" w:eastAsia="Arial Unicode MS" w:hAnsi="Arial Unicode MS" w:cs="Arial Unicode MS"/>
          <w:sz w:val="24"/>
          <w:szCs w:val="24"/>
          <w:cs/>
        </w:rPr>
        <w:t>सिटीजन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चार्टर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निर्धारित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 (</w:t>
      </w:r>
      <w:r w:rsidRPr="004B6457">
        <w:rPr>
          <w:rFonts w:ascii="Arial Unicode MS" w:eastAsia="Arial Unicode MS" w:hAnsi="Arial Unicode MS" w:cs="Arial Unicode MS"/>
          <w:sz w:val="24"/>
          <w:szCs w:val="24"/>
          <w:cs/>
        </w:rPr>
        <w:t>सूची</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जाये</w:t>
      </w:r>
      <w:r w:rsidRPr="004B6457">
        <w:rPr>
          <w:rFonts w:ascii="Arial Unicode MS" w:eastAsia="Arial Unicode MS" w:hAnsi="Arial Unicode MS" w:cs="Arial Unicode MS"/>
          <w:sz w:val="24"/>
          <w:szCs w:val="24"/>
        </w:rPr>
        <w: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b/>
          <w:bCs/>
          <w:sz w:val="24"/>
          <w:szCs w:val="24"/>
          <w:cs/>
        </w:rPr>
        <w:t>कोषालय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में</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प्राप्त</w:t>
      </w:r>
      <w:r w:rsidRPr="004B6457">
        <w:rPr>
          <w:rFonts w:ascii="Arial Unicode MS" w:eastAsia="Arial Unicode MS" w:hAnsi="Arial Unicode MS" w:cs="Arial Unicode MS"/>
          <w:b/>
          <w:sz w:val="24"/>
          <w:szCs w:val="24"/>
        </w:rPr>
        <w:t>/</w:t>
      </w:r>
      <w:r w:rsidRPr="004B6457">
        <w:rPr>
          <w:rFonts w:ascii="Arial Unicode MS" w:eastAsia="Arial Unicode MS" w:hAnsi="Arial Unicode MS" w:cs="Arial Unicode MS"/>
          <w:b/>
          <w:bCs/>
          <w:sz w:val="24"/>
          <w:szCs w:val="24"/>
          <w:cs/>
        </w:rPr>
        <w:t>पारित</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एवं</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आपत्ति</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से</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लौटाये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गये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देयकों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स्थिति</w:t>
      </w:r>
      <w:r w:rsidRPr="004B6457">
        <w:rPr>
          <w:rFonts w:ascii="Arial Unicode MS" w:eastAsia="Arial Unicode MS" w:hAnsi="Arial Unicode MS" w:cs="Arial Unicode MS"/>
          <w:b/>
          <w:sz w:val="24"/>
          <w:szCs w:val="24"/>
        </w:rPr>
        <w:t xml:space="preserve"> :-</w:t>
      </w:r>
    </w:p>
    <w:tbl>
      <w:tblPr>
        <w:tblStyle w:val="TableGrid"/>
        <w:tblW w:w="0" w:type="auto"/>
        <w:tblLook w:val="04A0" w:firstRow="1" w:lastRow="0" w:firstColumn="1" w:lastColumn="0" w:noHBand="0" w:noVBand="1"/>
      </w:tblPr>
      <w:tblGrid>
        <w:gridCol w:w="1866"/>
        <w:gridCol w:w="1865"/>
        <w:gridCol w:w="1865"/>
        <w:gridCol w:w="1865"/>
        <w:gridCol w:w="1865"/>
      </w:tblGrid>
      <w:tr w:rsidR="009544A9" w:rsidRPr="004B6457" w:rsidTr="00753909">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माह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मदवार</w:t>
            </w:r>
            <w:r w:rsidRPr="004B6457">
              <w:rPr>
                <w:rFonts w:ascii="Arial Unicode MS" w:eastAsia="Arial Unicode MS" w:hAnsi="Arial Unicode MS" w:cs="Arial Unicode MS"/>
                <w:sz w:val="24"/>
                <w:szCs w:val="24"/>
              </w:rPr>
              <w:t>)</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3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4-7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7 </w:t>
            </w:r>
            <w:r w:rsidRPr="004B6457">
              <w:rPr>
                <w:rFonts w:ascii="Arial Unicode MS" w:eastAsia="Arial Unicode MS" w:hAnsi="Arial Unicode MS" w:cs="Arial Unicode MS"/>
                <w:sz w:val="24"/>
                <w:szCs w:val="24"/>
                <w:cs/>
              </w:rPr>
              <w:t>दिवस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अवधि</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872" w:type="dxa"/>
            <w:shd w:val="clear" w:color="auto" w:fill="F2F2F2"/>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आपत्ति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वापस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Salary</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FVC</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Grant</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Medical</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Other</w:t>
            </w: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7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bl>
    <w:p w:rsidR="009544A9" w:rsidRPr="004B6457" w:rsidRDefault="009544A9" w:rsidP="009544A9">
      <w:pPr>
        <w:spacing w:before="240" w:after="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टीप</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उपरोक्तानुसार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क्रियेटर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वेरिफायर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एप्रूवर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नमूने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निरीक्षणकर्ता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जाएगा</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एमपीटीसी</w:t>
      </w:r>
      <w:r w:rsidRPr="004B6457">
        <w:rPr>
          <w:rFonts w:ascii="Arial Unicode MS" w:eastAsia="Arial Unicode MS" w:hAnsi="Arial Unicode MS" w:cs="Arial Unicode MS"/>
          <w:sz w:val="24"/>
          <w:szCs w:val="24"/>
        </w:rPr>
        <w:t xml:space="preserve"> 2020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12 (7) </w:t>
      </w:r>
      <w:r w:rsidRPr="004B6457">
        <w:rPr>
          <w:rFonts w:ascii="Arial Unicode MS" w:eastAsia="Arial Unicode MS" w:hAnsi="Arial Unicode MS" w:cs="Arial Unicode MS"/>
          <w:sz w:val="24"/>
          <w:szCs w:val="24"/>
          <w:cs/>
        </w:rPr>
        <w:t>सहायक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73(1), 111, 253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परिशिष्ट</w:t>
      </w:r>
      <w:r w:rsidRPr="004B6457">
        <w:rPr>
          <w:rFonts w:ascii="Arial Unicode MS" w:eastAsia="Arial Unicode MS" w:hAnsi="Arial Unicode MS" w:cs="Arial Unicode MS"/>
          <w:sz w:val="24"/>
          <w:szCs w:val="24"/>
        </w:rPr>
        <w:t xml:space="preserve">-3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rPr>
        <w:lastRenderedPageBreak/>
        <w:t xml:space="preserve">12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23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परिशिष्ट</w:t>
      </w:r>
      <w:r w:rsidRPr="004B6457">
        <w:rPr>
          <w:rFonts w:ascii="Arial Unicode MS" w:eastAsia="Arial Unicode MS" w:hAnsi="Arial Unicode MS" w:cs="Arial Unicode MS"/>
          <w:sz w:val="24"/>
          <w:szCs w:val="24"/>
        </w:rPr>
        <w:t xml:space="preserve">-4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29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39 </w:t>
      </w:r>
      <w:r w:rsidRPr="004B6457">
        <w:rPr>
          <w:rFonts w:ascii="Arial Unicode MS" w:eastAsia="Arial Unicode MS" w:hAnsi="Arial Unicode MS" w:cs="Arial Unicode MS"/>
          <w:sz w:val="24"/>
          <w:szCs w:val="24"/>
          <w:cs/>
        </w:rPr>
        <w:t>तक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उल्लेखित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नहीं।</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9544A9">
      <w:pPr>
        <w:spacing w:before="160" w:after="80"/>
        <w:rPr>
          <w:rFonts w:ascii="Arial Unicode MS" w:eastAsia="Arial Unicode MS" w:hAnsi="Arial Unicode MS" w:cs="Arial Unicode MS"/>
          <w:sz w:val="24"/>
          <w:szCs w:val="24"/>
        </w:rPr>
      </w:pPr>
      <w:proofErr w:type="gramStart"/>
      <w:r>
        <w:rPr>
          <w:rFonts w:ascii="Arial Unicode MS" w:eastAsia="Arial Unicode MS" w:hAnsi="Arial Unicode MS" w:cs="Arial Unicode MS"/>
          <w:b/>
          <w:sz w:val="24"/>
          <w:szCs w:val="24"/>
        </w:rPr>
        <w:t xml:space="preserve">30 </w:t>
      </w:r>
      <w:r w:rsidR="009544A9" w:rsidRPr="004B6457">
        <w:rPr>
          <w:rFonts w:ascii="Arial Unicode MS" w:eastAsia="Arial Unicode MS" w:hAnsi="Arial Unicode MS" w:cs="Arial Unicode MS"/>
          <w:b/>
          <w:sz w:val="24"/>
          <w:szCs w:val="24"/>
        </w:rPr>
        <w:t>.</w:t>
      </w:r>
      <w:proofErr w:type="gramEnd"/>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संचालनालय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Data Analysis Section </w:t>
      </w:r>
      <w:r w:rsidR="009544A9" w:rsidRPr="004B6457">
        <w:rPr>
          <w:rFonts w:ascii="Arial Unicode MS" w:eastAsia="Arial Unicode MS" w:hAnsi="Arial Unicode MS" w:cs="Arial Unicode MS"/>
          <w:b/>
          <w:bCs/>
          <w:sz w:val="24"/>
          <w:szCs w:val="24"/>
          <w:cs/>
        </w:rPr>
        <w:t>द्वारा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चिह्नांकित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बिन्दुओं</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निरीक्षण</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दल</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द्वारा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विशेष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रूप</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परीक्षण</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जावेगा</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जो</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निम्नानुसार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है</w:t>
      </w:r>
      <w:r w:rsidR="009544A9" w:rsidRPr="004B6457">
        <w:rPr>
          <w:rFonts w:ascii="Arial Unicode MS" w:eastAsia="Arial Unicode MS" w:hAnsi="Arial Unicode MS" w:cs="Arial Unicode MS"/>
          <w:b/>
          <w:sz w:val="24"/>
          <w:szCs w:val="24"/>
        </w:rPr>
        <w:t xml:space="preserve"> : -</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1- </w:t>
      </w:r>
      <w:r w:rsidRPr="004B6457">
        <w:rPr>
          <w:rFonts w:ascii="Arial Unicode MS" w:eastAsia="Arial Unicode MS" w:hAnsi="Arial Unicode MS" w:cs="Arial Unicode MS"/>
          <w:sz w:val="24"/>
          <w:szCs w:val="24"/>
          <w:cs/>
        </w:rPr>
        <w:t>ऐसे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कथित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संव्यहार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जिसमें</w:t>
      </w:r>
      <w:r w:rsidRPr="004B6457">
        <w:rPr>
          <w:rFonts w:ascii="Arial Unicode MS" w:eastAsia="Arial Unicode MS" w:hAnsi="Arial Unicode MS" w:cs="Arial Unicode MS"/>
          <w:sz w:val="24"/>
          <w:szCs w:val="24"/>
        </w:rPr>
        <w:t xml:space="preserve"> Creator/Verifier/Approver </w:t>
      </w:r>
      <w:r w:rsidRPr="004B6457">
        <w:rPr>
          <w:rFonts w:ascii="Arial Unicode MS" w:eastAsia="Arial Unicode MS" w:hAnsi="Arial Unicode MS" w:cs="Arial Unicode MS"/>
          <w:sz w:val="24"/>
          <w:szCs w:val="24"/>
          <w:cs/>
        </w:rPr>
        <w:t>अथवा</w:t>
      </w:r>
      <w:r w:rsidRPr="004B6457">
        <w:rPr>
          <w:rFonts w:ascii="Arial Unicode MS" w:eastAsia="Arial Unicode MS" w:hAnsi="Arial Unicode MS" w:cs="Arial Unicode MS"/>
          <w:sz w:val="24"/>
          <w:szCs w:val="24"/>
        </w:rPr>
        <w:t xml:space="preserve"> ESS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दर्ज</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उनके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सदस्यों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बार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बार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हस्तांतरित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गई</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9544A9" w:rsidP="006C2C1D">
      <w:pPr>
        <w:spacing w:after="80"/>
        <w:ind w:left="360"/>
        <w:jc w:val="both"/>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2- </w:t>
      </w:r>
      <w:r w:rsidRPr="004B6457">
        <w:rPr>
          <w:rFonts w:ascii="Arial Unicode MS" w:eastAsia="Arial Unicode MS" w:hAnsi="Arial Unicode MS" w:cs="Arial Unicode MS"/>
          <w:sz w:val="24"/>
          <w:szCs w:val="24"/>
          <w:cs/>
        </w:rPr>
        <w:t>मृत</w:t>
      </w:r>
      <w:r w:rsidRPr="004B6457">
        <w:rPr>
          <w:rFonts w:ascii="Arial Unicode MS" w:eastAsia="Arial Unicode MS" w:hAnsi="Arial Unicode MS" w:cs="Arial Unicode MS"/>
          <w:sz w:val="24"/>
          <w:szCs w:val="24"/>
        </w:rPr>
        <w:t>/</w:t>
      </w:r>
      <w:r w:rsidR="001E0123">
        <w:rPr>
          <w:rFonts w:ascii="Arial Unicode MS" w:eastAsia="Arial Unicode MS" w:hAnsi="Arial Unicode MS" w:cs="Arial Unicode MS" w:hint="cs"/>
          <w:sz w:val="24"/>
          <w:szCs w:val="24"/>
          <w:cs/>
        </w:rPr>
        <w:t>सेवानिवृत्त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कर्मचारियों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जाइन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उनके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परिवर्तन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एरियर</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वेतन</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अन्य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अनधिकृत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9544A9" w:rsidP="006C2C1D">
      <w:pPr>
        <w:spacing w:after="80"/>
        <w:ind w:left="360"/>
        <w:jc w:val="both"/>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3- </w:t>
      </w:r>
      <w:r w:rsidRPr="004B6457">
        <w:rPr>
          <w:rFonts w:ascii="Arial Unicode MS" w:eastAsia="Arial Unicode MS" w:hAnsi="Arial Unicode MS" w:cs="Arial Unicode MS"/>
          <w:sz w:val="24"/>
          <w:szCs w:val="24"/>
          <w:cs/>
        </w:rPr>
        <w:t>विद्युत</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पेट्रोल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आदि</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वेंडर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स्वयं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खाता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डालकर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आहरण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3860C9" w:rsidRPr="004B6457" w:rsidRDefault="009544A9" w:rsidP="006C2C1D">
      <w:pPr>
        <w:spacing w:after="80"/>
        <w:ind w:left="360"/>
        <w:jc w:val="both"/>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4- </w:t>
      </w:r>
      <w:r w:rsidRPr="004B6457">
        <w:rPr>
          <w:rFonts w:ascii="Arial Unicode MS" w:eastAsia="Arial Unicode MS" w:hAnsi="Arial Unicode MS" w:cs="Arial Unicode MS"/>
          <w:sz w:val="24"/>
          <w:szCs w:val="24"/>
          <w:cs/>
        </w:rPr>
        <w:t>अतिथि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शिक्षकों</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वेतन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रोल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प्रोसेस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ग्रांट</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मद</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Ghost Employee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Create </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करना।</w:t>
      </w:r>
      <w:r w:rsidR="003860C9" w:rsidRPr="004B6457">
        <w:rPr>
          <w:rFonts w:ascii="Arial Unicode MS" w:eastAsia="Arial Unicode MS" w:hAnsi="Arial Unicode MS" w:cs="Arial Unicode MS"/>
          <w:sz w:val="24"/>
          <w:szCs w:val="24"/>
          <w:cs/>
        </w:rPr>
        <w:t xml:space="preserve"> </w:t>
      </w:r>
      <w:r w:rsidR="0015011B">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6C2C1D">
      <w:pPr>
        <w:spacing w:after="80"/>
        <w:ind w:left="360"/>
        <w:jc w:val="both"/>
        <w:rPr>
          <w:rFonts w:ascii="Arial Unicode MS" w:eastAsia="Arial Unicode MS" w:hAnsi="Arial Unicode MS" w:cs="Arial Unicode MS"/>
          <w:color w:val="FF0000"/>
          <w:sz w:val="24"/>
          <w:szCs w:val="24"/>
        </w:rPr>
      </w:pPr>
      <w:r>
        <w:rPr>
          <w:rFonts w:ascii="Arial Unicode MS" w:eastAsia="Arial Unicode MS" w:hAnsi="Arial Unicode MS" w:cs="Arial Unicode MS"/>
          <w:color w:val="000000" w:themeColor="text1"/>
          <w:sz w:val="24"/>
          <w:szCs w:val="24"/>
          <w:lang w:val="en-US"/>
        </w:rPr>
        <w:t xml:space="preserve">5. </w:t>
      </w:r>
      <w:r w:rsidR="003860C9" w:rsidRPr="0015011B">
        <w:rPr>
          <w:rFonts w:ascii="Arial Unicode MS" w:eastAsia="Arial Unicode MS" w:hAnsi="Arial Unicode MS" w:cs="Arial Unicode MS"/>
          <w:color w:val="000000" w:themeColor="text1"/>
          <w:sz w:val="24"/>
          <w:szCs w:val="24"/>
          <w:cs/>
        </w:rPr>
        <w:t xml:space="preserve">शैक्षणिक संवर्ग को शासन के आदेश अनुसार ही अर्जित अवकाश नगदीकरण का भुगतान किया जाना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यात्रा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चिकित्सा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सेवानिवृत्ति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लाभों</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दोहरा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proofErr w:type="gramStart"/>
      <w:r w:rsidR="009544A9" w:rsidRPr="004B6457">
        <w:rPr>
          <w:rFonts w:ascii="Arial Unicode MS" w:eastAsia="Arial Unicode MS" w:hAnsi="Arial Unicode MS" w:cs="Arial Unicode MS"/>
          <w:sz w:val="24"/>
          <w:szCs w:val="24"/>
          <w:cs/>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End"/>
      <w:r w:rsidR="00A65ECA">
        <w:rPr>
          <w:rFonts w:ascii="Arial Unicode MS" w:eastAsia="Arial Unicode MS" w:hAnsi="Arial Unicode MS" w:cs="Arial Unicode MS"/>
          <w:color w:val="FF0000"/>
          <w:lang w:val="en-US"/>
        </w:rPr>
        <w:t xml:space="preserve">/NO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निविदा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कर्मचारियों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लाखों</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रुपये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एडवांस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उनसे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अनवरत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रूप</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कार्यालयीन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व्यय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करवाना।</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विफल</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चालानों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दुरुपयोग</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संभावना।</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9</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लिये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कई</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वेंडर</w:t>
      </w:r>
      <w:r w:rsidR="009544A9" w:rsidRPr="004B6457">
        <w:rPr>
          <w:rFonts w:ascii="Arial Unicode MS" w:eastAsia="Arial Unicode MS" w:hAnsi="Arial Unicode MS" w:cs="Arial Unicode MS"/>
          <w:sz w:val="24"/>
          <w:szCs w:val="24"/>
        </w:rPr>
        <w:t>/</w:t>
      </w:r>
      <w:r w:rsidR="009544A9" w:rsidRPr="004B6457">
        <w:rPr>
          <w:rFonts w:ascii="Arial Unicode MS" w:eastAsia="Arial Unicode MS" w:hAnsi="Arial Unicode MS" w:cs="Arial Unicode MS"/>
          <w:sz w:val="24"/>
          <w:szCs w:val="24"/>
          <w:cs/>
        </w:rPr>
        <w:t>लाभार्थियों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निर्माण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और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इन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हस्तांतरण।</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6C2C1D">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10</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गृह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भाड़ा</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वांशिग</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अलाउंस</w:t>
      </w:r>
      <w:r w:rsidR="009544A9" w:rsidRPr="004B6457">
        <w:rPr>
          <w:rFonts w:ascii="Arial Unicode MS" w:eastAsia="Arial Unicode MS" w:hAnsi="Arial Unicode MS" w:cs="Arial Unicode MS"/>
          <w:sz w:val="24"/>
          <w:szCs w:val="24"/>
        </w:rPr>
        <w:t xml:space="preserve">, Compensatory Allowance </w:t>
      </w:r>
      <w:r w:rsidR="009544A9" w:rsidRPr="004B6457">
        <w:rPr>
          <w:rFonts w:ascii="Arial Unicode MS" w:eastAsia="Arial Unicode MS" w:hAnsi="Arial Unicode MS" w:cs="Arial Unicode MS"/>
          <w:sz w:val="24"/>
          <w:szCs w:val="24"/>
          <w:cs/>
        </w:rPr>
        <w:t>आदि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कई</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गुना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बढा</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प्राप्त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11</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पात्रता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निकासी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जैसे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डीडीओ</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निर्धारण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मंजूरी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और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JD/DPO </w:t>
      </w:r>
      <w:r w:rsidR="009544A9" w:rsidRPr="004B6457">
        <w:rPr>
          <w:rFonts w:ascii="Arial Unicode MS" w:eastAsia="Arial Unicode MS" w:hAnsi="Arial Unicode MS" w:cs="Arial Unicode MS"/>
          <w:sz w:val="24"/>
          <w:szCs w:val="24"/>
          <w:cs/>
        </w:rPr>
        <w:t>द्वारा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निर्धारण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अनुमोदन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पूर्व</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संबंधित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कार्यालय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अधिकारियों</w:t>
      </w:r>
      <w:r w:rsidR="009544A9" w:rsidRPr="004B6457">
        <w:rPr>
          <w:rFonts w:ascii="Arial Unicode MS" w:eastAsia="Arial Unicode MS" w:hAnsi="Arial Unicode MS" w:cs="Arial Unicode MS"/>
          <w:sz w:val="24"/>
          <w:szCs w:val="24"/>
        </w:rPr>
        <w:t xml:space="preserve"> / </w:t>
      </w:r>
      <w:r w:rsidR="009544A9" w:rsidRPr="004B6457">
        <w:rPr>
          <w:rFonts w:ascii="Arial Unicode MS" w:eastAsia="Arial Unicode MS" w:hAnsi="Arial Unicode MS" w:cs="Arial Unicode MS"/>
          <w:sz w:val="24"/>
          <w:szCs w:val="24"/>
          <w:cs/>
        </w:rPr>
        <w:t>कर्मचारियों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lastRenderedPageBreak/>
        <w:t>द्वारा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पात्रता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निर्धारण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वढी</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हुई</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अधिक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प्राप्त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12</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परिवर्तित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स्थान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दूसरे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जाना।</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13</w:t>
      </w:r>
      <w:r w:rsidR="009544A9" w:rsidRPr="004B6457">
        <w:rPr>
          <w:rFonts w:ascii="Arial Unicode MS" w:eastAsia="Arial Unicode MS" w:hAnsi="Arial Unicode MS" w:cs="Arial Unicode MS"/>
          <w:sz w:val="24"/>
          <w:szCs w:val="24"/>
        </w:rPr>
        <w:t xml:space="preserve">- Arrear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आहरण</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हेतु</w:t>
      </w:r>
      <w:r w:rsidR="009544A9" w:rsidRPr="004B6457">
        <w:rPr>
          <w:rFonts w:ascii="Arial Unicode MS" w:eastAsia="Arial Unicode MS" w:hAnsi="Arial Unicode MS" w:cs="Arial Unicode MS"/>
          <w:sz w:val="24"/>
          <w:szCs w:val="24"/>
        </w:rPr>
        <w:t xml:space="preserve"> Adjustment Entry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अनियमित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रूप</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दर्ज</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पारित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संबंधी</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कार्यवाही।</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14</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खाते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में</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बार</w:t>
      </w:r>
      <w:r w:rsidR="009544A9" w:rsidRPr="004B6457">
        <w:rPr>
          <w:rFonts w:ascii="Arial Unicode MS" w:eastAsia="Arial Unicode MS" w:hAnsi="Arial Unicode MS" w:cs="Arial Unicode MS"/>
          <w:sz w:val="24"/>
          <w:szCs w:val="24"/>
        </w:rPr>
        <w:t>-</w:t>
      </w:r>
      <w:r w:rsidR="009544A9" w:rsidRPr="004B6457">
        <w:rPr>
          <w:rFonts w:ascii="Arial Unicode MS" w:eastAsia="Arial Unicode MS" w:hAnsi="Arial Unicode MS" w:cs="Arial Unicode MS"/>
          <w:sz w:val="24"/>
          <w:szCs w:val="24"/>
          <w:cs/>
        </w:rPr>
        <w:t>बार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एवं</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भिन्न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आपदा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राशियों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आहरण।</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15</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गृह</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भाडा</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भत्तों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आदि</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Arrear </w:t>
      </w:r>
      <w:r w:rsidR="009544A9" w:rsidRPr="004B6457">
        <w:rPr>
          <w:rFonts w:ascii="Arial Unicode MS" w:eastAsia="Arial Unicode MS" w:hAnsi="Arial Unicode MS" w:cs="Arial Unicode MS"/>
          <w:sz w:val="24"/>
          <w:szCs w:val="24"/>
          <w:cs/>
        </w:rPr>
        <w:t>देयकों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अनियमित</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आहरण।</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15011B" w:rsidP="002F224F">
      <w:pPr>
        <w:spacing w:after="80"/>
        <w:ind w:left="360"/>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16</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विक्रेताओं</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बिना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किसी</w:t>
      </w:r>
      <w:r w:rsidR="009544A9" w:rsidRPr="004B6457">
        <w:rPr>
          <w:rFonts w:ascii="Arial Unicode MS" w:eastAsia="Arial Unicode MS" w:hAnsi="Arial Unicode MS" w:cs="Arial Unicode MS"/>
          <w:sz w:val="24"/>
          <w:szCs w:val="24"/>
        </w:rPr>
        <w:t xml:space="preserve"> TDS </w:t>
      </w:r>
      <w:r w:rsidR="009544A9" w:rsidRPr="004B6457">
        <w:rPr>
          <w:rFonts w:ascii="Arial Unicode MS" w:eastAsia="Arial Unicode MS" w:hAnsi="Arial Unicode MS" w:cs="Arial Unicode MS"/>
          <w:sz w:val="24"/>
          <w:szCs w:val="24"/>
          <w:cs/>
        </w:rPr>
        <w:t>का</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कटौत्रा</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किये</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भुगतान</w:t>
      </w:r>
      <w:r w:rsidR="009544A9" w:rsidRPr="004B6457">
        <w:rPr>
          <w:rFonts w:ascii="Arial Unicode MS" w:eastAsia="Arial Unicode MS" w:hAnsi="Arial Unicode MS" w:cs="Arial Unicode MS"/>
          <w:sz w:val="24"/>
          <w:szCs w:val="24"/>
        </w:rPr>
        <w:t xml:space="preserve"> </w:t>
      </w:r>
      <w:r w:rsidR="009544A9" w:rsidRPr="004B6457">
        <w:rPr>
          <w:rFonts w:ascii="Arial Unicode MS" w:eastAsia="Arial Unicode MS" w:hAnsi="Arial Unicode MS" w:cs="Arial Unicode MS"/>
          <w:sz w:val="24"/>
          <w:szCs w:val="24"/>
          <w:cs/>
        </w:rPr>
        <w:t>करना।</w:t>
      </w:r>
      <w:r w:rsidR="009544A9" w:rsidRPr="004B6457">
        <w:rPr>
          <w:rFonts w:ascii="Arial Unicode MS" w:eastAsia="Arial Unicode MS" w:hAnsi="Arial Unicode MS" w:cs="Arial Unicode MS"/>
          <w:sz w:val="24"/>
          <w:szCs w:val="24"/>
        </w:rPr>
        <w:t xml:space="preserve"> </w:t>
      </w:r>
      <w:r w:rsidR="002F224F">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6C2C1D" w:rsidRPr="004B6457" w:rsidRDefault="002F224F" w:rsidP="009544A9">
      <w:pPr>
        <w:spacing w:after="80"/>
        <w:ind w:left="360"/>
        <w:rPr>
          <w:rFonts w:ascii="Arial Unicode MS" w:eastAsia="Arial Unicode MS" w:hAnsi="Arial Unicode MS" w:cs="Arial Unicode MS"/>
          <w:color w:val="FF0000"/>
          <w:sz w:val="24"/>
          <w:szCs w:val="24"/>
          <w:cs/>
          <w:lang w:val="en-US"/>
        </w:rPr>
      </w:pPr>
      <w:r w:rsidRPr="002F224F">
        <w:rPr>
          <w:rFonts w:ascii="Arial Unicode MS" w:eastAsia="Arial Unicode MS" w:hAnsi="Arial Unicode MS" w:cs="Arial Unicode MS"/>
          <w:color w:val="000000" w:themeColor="text1"/>
          <w:sz w:val="24"/>
          <w:szCs w:val="24"/>
        </w:rPr>
        <w:t xml:space="preserve">17- </w:t>
      </w:r>
      <w:r w:rsidRPr="002F224F">
        <w:rPr>
          <w:rFonts w:ascii="Arial Unicode MS" w:eastAsia="Arial Unicode MS" w:hAnsi="Arial Unicode MS" w:cs="Arial Unicode MS" w:hint="cs"/>
          <w:color w:val="000000" w:themeColor="text1"/>
          <w:sz w:val="24"/>
          <w:szCs w:val="24"/>
          <w:cs/>
        </w:rPr>
        <w:t xml:space="preserve">भुगतान हो चुके व्‍हाउचरों </w:t>
      </w:r>
      <w:proofErr w:type="gramStart"/>
      <w:r w:rsidRPr="002F224F">
        <w:rPr>
          <w:rFonts w:ascii="Arial Unicode MS" w:eastAsia="Arial Unicode MS" w:hAnsi="Arial Unicode MS" w:cs="Arial Unicode MS" w:hint="cs"/>
          <w:color w:val="000000" w:themeColor="text1"/>
          <w:sz w:val="24"/>
          <w:szCs w:val="24"/>
          <w:cs/>
        </w:rPr>
        <w:t xml:space="preserve">में </w:t>
      </w:r>
      <w:r w:rsidR="006C2C1D" w:rsidRPr="002F224F">
        <w:rPr>
          <w:rFonts w:ascii="Arial Unicode MS" w:eastAsia="Arial Unicode MS" w:hAnsi="Arial Unicode MS" w:cs="Arial Unicode MS" w:hint="cs"/>
          <w:color w:val="000000" w:themeColor="text1"/>
          <w:sz w:val="24"/>
          <w:szCs w:val="24"/>
          <w:cs/>
        </w:rPr>
        <w:t xml:space="preserve"> </w:t>
      </w:r>
      <w:r w:rsidR="006C2C1D" w:rsidRPr="002F224F">
        <w:rPr>
          <w:rFonts w:ascii="Arial Unicode MS" w:eastAsia="Arial Unicode MS" w:hAnsi="Arial Unicode MS" w:cs="Arial Unicode MS"/>
          <w:color w:val="000000" w:themeColor="text1"/>
          <w:sz w:val="24"/>
          <w:szCs w:val="24"/>
          <w:lang w:val="en-US"/>
        </w:rPr>
        <w:t>Paid</w:t>
      </w:r>
      <w:proofErr w:type="gramEnd"/>
      <w:r w:rsidR="006C2C1D" w:rsidRPr="002F224F">
        <w:rPr>
          <w:rFonts w:ascii="Arial Unicode MS" w:eastAsia="Arial Unicode MS" w:hAnsi="Arial Unicode MS" w:cs="Arial Unicode MS"/>
          <w:color w:val="000000" w:themeColor="text1"/>
          <w:sz w:val="24"/>
          <w:szCs w:val="24"/>
          <w:lang w:val="en-US"/>
        </w:rPr>
        <w:t xml:space="preserve"> &amp; Cancelled </w:t>
      </w:r>
      <w:r w:rsidRPr="002F224F">
        <w:rPr>
          <w:rFonts w:ascii="Arial Unicode MS" w:eastAsia="Arial Unicode MS" w:hAnsi="Arial Unicode MS" w:cs="Arial Unicode MS" w:hint="cs"/>
          <w:color w:val="000000" w:themeColor="text1"/>
          <w:sz w:val="24"/>
          <w:szCs w:val="24"/>
          <w:cs/>
          <w:lang w:val="en-US"/>
        </w:rPr>
        <w:t xml:space="preserve">की सील लगी हुई है अथवा नहीं </w:t>
      </w:r>
      <w:r w:rsidR="006C2C1D" w:rsidRPr="002F224F">
        <w:rPr>
          <w:rFonts w:ascii="Arial Unicode MS" w:eastAsia="Arial Unicode MS" w:hAnsi="Arial Unicode MS" w:cs="Arial Unicode MS" w:hint="cs"/>
          <w:color w:val="000000" w:themeColor="text1"/>
          <w:sz w:val="24"/>
          <w:szCs w:val="24"/>
          <w:cs/>
          <w:lang w:val="en-US"/>
        </w:rPr>
        <w:t xml:space="preserve"> </w:t>
      </w:r>
      <w:r w:rsidR="006C2C1D" w:rsidRPr="004B6457">
        <w:rPr>
          <w:rFonts w:ascii="Arial Unicode MS" w:eastAsia="Arial Unicode MS" w:hAnsi="Arial Unicode MS" w:cs="Arial Unicode MS" w:hint="cs"/>
          <w:color w:val="FF0000"/>
          <w:sz w:val="24"/>
          <w:szCs w:val="24"/>
          <w:cs/>
          <w:lang w:val="en-U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9544A9" w:rsidP="009544A9">
      <w:pPr>
        <w:spacing w:after="80"/>
        <w:ind w:left="360"/>
        <w:rPr>
          <w:rFonts w:ascii="Arial Unicode MS" w:eastAsia="Arial Unicode MS" w:hAnsi="Arial Unicode MS" w:cs="Arial Unicode MS"/>
          <w:sz w:val="24"/>
          <w:szCs w:val="24"/>
        </w:rPr>
      </w:pPr>
    </w:p>
    <w:p w:rsidR="009544A9" w:rsidRPr="004B6457" w:rsidRDefault="002F224F" w:rsidP="009544A9">
      <w:pPr>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31</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कोषालय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पारित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DDO </w:t>
      </w:r>
      <w:r w:rsidR="009544A9" w:rsidRPr="004B6457">
        <w:rPr>
          <w:rFonts w:ascii="Arial Unicode MS" w:eastAsia="Arial Unicode MS" w:hAnsi="Arial Unicode MS" w:cs="Arial Unicode MS"/>
          <w:b/>
          <w:bCs/>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सत्यापन</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a)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अंतर्गत</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w:t>
      </w:r>
      <w:r w:rsidR="00A67081">
        <w:rPr>
          <w:rFonts w:ascii="Arial Unicode MS" w:eastAsia="Arial Unicode MS" w:hAnsi="Arial Unicode MS" w:cs="Arial Unicode MS"/>
          <w:color w:val="FF0000"/>
          <w:lang w:val="en-US"/>
        </w:rPr>
        <w:t>Description</w:t>
      </w:r>
      <w:r w:rsidR="00BC3882">
        <w:rPr>
          <w:rFonts w:ascii="Arial Unicode MS" w:eastAsia="Arial Unicode MS" w:hAnsi="Arial Unicode MS" w:cs="Arial Unicode MS"/>
          <w:color w:val="FF0000"/>
          <w:lang w:val="en-US"/>
        </w:rPr>
        <w:t xml:space="preserve"> </w:t>
      </w:r>
      <w:proofErr w:type="gramStart"/>
      <w:r w:rsidR="00BC3882">
        <w:rPr>
          <w:rFonts w:ascii="Arial Unicode MS" w:eastAsia="Arial Unicode MS" w:hAnsi="Arial Unicode MS" w:cs="Arial Unicode MS"/>
          <w:color w:val="FF0000"/>
          <w:lang w:val="en-US"/>
        </w:rPr>
        <w:t>Box ,</w:t>
      </w:r>
      <w:proofErr w:type="gramEnd"/>
      <w:r w:rsidR="00BC3882">
        <w:rPr>
          <w:rFonts w:ascii="Arial Unicode MS" w:eastAsia="Arial Unicode MS" w:hAnsi="Arial Unicode MS" w:cs="Arial Unicode MS"/>
          <w:color w:val="FF0000"/>
          <w:lang w:val="en-US"/>
        </w:rPr>
        <w:t xml:space="preserve">  Attachment</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b) </w:t>
      </w: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IFMIS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उपलब्ध</w:t>
      </w:r>
      <w:r w:rsidRPr="004B6457">
        <w:rPr>
          <w:rFonts w:ascii="Arial Unicode MS" w:eastAsia="Arial Unicode MS" w:hAnsi="Arial Unicode MS" w:cs="Arial Unicode MS"/>
          <w:sz w:val="24"/>
          <w:szCs w:val="24"/>
        </w:rPr>
        <w:t xml:space="preserve"> Reconciliation report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प्रत्येक</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उसके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आधार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सत्यापन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प्रमाण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bl>
      <w:tblPr>
        <w:tblStyle w:val="TableGrid"/>
        <w:tblW w:w="0" w:type="auto"/>
        <w:tblLook w:val="04A0" w:firstRow="1" w:lastRow="0" w:firstColumn="1" w:lastColumn="0" w:noHBand="0" w:noVBand="1"/>
      </w:tblPr>
      <w:tblGrid>
        <w:gridCol w:w="749"/>
        <w:gridCol w:w="1694"/>
        <w:gridCol w:w="1690"/>
        <w:gridCol w:w="1795"/>
        <w:gridCol w:w="1704"/>
        <w:gridCol w:w="1694"/>
      </w:tblGrid>
      <w:tr w:rsidR="009544A9" w:rsidRPr="004B6457" w:rsidTr="00753909">
        <w:tc>
          <w:tcPr>
            <w:tcW w:w="71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w:t>
            </w:r>
          </w:p>
        </w:tc>
        <w:tc>
          <w:tcPr>
            <w:tcW w:w="1751"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माह</w:t>
            </w:r>
          </w:p>
        </w:tc>
        <w:tc>
          <w:tcPr>
            <w:tcW w:w="175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751"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प्रेषित</w:t>
            </w:r>
            <w:r w:rsidRPr="004B6457">
              <w:rPr>
                <w:rFonts w:ascii="Arial Unicode MS" w:eastAsia="Arial Unicode MS" w:hAnsi="Arial Unicode MS" w:cs="Arial Unicode MS"/>
                <w:sz w:val="24"/>
                <w:szCs w:val="24"/>
              </w:rPr>
              <w:t xml:space="preserve"> Reconciliation report</w:t>
            </w:r>
          </w:p>
        </w:tc>
        <w:tc>
          <w:tcPr>
            <w:tcW w:w="175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सत्यापन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प्रमाण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75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रिमार्क</w:t>
            </w: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1"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1"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5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bl>
    <w:p w:rsidR="002F224F" w:rsidRDefault="002F224F" w:rsidP="009544A9">
      <w:pPr>
        <w:spacing w:before="240" w:after="80"/>
        <w:ind w:left="360"/>
        <w:rPr>
          <w:rFonts w:ascii="Arial Unicode MS" w:eastAsia="Arial Unicode MS" w:hAnsi="Arial Unicode MS" w:cs="Arial Unicode MS"/>
          <w:b/>
          <w:sz w:val="24"/>
          <w:szCs w:val="24"/>
        </w:rPr>
      </w:pPr>
    </w:p>
    <w:p w:rsidR="002F224F" w:rsidRDefault="002F224F" w:rsidP="009544A9">
      <w:pPr>
        <w:spacing w:before="240" w:after="80"/>
        <w:ind w:left="360"/>
        <w:rPr>
          <w:rFonts w:ascii="Arial Unicode MS" w:eastAsia="Arial Unicode MS" w:hAnsi="Arial Unicode MS" w:cs="Arial Unicode MS"/>
          <w:b/>
          <w:sz w:val="24"/>
          <w:szCs w:val="24"/>
        </w:rPr>
      </w:pPr>
    </w:p>
    <w:p w:rsidR="009544A9" w:rsidRPr="004B6457" w:rsidRDefault="009544A9" w:rsidP="009544A9">
      <w:pPr>
        <w:spacing w:before="240"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b/>
          <w:sz w:val="24"/>
          <w:szCs w:val="24"/>
        </w:rPr>
        <w:t xml:space="preserve">c) </w:t>
      </w:r>
      <w:r w:rsidRPr="004B6457">
        <w:rPr>
          <w:rFonts w:ascii="Arial Unicode MS" w:eastAsia="Arial Unicode MS" w:hAnsi="Arial Unicode MS" w:cs="Arial Unicode MS"/>
          <w:b/>
          <w:bCs/>
          <w:sz w:val="24"/>
          <w:szCs w:val="24"/>
          <w:cs/>
        </w:rPr>
        <w:t>कोषालय</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अंतर्गत</w:t>
      </w:r>
      <w:r w:rsidRPr="004B6457">
        <w:rPr>
          <w:rFonts w:ascii="Arial Unicode MS" w:eastAsia="Arial Unicode MS" w:hAnsi="Arial Unicode MS" w:cs="Arial Unicode MS"/>
          <w:b/>
          <w:sz w:val="24"/>
          <w:szCs w:val="24"/>
        </w:rPr>
        <w:t xml:space="preserve"> DDO </w:t>
      </w:r>
      <w:r w:rsidRPr="004B6457">
        <w:rPr>
          <w:rFonts w:ascii="Arial Unicode MS" w:eastAsia="Arial Unicode MS" w:hAnsi="Arial Unicode MS" w:cs="Arial Unicode MS"/>
          <w:b/>
          <w:bCs/>
          <w:sz w:val="24"/>
          <w:szCs w:val="24"/>
          <w:cs/>
        </w:rPr>
        <w:t>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निरीक्षण</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का</w:t>
      </w:r>
      <w:r w:rsidRPr="004B6457">
        <w:rPr>
          <w:rFonts w:ascii="Arial Unicode MS" w:eastAsia="Arial Unicode MS" w:hAnsi="Arial Unicode MS" w:cs="Arial Unicode MS"/>
          <w:b/>
          <w:sz w:val="24"/>
          <w:szCs w:val="24"/>
        </w:rPr>
        <w:t xml:space="preserve"> </w:t>
      </w:r>
      <w:r w:rsidRPr="004B6457">
        <w:rPr>
          <w:rFonts w:ascii="Arial Unicode MS" w:eastAsia="Arial Unicode MS" w:hAnsi="Arial Unicode MS" w:cs="Arial Unicode MS"/>
          <w:b/>
          <w:bCs/>
          <w:sz w:val="24"/>
          <w:szCs w:val="24"/>
          <w:cs/>
        </w:rPr>
        <w:t>विवरण</w:t>
      </w:r>
    </w:p>
    <w:tbl>
      <w:tblPr>
        <w:tblStyle w:val="TableGrid"/>
        <w:tblW w:w="0" w:type="auto"/>
        <w:tblLook w:val="04A0" w:firstRow="1" w:lastRow="0" w:firstColumn="1" w:lastColumn="0" w:noHBand="0" w:noVBand="1"/>
      </w:tblPr>
      <w:tblGrid>
        <w:gridCol w:w="749"/>
        <w:gridCol w:w="2772"/>
        <w:gridCol w:w="2338"/>
        <w:gridCol w:w="1679"/>
        <w:gridCol w:w="1746"/>
      </w:tblGrid>
      <w:tr w:rsidR="009544A9" w:rsidRPr="004B6457" w:rsidTr="00753909">
        <w:tc>
          <w:tcPr>
            <w:tcW w:w="71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lastRenderedPageBreak/>
              <w:t>स</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w:t>
            </w:r>
          </w:p>
        </w:tc>
        <w:tc>
          <w:tcPr>
            <w:tcW w:w="2882"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 xml:space="preserve">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2406"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कोषालय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द्वारा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सहायक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नियम</w:t>
            </w:r>
            <w:r w:rsidRPr="004B6457">
              <w:rPr>
                <w:rFonts w:ascii="Arial Unicode MS" w:eastAsia="Arial Unicode MS" w:hAnsi="Arial Unicode MS" w:cs="Arial Unicode MS"/>
                <w:sz w:val="24"/>
                <w:szCs w:val="24"/>
              </w:rPr>
              <w:t xml:space="preserve"> 73(2)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अनुसार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संबंधित</w:t>
            </w:r>
            <w:r w:rsidRPr="004B6457">
              <w:rPr>
                <w:rFonts w:ascii="Arial Unicode MS" w:eastAsia="Arial Unicode MS" w:hAnsi="Arial Unicode MS" w:cs="Arial Unicode MS"/>
                <w:sz w:val="24"/>
                <w:szCs w:val="24"/>
              </w:rPr>
              <w:t xml:space="preserve"> DDO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71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ऐसे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कार्यालयों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जिनका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गया</w:t>
            </w:r>
          </w:p>
        </w:tc>
        <w:tc>
          <w:tcPr>
            <w:tcW w:w="1800" w:type="dxa"/>
            <w:shd w:val="clear" w:color="auto" w:fill="F2F2F2"/>
          </w:tcPr>
          <w:p w:rsidR="009544A9" w:rsidRPr="004B6457" w:rsidRDefault="009544A9" w:rsidP="00753909">
            <w:pPr>
              <w:jc w:val="center"/>
              <w:rPr>
                <w:rFonts w:ascii="Arial Unicode MS" w:eastAsia="Arial Unicode MS" w:hAnsi="Arial Unicode MS" w:cs="Arial Unicode MS"/>
                <w:sz w:val="24"/>
                <w:szCs w:val="24"/>
                <w:cs/>
              </w:rPr>
            </w:pPr>
            <w:r w:rsidRPr="004B6457">
              <w:rPr>
                <w:rFonts w:ascii="Arial Unicode MS" w:eastAsia="Arial Unicode MS" w:hAnsi="Arial Unicode MS" w:cs="Arial Unicode MS"/>
                <w:sz w:val="24"/>
                <w:szCs w:val="24"/>
                <w:cs/>
              </w:rPr>
              <w:t>रिमार्क</w:t>
            </w: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88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40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1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00" w:type="dxa"/>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88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40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1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00" w:type="dxa"/>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c>
          <w:tcPr>
            <w:tcW w:w="71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882"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2406"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71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800" w:type="dxa"/>
          </w:tcPr>
          <w:p w:rsidR="009544A9" w:rsidRPr="004B6457" w:rsidRDefault="009544A9" w:rsidP="00753909">
            <w:pPr>
              <w:rPr>
                <w:rFonts w:ascii="Arial Unicode MS" w:eastAsia="Arial Unicode MS" w:hAnsi="Arial Unicode MS" w:cs="Arial Unicode MS"/>
                <w:sz w:val="24"/>
                <w:szCs w:val="24"/>
              </w:rPr>
            </w:pPr>
          </w:p>
        </w:tc>
      </w:tr>
    </w:tbl>
    <w:p w:rsidR="009544A9" w:rsidRPr="004B6457" w:rsidRDefault="002F224F" w:rsidP="009544A9">
      <w:pPr>
        <w:spacing w:after="80"/>
        <w:rPr>
          <w:rFonts w:ascii="Arial Unicode MS" w:eastAsia="Arial Unicode MS" w:hAnsi="Arial Unicode MS" w:cs="Arial Unicode MS"/>
          <w:b/>
          <w:sz w:val="24"/>
          <w:szCs w:val="24"/>
        </w:rPr>
      </w:pPr>
      <w:proofErr w:type="gramStart"/>
      <w:r>
        <w:rPr>
          <w:rFonts w:ascii="Arial Unicode MS" w:eastAsia="Arial Unicode MS" w:hAnsi="Arial Unicode MS" w:cs="Arial Unicode MS"/>
          <w:b/>
          <w:sz w:val="24"/>
          <w:szCs w:val="24"/>
        </w:rPr>
        <w:t xml:space="preserve">32 </w:t>
      </w:r>
      <w:r w:rsidR="009544A9" w:rsidRPr="004B6457">
        <w:rPr>
          <w:rFonts w:ascii="Arial Unicode MS" w:eastAsia="Arial Unicode MS" w:hAnsi="Arial Unicode MS" w:cs="Arial Unicode MS"/>
          <w:b/>
          <w:sz w:val="24"/>
          <w:szCs w:val="24"/>
        </w:rPr>
        <w:t>.</w:t>
      </w:r>
      <w:proofErr w:type="gramEnd"/>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वित्तीय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वर्ष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कितने</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भौतिक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देयक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और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उसकी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आयुक्त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एवं</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लेखा</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अनुमति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गई</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थी</w:t>
      </w:r>
      <w:r w:rsidR="009544A9" w:rsidRPr="004B6457">
        <w:rPr>
          <w:rFonts w:ascii="Arial Unicode MS" w:eastAsia="Arial Unicode MS" w:hAnsi="Arial Unicode MS" w:cs="Arial Unicode MS"/>
          <w:b/>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544A9" w:rsidRPr="004B6457" w:rsidRDefault="002F224F" w:rsidP="009544A9">
      <w:pPr>
        <w:spacing w:after="8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t>33</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वित्तीय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वर्ष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में</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कितने</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भौतिक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चैक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जारी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किये</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गए</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और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जारी</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करने</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पूर्व</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आयुक्त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कोष</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एवं</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लेखा</w:t>
      </w:r>
      <w:r w:rsidR="009544A9" w:rsidRPr="004B6457">
        <w:rPr>
          <w:rFonts w:ascii="Arial Unicode MS" w:eastAsia="Arial Unicode MS" w:hAnsi="Arial Unicode MS" w:cs="Arial Unicode MS"/>
          <w:b/>
          <w:sz w:val="24"/>
          <w:szCs w:val="24"/>
        </w:rPr>
        <w:t xml:space="preserve"> / </w:t>
      </w:r>
      <w:r w:rsidR="009544A9" w:rsidRPr="004B6457">
        <w:rPr>
          <w:rFonts w:ascii="Arial Unicode MS" w:eastAsia="Arial Unicode MS" w:hAnsi="Arial Unicode MS" w:cs="Arial Unicode MS"/>
          <w:b/>
          <w:sz w:val="24"/>
          <w:szCs w:val="24"/>
          <w:cs/>
        </w:rPr>
        <w:t>वित्त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विभाग</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से</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अनुमति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प्राप्त</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गई</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sz w:val="24"/>
          <w:szCs w:val="24"/>
          <w:cs/>
        </w:rPr>
        <w:t>थी</w:t>
      </w:r>
      <w:r w:rsidR="009544A9" w:rsidRPr="004B6457">
        <w:rPr>
          <w:rFonts w:ascii="Arial Unicode MS" w:eastAsia="Arial Unicode MS" w:hAnsi="Arial Unicode MS" w:cs="Arial Unicode MS"/>
          <w:b/>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 </w:t>
      </w:r>
      <w:r w:rsidR="009544A9" w:rsidRPr="004B6457">
        <w:rPr>
          <w:rFonts w:ascii="Arial Unicode MS" w:eastAsia="Arial Unicode MS" w:hAnsi="Arial Unicode MS" w:cs="Arial Unicode MS"/>
          <w:bCs/>
          <w:sz w:val="24"/>
          <w:szCs w:val="24"/>
        </w:rPr>
        <w:t>(Report through IFMIS Dashboard)</w:t>
      </w:r>
    </w:p>
    <w:p w:rsidR="009544A9" w:rsidRPr="004B6457" w:rsidRDefault="009544A9" w:rsidP="009544A9">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proofErr w:type="gramStart"/>
      <w:r w:rsidRPr="004B6457">
        <w:rPr>
          <w:rFonts w:ascii="Arial Unicode MS" w:eastAsia="Arial Unicode MS" w:hAnsi="Arial Unicode MS" w:cs="Arial Unicode MS"/>
          <w:sz w:val="24"/>
          <w:szCs w:val="24"/>
          <w:cs/>
        </w:rPr>
        <w:t>नोट</w:t>
      </w:r>
      <w:r w:rsidRPr="004B6457">
        <w:rPr>
          <w:rFonts w:ascii="Arial Unicode MS" w:eastAsia="Arial Unicode MS" w:hAnsi="Arial Unicode MS" w:cs="Arial Unicode MS"/>
          <w:sz w:val="24"/>
          <w:szCs w:val="24"/>
        </w:rPr>
        <w:t xml:space="preserve"> :</w:t>
      </w:r>
      <w:proofErr w:type="gramEnd"/>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1, 2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3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रिपोर्ट</w:t>
      </w:r>
      <w:r w:rsidRPr="004B6457">
        <w:rPr>
          <w:rFonts w:ascii="Arial Unicode MS" w:eastAsia="Arial Unicode MS" w:hAnsi="Arial Unicode MS" w:cs="Arial Unicode MS"/>
          <w:sz w:val="24"/>
          <w:szCs w:val="24"/>
        </w:rPr>
        <w:t xml:space="preserve"> R</w:t>
      </w:r>
      <w:r w:rsidR="00464076">
        <w:rPr>
          <w:rFonts w:ascii="Arial Unicode MS" w:eastAsia="Arial Unicode MS" w:hAnsi="Arial Unicode MS" w:cs="Arial Unicode MS" w:hint="cs"/>
          <w:sz w:val="24"/>
          <w:szCs w:val="24"/>
          <w:cs/>
        </w:rPr>
        <w:t>&amp;</w:t>
      </w:r>
      <w:r w:rsidRPr="004B6457">
        <w:rPr>
          <w:rFonts w:ascii="Arial Unicode MS" w:eastAsia="Arial Unicode MS" w:hAnsi="Arial Unicode MS" w:cs="Arial Unicode MS"/>
          <w:sz w:val="24"/>
          <w:szCs w:val="24"/>
        </w:rPr>
        <w:t xml:space="preserve">D </w:t>
      </w:r>
      <w:r w:rsidRPr="004B6457">
        <w:rPr>
          <w:rFonts w:ascii="Arial Unicode MS" w:eastAsia="Arial Unicode MS" w:hAnsi="Arial Unicode MS" w:cs="Arial Unicode MS"/>
          <w:sz w:val="24"/>
          <w:szCs w:val="24"/>
          <w:cs/>
        </w:rPr>
        <w:t>शाखा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Nodal officer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जाये</w:t>
      </w:r>
      <w:r w:rsidRPr="004B6457">
        <w:rPr>
          <w:rFonts w:ascii="Arial Unicode MS" w:eastAsia="Arial Unicode MS" w:hAnsi="Arial Unicode MS" w:cs="Arial Unicode MS"/>
          <w:sz w:val="24"/>
          <w:szCs w:val="24"/>
        </w:rPr>
        <w:t>)</w:t>
      </w:r>
    </w:p>
    <w:p w:rsidR="009544A9" w:rsidRPr="004B6457" w:rsidRDefault="002F224F" w:rsidP="009544A9">
      <w:pPr>
        <w:spacing w:before="240" w:after="12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34</w:t>
      </w:r>
      <w:r w:rsidR="009544A9" w:rsidRPr="004B6457">
        <w:rPr>
          <w:rFonts w:ascii="Arial Unicode MS" w:eastAsia="Arial Unicode MS" w:hAnsi="Arial Unicode MS" w:cs="Arial Unicode MS"/>
          <w:b/>
          <w:sz w:val="24"/>
          <w:szCs w:val="24"/>
        </w:rPr>
        <w:t xml:space="preserve">- GPF/DPF </w:t>
      </w:r>
      <w:r w:rsidR="009544A9" w:rsidRPr="004B6457">
        <w:rPr>
          <w:rFonts w:ascii="Arial Unicode MS" w:eastAsia="Arial Unicode MS" w:hAnsi="Arial Unicode MS" w:cs="Arial Unicode MS"/>
          <w:b/>
          <w:bCs/>
          <w:sz w:val="24"/>
          <w:szCs w:val="24"/>
          <w:cs/>
        </w:rPr>
        <w:t>का</w:t>
      </w:r>
      <w:r w:rsidR="009544A9" w:rsidRPr="004B6457">
        <w:rPr>
          <w:rFonts w:ascii="Arial Unicode MS" w:eastAsia="Arial Unicode MS" w:hAnsi="Arial Unicode MS" w:cs="Arial Unicode MS"/>
          <w:b/>
          <w:sz w:val="24"/>
          <w:szCs w:val="24"/>
        </w:rPr>
        <w:t xml:space="preserve"> </w:t>
      </w:r>
      <w:r w:rsidR="009544A9" w:rsidRPr="004B6457">
        <w:rPr>
          <w:rFonts w:ascii="Arial Unicode MS" w:eastAsia="Arial Unicode MS" w:hAnsi="Arial Unicode MS" w:cs="Arial Unicode MS"/>
          <w:b/>
          <w:bCs/>
          <w:sz w:val="24"/>
          <w:szCs w:val="24"/>
          <w:cs/>
        </w:rPr>
        <w:t>अंतिम</w:t>
      </w:r>
      <w:r w:rsidR="009544A9" w:rsidRPr="004B6457">
        <w:rPr>
          <w:rFonts w:ascii="Arial Unicode MS" w:eastAsia="Arial Unicode MS" w:hAnsi="Arial Unicode MS" w:cs="Arial Unicode MS"/>
          <w:b/>
          <w:sz w:val="24"/>
          <w:szCs w:val="24"/>
        </w:rPr>
        <w:t xml:space="preserve"> </w:t>
      </w:r>
      <w:proofErr w:type="gramStart"/>
      <w:r w:rsidR="009544A9" w:rsidRPr="004B6457">
        <w:rPr>
          <w:rFonts w:ascii="Arial Unicode MS" w:eastAsia="Arial Unicode MS" w:hAnsi="Arial Unicode MS" w:cs="Arial Unicode MS"/>
          <w:b/>
          <w:bCs/>
          <w:sz w:val="24"/>
          <w:szCs w:val="24"/>
          <w:cs/>
        </w:rPr>
        <w:t>भुगतान</w:t>
      </w:r>
      <w:r w:rsidR="009544A9" w:rsidRPr="004B6457">
        <w:rPr>
          <w:rFonts w:ascii="Arial Unicode MS" w:eastAsia="Arial Unicode MS" w:hAnsi="Arial Unicode MS" w:cs="Arial Unicode MS"/>
          <w:b/>
          <w:sz w:val="24"/>
          <w:szCs w:val="24"/>
        </w:rPr>
        <w:t xml:space="preserve"> :</w:t>
      </w:r>
      <w:proofErr w:type="gramEnd"/>
    </w:p>
    <w:tbl>
      <w:tblPr>
        <w:tblStyle w:val="TableGrid"/>
        <w:tblW w:w="0" w:type="auto"/>
        <w:tblLook w:val="04A0" w:firstRow="1" w:lastRow="0" w:firstColumn="1" w:lastColumn="0" w:noHBand="0" w:noVBand="1"/>
      </w:tblPr>
      <w:tblGrid>
        <w:gridCol w:w="1553"/>
        <w:gridCol w:w="1553"/>
        <w:gridCol w:w="1554"/>
        <w:gridCol w:w="1554"/>
        <w:gridCol w:w="1558"/>
        <w:gridCol w:w="1554"/>
      </w:tblGrid>
      <w:tr w:rsidR="009544A9" w:rsidRPr="004B6457" w:rsidTr="00753909">
        <w:tc>
          <w:tcPr>
            <w:tcW w:w="156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गत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6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6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6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कालातीत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6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कालातीत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अन्य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पुर्नवैधीकरण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हेतु</w:t>
            </w:r>
            <w:r w:rsidRPr="004B6457">
              <w:rPr>
                <w:rFonts w:ascii="Arial Unicode MS" w:eastAsia="Arial Unicode MS" w:hAnsi="Arial Unicode MS" w:cs="Arial Unicode MS"/>
                <w:sz w:val="24"/>
                <w:szCs w:val="24"/>
              </w:rPr>
              <w:t xml:space="preserve"> AGMP </w:t>
            </w:r>
            <w:r w:rsidRPr="004B6457">
              <w:rPr>
                <w:rFonts w:ascii="Arial Unicode MS" w:eastAsia="Arial Unicode MS" w:hAnsi="Arial Unicode MS" w:cs="Arial Unicode MS"/>
                <w:sz w:val="24"/>
                <w:szCs w:val="24"/>
                <w:cs/>
              </w:rPr>
              <w:t>वापिस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c>
          <w:tcPr>
            <w:tcW w:w="1560" w:type="dxa"/>
            <w:shd w:val="clear" w:color="auto" w:fill="F2F2F2"/>
            <w:tcMar>
              <w:top w:w="100" w:type="dxa"/>
              <w:left w:w="150" w:type="dxa"/>
              <w:bottom w:w="100" w:type="dxa"/>
              <w:right w:w="150" w:type="dxa"/>
            </w:tcMar>
          </w:tcPr>
          <w:p w:rsidR="009544A9" w:rsidRPr="004B6457" w:rsidRDefault="009544A9"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भुगतान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प्राधिकार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पत्र</w:t>
            </w:r>
          </w:p>
        </w:tc>
      </w:tr>
      <w:tr w:rsidR="009544A9" w:rsidRPr="004B6457" w:rsidTr="00753909">
        <w:trPr>
          <w:trHeight w:val="340"/>
        </w:trPr>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r w:rsidR="009544A9" w:rsidRPr="004B6457" w:rsidTr="00753909">
        <w:trPr>
          <w:trHeight w:val="286"/>
        </w:trPr>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9544A9" w:rsidRPr="004B6457" w:rsidRDefault="009544A9" w:rsidP="00753909">
            <w:pPr>
              <w:rPr>
                <w:rFonts w:ascii="Arial Unicode MS" w:eastAsia="Arial Unicode MS" w:hAnsi="Arial Unicode MS" w:cs="Arial Unicode MS"/>
                <w:sz w:val="24"/>
                <w:szCs w:val="24"/>
              </w:rPr>
            </w:pPr>
          </w:p>
        </w:tc>
      </w:tr>
    </w:tbl>
    <w:p w:rsidR="00DD6EF0" w:rsidRPr="00A51DC7" w:rsidRDefault="00DD6EF0" w:rsidP="002F224F">
      <w:pPr>
        <w:pStyle w:val="ListParagraph"/>
        <w:numPr>
          <w:ilvl w:val="0"/>
          <w:numId w:val="13"/>
        </w:numPr>
        <w:spacing w:after="0" w:line="240" w:lineRule="auto"/>
        <w:jc w:val="both"/>
        <w:rPr>
          <w:rFonts w:ascii="Arial Unicode MS" w:eastAsia="Arial Unicode MS" w:hAnsi="Arial Unicode MS" w:cs="Arial Unicode MS"/>
          <w:b/>
          <w:bCs/>
          <w:color w:val="FF0000"/>
          <w:sz w:val="24"/>
          <w:szCs w:val="24"/>
        </w:rPr>
      </w:pPr>
      <w:r w:rsidRPr="002F224F">
        <w:rPr>
          <w:rFonts w:ascii="Arial Unicode MS" w:eastAsia="Arial Unicode MS" w:hAnsi="Arial Unicode MS" w:cs="Arial Unicode MS"/>
          <w:b/>
          <w:bCs/>
          <w:color w:val="FF0000"/>
          <w:sz w:val="24"/>
          <w:szCs w:val="24"/>
        </w:rPr>
        <w:t xml:space="preserve">GPF/DPF </w:t>
      </w:r>
      <w:r w:rsidRPr="002F224F">
        <w:rPr>
          <w:rFonts w:ascii="Arial Unicode MS" w:eastAsia="Arial Unicode MS" w:hAnsi="Arial Unicode MS" w:cs="Arial Unicode MS" w:hint="cs"/>
          <w:b/>
          <w:bCs/>
          <w:color w:val="FF0000"/>
          <w:sz w:val="24"/>
          <w:szCs w:val="24"/>
          <w:cs/>
          <w:lang w:bidi="hi-IN"/>
        </w:rPr>
        <w:t xml:space="preserve">पासबुकों में प्रतिमाह ब्‍याज की गणना </w:t>
      </w:r>
      <w:r w:rsidR="002F224F" w:rsidRPr="002F224F">
        <w:rPr>
          <w:rFonts w:ascii="Arial Unicode MS" w:eastAsia="Arial Unicode MS" w:hAnsi="Arial Unicode MS" w:cs="Arial Unicode MS" w:hint="cs"/>
          <w:b/>
          <w:bCs/>
          <w:color w:val="FF0000"/>
          <w:sz w:val="24"/>
          <w:szCs w:val="24"/>
          <w:cs/>
          <w:lang w:bidi="hi-IN"/>
        </w:rPr>
        <w:t xml:space="preserve">तथा </w:t>
      </w:r>
      <w:r w:rsidRPr="002F224F">
        <w:rPr>
          <w:rFonts w:ascii="Arial Unicode MS" w:eastAsia="Arial Unicode MS" w:hAnsi="Arial Unicode MS" w:cs="Arial Unicode MS"/>
          <w:b/>
          <w:bCs/>
          <w:color w:val="FF0000"/>
          <w:sz w:val="24"/>
          <w:szCs w:val="24"/>
        </w:rPr>
        <w:t xml:space="preserve">DPF </w:t>
      </w:r>
      <w:r w:rsidRPr="002F224F">
        <w:rPr>
          <w:rFonts w:ascii="Arial Unicode MS" w:eastAsia="Arial Unicode MS" w:hAnsi="Arial Unicode MS" w:cs="Arial Unicode MS" w:hint="cs"/>
          <w:b/>
          <w:bCs/>
          <w:color w:val="FF0000"/>
          <w:sz w:val="24"/>
          <w:szCs w:val="24"/>
          <w:cs/>
          <w:lang w:bidi="hi-IN"/>
        </w:rPr>
        <w:t xml:space="preserve">पर्ची जारी करना </w:t>
      </w:r>
      <w:r w:rsidR="002F224F">
        <w:rPr>
          <w:rFonts w:ascii="Arial Unicode MS" w:eastAsia="Arial Unicode MS" w:hAnsi="Arial Unicode MS" w:cs="Arial Unicode MS" w:hint="cs"/>
          <w:b/>
          <w:bCs/>
          <w:color w:val="FF0000"/>
          <w:sz w:val="24"/>
          <w:szCs w:val="24"/>
          <w:cs/>
          <w:lang w:bidi="hi-IN"/>
        </w:rPr>
        <w:t xml:space="preserve">। </w:t>
      </w:r>
      <w:r w:rsidR="00A65ECA">
        <w:rPr>
          <w:rFonts w:ascii="Arial Unicode MS" w:eastAsia="Arial Unicode MS" w:hAnsi="Arial Unicode MS" w:cs="Arial Unicode MS"/>
          <w:color w:val="FF0000"/>
        </w:rPr>
        <w:t>Yes/</w:t>
      </w:r>
      <w:proofErr w:type="gramStart"/>
      <w:r w:rsidR="00A65ECA">
        <w:rPr>
          <w:rFonts w:ascii="Arial Unicode MS" w:eastAsia="Arial Unicode MS" w:hAnsi="Arial Unicode MS" w:cs="Arial Unicode MS"/>
          <w:color w:val="FF0000"/>
        </w:rPr>
        <w:t>NO ,</w:t>
      </w:r>
      <w:proofErr w:type="gramEnd"/>
      <w:r w:rsidR="00A65ECA">
        <w:rPr>
          <w:rFonts w:ascii="Arial Unicode MS" w:eastAsia="Arial Unicode MS" w:hAnsi="Arial Unicode MS" w:cs="Arial Unicode MS"/>
          <w:color w:val="FF0000"/>
        </w:rPr>
        <w:t xml:space="preserve">  </w:t>
      </w:r>
      <w:r w:rsidR="00A67081">
        <w:rPr>
          <w:rFonts w:ascii="Arial Unicode MS" w:eastAsia="Arial Unicode MS" w:hAnsi="Arial Unicode MS" w:cs="Arial Unicode MS"/>
          <w:color w:val="FF0000"/>
        </w:rPr>
        <w:t>Description</w:t>
      </w:r>
      <w:r w:rsidR="00A65ECA">
        <w:rPr>
          <w:rFonts w:ascii="Arial Unicode MS" w:eastAsia="Arial Unicode MS" w:hAnsi="Arial Unicode MS" w:cs="Arial Unicode MS"/>
          <w:color w:val="FF0000"/>
        </w:rPr>
        <w:t xml:space="preserve"> Box ,  Attachment</w:t>
      </w:r>
    </w:p>
    <w:tbl>
      <w:tblPr>
        <w:tblStyle w:val="TableGrid"/>
        <w:tblW w:w="0" w:type="auto"/>
        <w:tblInd w:w="750" w:type="dxa"/>
        <w:tblLook w:val="04A0" w:firstRow="1" w:lastRow="0" w:firstColumn="1" w:lastColumn="0" w:noHBand="0" w:noVBand="1"/>
      </w:tblPr>
      <w:tblGrid>
        <w:gridCol w:w="8492"/>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lastRenderedPageBreak/>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scrption Box</w:t>
            </w:r>
          </w:p>
          <w:p w:rsidR="00A51DC7" w:rsidRDefault="00A51DC7" w:rsidP="00A51DC7">
            <w:pPr>
              <w:pStyle w:val="ListParagraph"/>
              <w:spacing w:after="0" w:line="240" w:lineRule="auto"/>
              <w:ind w:left="0"/>
              <w:jc w:val="both"/>
              <w:rPr>
                <w:rFonts w:ascii="Arial Unicode MS" w:eastAsia="Arial Unicode MS" w:hAnsi="Arial Unicode MS" w:cs="Arial Unicode MS"/>
                <w:b/>
                <w:bCs/>
                <w:color w:val="FF0000"/>
                <w:sz w:val="24"/>
                <w:szCs w:val="24"/>
              </w:rPr>
            </w:pPr>
          </w:p>
        </w:tc>
      </w:tr>
    </w:tbl>
    <w:p w:rsidR="00A51DC7" w:rsidRPr="002F224F" w:rsidRDefault="00A51DC7" w:rsidP="00A51DC7">
      <w:pPr>
        <w:pStyle w:val="ListParagraph"/>
        <w:spacing w:after="0" w:line="240" w:lineRule="auto"/>
        <w:ind w:left="750"/>
        <w:jc w:val="both"/>
        <w:rPr>
          <w:rFonts w:ascii="Arial Unicode MS" w:eastAsia="Arial Unicode MS" w:hAnsi="Arial Unicode MS" w:cs="Arial Unicode MS"/>
          <w:b/>
          <w:bCs/>
          <w:color w:val="FF0000"/>
          <w:sz w:val="24"/>
          <w:szCs w:val="24"/>
        </w:rPr>
      </w:pPr>
    </w:p>
    <w:p w:rsidR="002F224F" w:rsidRPr="002F224F" w:rsidRDefault="00B87DD1" w:rsidP="002F224F">
      <w:pPr>
        <w:spacing w:before="240" w:after="120"/>
        <w:jc w:val="center"/>
        <w:rPr>
          <w:rFonts w:ascii="Arial Unicode MS" w:eastAsia="Arial Unicode MS" w:hAnsi="Arial Unicode MS" w:cs="Arial Unicode MS"/>
          <w:b/>
          <w:sz w:val="40"/>
          <w:szCs w:val="40"/>
        </w:rPr>
      </w:pPr>
      <w:r w:rsidRPr="002F224F">
        <w:rPr>
          <w:rFonts w:ascii="Arial Unicode MS" w:eastAsia="Arial Unicode MS" w:hAnsi="Arial Unicode MS" w:cs="Arial Unicode MS"/>
          <w:b/>
          <w:bCs/>
          <w:sz w:val="40"/>
          <w:szCs w:val="40"/>
          <w:cs/>
        </w:rPr>
        <w:t>स्थापना</w:t>
      </w:r>
      <w:r w:rsidRPr="002F224F">
        <w:rPr>
          <w:rFonts w:ascii="Arial Unicode MS" w:eastAsia="Arial Unicode MS" w:hAnsi="Arial Unicode MS" w:cs="Arial Unicode MS"/>
          <w:b/>
          <w:sz w:val="40"/>
          <w:szCs w:val="40"/>
        </w:rPr>
        <w:t xml:space="preserve"> </w:t>
      </w:r>
      <w:r w:rsidRPr="002F224F">
        <w:rPr>
          <w:rFonts w:ascii="Arial Unicode MS" w:eastAsia="Arial Unicode MS" w:hAnsi="Arial Unicode MS" w:cs="Arial Unicode MS"/>
          <w:b/>
          <w:bCs/>
          <w:sz w:val="40"/>
          <w:szCs w:val="40"/>
          <w:cs/>
        </w:rPr>
        <w:t>शाखा</w:t>
      </w:r>
      <w:r w:rsidRPr="002F224F">
        <w:rPr>
          <w:rFonts w:ascii="Arial Unicode MS" w:eastAsia="Arial Unicode MS" w:hAnsi="Arial Unicode MS" w:cs="Arial Unicode MS"/>
          <w:b/>
          <w:sz w:val="40"/>
          <w:szCs w:val="40"/>
        </w:rPr>
        <w:t xml:space="preserve"> :</w:t>
      </w:r>
    </w:p>
    <w:p w:rsidR="00B87DD1" w:rsidRPr="004B6457" w:rsidRDefault="002F224F" w:rsidP="00B87DD1">
      <w:pPr>
        <w:spacing w:after="8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36</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कार्यालयीन</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पदस्थापना</w:t>
      </w:r>
      <w:r w:rsidR="00B87DD1" w:rsidRPr="004B6457">
        <w:rPr>
          <w:rFonts w:ascii="Arial Unicode MS" w:eastAsia="Arial Unicode MS" w:hAnsi="Arial Unicode MS" w:cs="Arial Unicode MS"/>
          <w:b/>
          <w:sz w:val="24"/>
          <w:szCs w:val="24"/>
        </w:rPr>
        <w:t xml:space="preserve"> / </w:t>
      </w:r>
      <w:r w:rsidR="00B87DD1" w:rsidRPr="004B6457">
        <w:rPr>
          <w:rFonts w:ascii="Arial Unicode MS" w:eastAsia="Arial Unicode MS" w:hAnsi="Arial Unicode MS" w:cs="Arial Unicode MS"/>
          <w:b/>
          <w:bCs/>
          <w:sz w:val="24"/>
          <w:szCs w:val="24"/>
          <w:cs/>
        </w:rPr>
        <w:t>पद</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विभाजन</w:t>
      </w:r>
    </w:p>
    <w:tbl>
      <w:tblPr>
        <w:tblStyle w:val="TableGrid"/>
        <w:tblW w:w="0" w:type="auto"/>
        <w:tblLook w:val="04A0" w:firstRow="1" w:lastRow="0" w:firstColumn="1" w:lastColumn="0" w:noHBand="0" w:noVBand="1"/>
      </w:tblPr>
      <w:tblGrid>
        <w:gridCol w:w="1331"/>
        <w:gridCol w:w="1331"/>
        <w:gridCol w:w="1333"/>
        <w:gridCol w:w="1333"/>
        <w:gridCol w:w="1331"/>
        <w:gridCol w:w="1334"/>
        <w:gridCol w:w="1333"/>
      </w:tblGrid>
      <w:tr w:rsidR="00B87DD1" w:rsidRPr="004B6457" w:rsidTr="00753909">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संवर्ग</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स्वीकृत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कार्यरत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रिक्त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निलंबित</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रिमार्क</w:t>
            </w: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1</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2</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3</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4</w:t>
            </w: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bl>
    <w:p w:rsidR="00B87DD1" w:rsidRPr="004B6457" w:rsidRDefault="00B87DD1" w:rsidP="00B87DD1">
      <w:pPr>
        <w:spacing w:after="80"/>
        <w:ind w:left="360"/>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कार्यविभाजन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वर्तमान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आदेश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क्रमांक</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एवं</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दिनांक</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आदेश</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संलग्न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जिसमें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अधिकारी</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कर्मचारी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आवंटित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कार्य</w:t>
      </w:r>
      <w:r w:rsidRPr="004B6457">
        <w:rPr>
          <w:rFonts w:ascii="Arial Unicode MS" w:eastAsia="Arial Unicode MS" w:hAnsi="Arial Unicode MS" w:cs="Arial Unicode MS"/>
          <w:sz w:val="24"/>
          <w:szCs w:val="24"/>
        </w:rPr>
        <w:t xml:space="preserve"> / </w:t>
      </w:r>
      <w:r w:rsidRPr="004B6457">
        <w:rPr>
          <w:rFonts w:ascii="Arial Unicode MS" w:eastAsia="Arial Unicode MS" w:hAnsi="Arial Unicode MS" w:cs="Arial Unicode MS"/>
          <w:sz w:val="24"/>
          <w:szCs w:val="24"/>
          <w:cs/>
        </w:rPr>
        <w:t>शाखा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संबंधित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शाखा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कितने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समय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पदस्थ</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स्पष्ट</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उल्लेख</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w:t>
      </w:r>
    </w:p>
    <w:p w:rsidR="00B87DD1" w:rsidRPr="004B6457" w:rsidRDefault="002F224F" w:rsidP="00B87DD1">
      <w:pPr>
        <w:spacing w:after="80"/>
        <w:ind w:left="360"/>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 xml:space="preserve">37 </w:t>
      </w:r>
      <w:r w:rsidR="00B87DD1" w:rsidRPr="004B6457">
        <w:rPr>
          <w:rFonts w:ascii="Arial Unicode MS" w:eastAsia="Arial Unicode MS" w:hAnsi="Arial Unicode MS" w:cs="Arial Unicode MS"/>
          <w:sz w:val="24"/>
          <w:szCs w:val="24"/>
        </w:rPr>
        <w:t>.</w:t>
      </w:r>
      <w:proofErr w:type="gramEnd"/>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स्थापना</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कैश</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अवशेष</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दिनांक</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स्थिति</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में</w:t>
      </w:r>
      <w:r w:rsidR="00B87DD1" w:rsidRPr="004B6457">
        <w:rPr>
          <w:rFonts w:ascii="Arial Unicode MS" w:eastAsia="Arial Unicode MS" w:hAnsi="Arial Unicode MS" w:cs="Arial Unicode MS"/>
          <w:sz w:val="24"/>
          <w:szCs w:val="24"/>
        </w:rPr>
        <w:t>:</w:t>
      </w:r>
      <w:r w:rsidR="00A65ECA" w:rsidRPr="00A65ECA">
        <w:rPr>
          <w:rFonts w:ascii="Arial Unicode MS" w:eastAsia="Arial Unicode MS" w:hAnsi="Arial Unicode MS" w:cs="Arial Unicode MS"/>
          <w:color w:val="FF0000"/>
          <w:lang w:val="en-U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B87DD1" w:rsidRPr="004B6457" w:rsidRDefault="002F224F" w:rsidP="00B87DD1">
      <w:pPr>
        <w:spacing w:after="80"/>
        <w:ind w:left="360"/>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 xml:space="preserve">38 </w:t>
      </w:r>
      <w:r w:rsidR="00B87DD1" w:rsidRPr="004B6457">
        <w:rPr>
          <w:rFonts w:ascii="Arial Unicode MS" w:eastAsia="Arial Unicode MS" w:hAnsi="Arial Unicode MS" w:cs="Arial Unicode MS"/>
          <w:sz w:val="24"/>
          <w:szCs w:val="24"/>
        </w:rPr>
        <w:t>.</w:t>
      </w:r>
      <w:proofErr w:type="gramEnd"/>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मृत</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स्कंध</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पंजी</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भौतिक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सत्यापन</w:t>
      </w:r>
      <w:r w:rsidR="00B87DD1" w:rsidRPr="004B6457">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B87DD1" w:rsidRPr="004B6457" w:rsidRDefault="002F224F" w:rsidP="00B87DD1">
      <w:pPr>
        <w:spacing w:after="80"/>
        <w:ind w:left="360"/>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 xml:space="preserve">39 </w:t>
      </w:r>
      <w:r w:rsidR="00B87DD1" w:rsidRPr="004B6457">
        <w:rPr>
          <w:rFonts w:ascii="Arial Unicode MS" w:eastAsia="Arial Unicode MS" w:hAnsi="Arial Unicode MS" w:cs="Arial Unicode MS"/>
          <w:sz w:val="24"/>
          <w:szCs w:val="24"/>
        </w:rPr>
        <w:t>.</w:t>
      </w:r>
      <w:proofErr w:type="gramEnd"/>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सेवा</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पुस्तिकाऐं</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जीपीएफ</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डीपीएफ</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एनपीएस</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पासबुक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संधारण</w:t>
      </w:r>
      <w:r w:rsidR="00B87DD1" w:rsidRPr="004B6457">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4B2AF5" w:rsidRDefault="002F224F" w:rsidP="00B87DD1">
      <w:pPr>
        <w:spacing w:after="80"/>
        <w:ind w:left="360"/>
        <w:rPr>
          <w:rFonts w:ascii="Arial Unicode MS" w:eastAsia="Arial Unicode MS" w:hAnsi="Arial Unicode MS" w:cs="Arial Unicode MS"/>
          <w:color w:val="FF0000"/>
          <w:sz w:val="24"/>
          <w:szCs w:val="24"/>
        </w:rPr>
      </w:pPr>
      <w:r>
        <w:rPr>
          <w:rFonts w:ascii="Arial Unicode MS" w:eastAsia="Arial Unicode MS" w:hAnsi="Arial Unicode MS" w:cs="Arial Unicode MS"/>
          <w:color w:val="FF0000"/>
          <w:sz w:val="24"/>
          <w:szCs w:val="24"/>
          <w:cs/>
        </w:rPr>
        <w:t>40</w:t>
      </w:r>
      <w:r>
        <w:rPr>
          <w:rFonts w:ascii="Arial Unicode MS" w:eastAsia="Arial Unicode MS" w:hAnsi="Arial Unicode MS" w:cs="Arial Unicode MS"/>
          <w:color w:val="FF0000"/>
          <w:sz w:val="24"/>
          <w:szCs w:val="24"/>
          <w:lang w:val="en-US"/>
        </w:rPr>
        <w:t xml:space="preserve">. </w:t>
      </w:r>
      <w:r w:rsidR="004B2AF5" w:rsidRPr="004B6457">
        <w:rPr>
          <w:rFonts w:ascii="Arial Unicode MS" w:eastAsia="Arial Unicode MS" w:hAnsi="Arial Unicode MS" w:cs="Arial Unicode MS"/>
          <w:color w:val="FF0000"/>
          <w:sz w:val="24"/>
          <w:szCs w:val="24"/>
          <w:cs/>
        </w:rPr>
        <w:t>सेवा प</w:t>
      </w:r>
      <w:r>
        <w:rPr>
          <w:rFonts w:ascii="Arial Unicode MS" w:eastAsia="Arial Unicode MS" w:hAnsi="Arial Unicode MS" w:cs="Arial Unicode MS"/>
          <w:color w:val="FF0000"/>
          <w:sz w:val="24"/>
          <w:szCs w:val="24"/>
          <w:cs/>
        </w:rPr>
        <w:t xml:space="preserve">ुस्तिकाओं में नामांकन दर्ज </w:t>
      </w:r>
      <w:r>
        <w:rPr>
          <w:rFonts w:ascii="Arial Unicode MS" w:eastAsia="Arial Unicode MS" w:hAnsi="Arial Unicode MS" w:cs="Arial Unicode MS" w:hint="cs"/>
          <w:color w:val="FF0000"/>
          <w:sz w:val="24"/>
          <w:szCs w:val="24"/>
          <w:cs/>
        </w:rPr>
        <w:t xml:space="preserve">है अथवा नहीं ।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2F224F" w:rsidRPr="002F224F" w:rsidRDefault="002F224F" w:rsidP="00B87DD1">
      <w:pPr>
        <w:spacing w:after="80"/>
        <w:ind w:left="360"/>
        <w:rPr>
          <w:rFonts w:ascii="Arial Unicode MS" w:eastAsia="Arial Unicode MS" w:hAnsi="Arial Unicode MS" w:cs="Arial Unicode MS"/>
          <w:color w:val="FF0000"/>
          <w:sz w:val="24"/>
          <w:szCs w:val="24"/>
          <w:cs/>
          <w:lang w:val="en-US"/>
        </w:rPr>
      </w:pPr>
      <w:r>
        <w:rPr>
          <w:rFonts w:ascii="Arial Unicode MS" w:eastAsia="Arial Unicode MS" w:hAnsi="Arial Unicode MS" w:cs="Arial Unicode MS"/>
          <w:color w:val="FF0000"/>
          <w:sz w:val="24"/>
          <w:szCs w:val="24"/>
          <w:cs/>
        </w:rPr>
        <w:t>41</w:t>
      </w:r>
      <w:r>
        <w:rPr>
          <w:rFonts w:ascii="Arial Unicode MS" w:eastAsia="Arial Unicode MS" w:hAnsi="Arial Unicode MS" w:cs="Arial Unicode MS"/>
          <w:color w:val="FF0000"/>
          <w:sz w:val="24"/>
          <w:szCs w:val="24"/>
          <w:lang w:val="en-US"/>
        </w:rPr>
        <w:t xml:space="preserve">. Duplicate </w:t>
      </w:r>
      <w:r>
        <w:rPr>
          <w:rFonts w:ascii="Arial Unicode MS" w:eastAsia="Arial Unicode MS" w:hAnsi="Arial Unicode MS" w:cs="Arial Unicode MS" w:hint="cs"/>
          <w:color w:val="FF0000"/>
          <w:sz w:val="24"/>
          <w:szCs w:val="24"/>
          <w:cs/>
          <w:lang w:val="en-US"/>
        </w:rPr>
        <w:t xml:space="preserve">सेवा पुस्तिका संधारित है या नहीं ।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B87DD1" w:rsidRPr="004B6457" w:rsidRDefault="002F224F" w:rsidP="00B87DD1">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42</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स्थायी</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अग्रिम</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अभिस्वीकृति</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भेजने</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क्रमांक</w:t>
      </w:r>
      <w:r w:rsidR="00B87DD1" w:rsidRPr="004B6457">
        <w:rPr>
          <w:rFonts w:ascii="Arial Unicode MS" w:eastAsia="Arial Unicode MS" w:hAnsi="Arial Unicode MS" w:cs="Arial Unicode MS"/>
          <w:sz w:val="24"/>
          <w:szCs w:val="24"/>
        </w:rPr>
        <w:t xml:space="preserve"> / </w:t>
      </w:r>
      <w:r w:rsidR="00B87DD1" w:rsidRPr="004B6457">
        <w:rPr>
          <w:rFonts w:ascii="Arial Unicode MS" w:eastAsia="Arial Unicode MS" w:hAnsi="Arial Unicode MS" w:cs="Arial Unicode MS"/>
          <w:sz w:val="24"/>
          <w:szCs w:val="24"/>
          <w:cs/>
        </w:rPr>
        <w:t>दिनांक</w:t>
      </w:r>
      <w:r w:rsidR="00B87DD1" w:rsidRPr="004B6457">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B87DD1" w:rsidRPr="004B6457" w:rsidRDefault="002F224F" w:rsidP="00B87DD1">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43</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पुराने</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अभिलेखों</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का</w:t>
      </w:r>
      <w:r w:rsidR="00B87DD1" w:rsidRPr="004B6457">
        <w:rPr>
          <w:rFonts w:ascii="Arial Unicode MS" w:eastAsia="Arial Unicode MS" w:hAnsi="Arial Unicode MS" w:cs="Arial Unicode MS"/>
          <w:sz w:val="24"/>
          <w:szCs w:val="24"/>
        </w:rPr>
        <w:t xml:space="preserve"> </w:t>
      </w:r>
      <w:r w:rsidR="00B87DD1" w:rsidRPr="004B6457">
        <w:rPr>
          <w:rFonts w:ascii="Arial Unicode MS" w:eastAsia="Arial Unicode MS" w:hAnsi="Arial Unicode MS" w:cs="Arial Unicode MS"/>
          <w:sz w:val="24"/>
          <w:szCs w:val="24"/>
          <w:cs/>
        </w:rPr>
        <w:t>विनिष्टीकरण।</w:t>
      </w:r>
      <w:r>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B87DD1" w:rsidRPr="004B6457" w:rsidRDefault="002F224F" w:rsidP="00B87DD1">
      <w:pPr>
        <w:spacing w:after="80"/>
        <w:ind w:left="360"/>
        <w:rPr>
          <w:rFonts w:ascii="Arial Unicode MS" w:eastAsia="Arial Unicode MS" w:hAnsi="Arial Unicode MS" w:cs="Arial Unicode MS"/>
          <w:b/>
          <w:sz w:val="24"/>
          <w:szCs w:val="24"/>
        </w:rPr>
      </w:pPr>
      <w:r>
        <w:rPr>
          <w:rFonts w:ascii="Arial Unicode MS" w:eastAsia="Arial Unicode MS" w:hAnsi="Arial Unicode MS" w:cs="Arial Unicode MS"/>
          <w:b/>
          <w:sz w:val="24"/>
          <w:szCs w:val="24"/>
        </w:rPr>
        <w:lastRenderedPageBreak/>
        <w:t>44</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महालेखाकार</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म</w:t>
      </w:r>
      <w:r w:rsidR="00B87DD1" w:rsidRPr="004B6457">
        <w:rPr>
          <w:rFonts w:ascii="Arial Unicode MS" w:eastAsia="Arial Unicode MS" w:hAnsi="Arial Unicode MS" w:cs="Arial Unicode MS"/>
          <w:b/>
          <w:sz w:val="24"/>
          <w:szCs w:val="24"/>
        </w:rPr>
        <w:t>.</w:t>
      </w:r>
      <w:r w:rsidR="00B87DD1" w:rsidRPr="004B6457">
        <w:rPr>
          <w:rFonts w:ascii="Arial Unicode MS" w:eastAsia="Arial Unicode MS" w:hAnsi="Arial Unicode MS" w:cs="Arial Unicode MS"/>
          <w:b/>
          <w:sz w:val="24"/>
          <w:szCs w:val="24"/>
          <w:cs/>
        </w:rPr>
        <w:t>प्र</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की</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लंबित</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कंडिकाओं</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की</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sz w:val="24"/>
          <w:szCs w:val="24"/>
          <w:cs/>
        </w:rPr>
        <w:t>समीक्षा</w:t>
      </w:r>
    </w:p>
    <w:tbl>
      <w:tblPr>
        <w:tblStyle w:val="TableGrid"/>
        <w:tblW w:w="0" w:type="auto"/>
        <w:tblLook w:val="04A0" w:firstRow="1" w:lastRow="0" w:firstColumn="1" w:lastColumn="0" w:noHBand="0" w:noVBand="1"/>
      </w:tblPr>
      <w:tblGrid>
        <w:gridCol w:w="964"/>
        <w:gridCol w:w="1918"/>
        <w:gridCol w:w="1809"/>
        <w:gridCol w:w="1545"/>
        <w:gridCol w:w="1545"/>
        <w:gridCol w:w="1545"/>
      </w:tblGrid>
      <w:tr w:rsidR="00B87DD1" w:rsidRPr="004B6457" w:rsidTr="00753909">
        <w:tc>
          <w:tcPr>
            <w:tcW w:w="908"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अंकेक्षण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p>
        </w:tc>
        <w:tc>
          <w:tcPr>
            <w:tcW w:w="1942"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लंबित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कंडिकाओं</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83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अभी</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तक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निराकृत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कंडिकाओं</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संख्या</w:t>
            </w:r>
          </w:p>
        </w:tc>
        <w:tc>
          <w:tcPr>
            <w:tcW w:w="156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कंडिकाऐं</w:t>
            </w:r>
          </w:p>
        </w:tc>
        <w:tc>
          <w:tcPr>
            <w:tcW w:w="156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कंडिकाएं</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लंबित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और</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कब</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लंबित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है</w:t>
            </w:r>
          </w:p>
        </w:tc>
        <w:tc>
          <w:tcPr>
            <w:tcW w:w="1560"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पालन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प्रतिवेदन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भेजने</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का</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दिनांक</w:t>
            </w:r>
          </w:p>
        </w:tc>
      </w:tr>
      <w:tr w:rsidR="00B87DD1" w:rsidRPr="004B6457" w:rsidTr="00753909">
        <w:tc>
          <w:tcPr>
            <w:tcW w:w="908"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942"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83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560"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bl>
    <w:p w:rsidR="00B87DD1" w:rsidRPr="004B6457" w:rsidRDefault="002F224F" w:rsidP="00B87DD1">
      <w:pPr>
        <w:spacing w:before="240" w:after="80"/>
        <w:ind w:left="360"/>
        <w:rPr>
          <w:rFonts w:ascii="Arial Unicode MS" w:eastAsia="Arial Unicode MS" w:hAnsi="Arial Unicode MS" w:cs="Arial Unicode MS"/>
          <w:sz w:val="24"/>
          <w:szCs w:val="24"/>
        </w:rPr>
      </w:pPr>
      <w:r>
        <w:rPr>
          <w:rFonts w:ascii="Arial Unicode MS" w:eastAsia="Arial Unicode MS" w:hAnsi="Arial Unicode MS" w:cs="Arial Unicode MS"/>
          <w:b/>
          <w:sz w:val="24"/>
          <w:szCs w:val="24"/>
        </w:rPr>
        <w:t>45</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कोषालय</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हेतु</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चालू</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वित्तीय</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वर्ष</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में</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प्राप्त</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मदवार</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आवंटन</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एवं</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व्यय</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की</w:t>
      </w:r>
      <w:r w:rsidR="00B87DD1" w:rsidRPr="004B6457">
        <w:rPr>
          <w:rFonts w:ascii="Arial Unicode MS" w:eastAsia="Arial Unicode MS" w:hAnsi="Arial Unicode MS" w:cs="Arial Unicode MS"/>
          <w:b/>
          <w:sz w:val="24"/>
          <w:szCs w:val="24"/>
        </w:rPr>
        <w:t xml:space="preserve"> </w:t>
      </w:r>
      <w:r w:rsidR="00B87DD1" w:rsidRPr="004B6457">
        <w:rPr>
          <w:rFonts w:ascii="Arial Unicode MS" w:eastAsia="Arial Unicode MS" w:hAnsi="Arial Unicode MS" w:cs="Arial Unicode MS"/>
          <w:b/>
          <w:bCs/>
          <w:sz w:val="24"/>
          <w:szCs w:val="24"/>
          <w:cs/>
        </w:rPr>
        <w:t>समीक्षा</w:t>
      </w:r>
    </w:p>
    <w:tbl>
      <w:tblPr>
        <w:tblStyle w:val="TableGrid"/>
        <w:tblW w:w="0" w:type="auto"/>
        <w:tblLook w:val="04A0" w:firstRow="1" w:lastRow="0" w:firstColumn="1" w:lastColumn="0" w:noHBand="0" w:noVBand="1"/>
      </w:tblPr>
      <w:tblGrid>
        <w:gridCol w:w="1333"/>
        <w:gridCol w:w="1330"/>
        <w:gridCol w:w="1333"/>
        <w:gridCol w:w="1331"/>
        <w:gridCol w:w="1333"/>
        <w:gridCol w:w="1333"/>
        <w:gridCol w:w="1333"/>
      </w:tblGrid>
      <w:tr w:rsidR="00B87DD1" w:rsidRPr="004B6457" w:rsidTr="00753909">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वित्तीय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वर्ष</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मद</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प्राप्त</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बजट</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आवंटन</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व्यय</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अवशेष</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समर्पण</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राशि</w:t>
            </w:r>
          </w:p>
        </w:tc>
        <w:tc>
          <w:tcPr>
            <w:tcW w:w="1337" w:type="dxa"/>
            <w:shd w:val="clear" w:color="auto" w:fill="F2F2F2"/>
            <w:tcMar>
              <w:top w:w="100" w:type="dxa"/>
              <w:left w:w="150" w:type="dxa"/>
              <w:bottom w:w="100" w:type="dxa"/>
              <w:right w:w="150" w:type="dxa"/>
            </w:tcMar>
          </w:tcPr>
          <w:p w:rsidR="00B87DD1" w:rsidRPr="004B6457" w:rsidRDefault="00B87DD1" w:rsidP="00753909">
            <w:pPr>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cs/>
              </w:rPr>
              <w:t>रिमार्क</w:t>
            </w:r>
          </w:p>
        </w:tc>
      </w:tr>
      <w:tr w:rsidR="00B87DD1" w:rsidRPr="004B6457" w:rsidTr="00753909">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c>
          <w:tcPr>
            <w:tcW w:w="1337" w:type="dxa"/>
            <w:tcMar>
              <w:top w:w="100" w:type="dxa"/>
              <w:left w:w="150" w:type="dxa"/>
              <w:bottom w:w="100" w:type="dxa"/>
              <w:right w:w="150" w:type="dxa"/>
            </w:tcMar>
          </w:tcPr>
          <w:p w:rsidR="00B87DD1" w:rsidRPr="004B6457" w:rsidRDefault="00B87DD1" w:rsidP="00753909">
            <w:pPr>
              <w:rPr>
                <w:rFonts w:ascii="Arial Unicode MS" w:eastAsia="Arial Unicode MS" w:hAnsi="Arial Unicode MS" w:cs="Arial Unicode MS"/>
                <w:sz w:val="24"/>
                <w:szCs w:val="24"/>
              </w:rPr>
            </w:pPr>
          </w:p>
        </w:tc>
      </w:tr>
    </w:tbl>
    <w:p w:rsidR="00B87DD1" w:rsidRPr="004B6457" w:rsidRDefault="00B87DD1" w:rsidP="00B87DD1">
      <w:pPr>
        <w:spacing w:before="240" w:after="80"/>
        <w:ind w:left="360"/>
        <w:jc w:val="center"/>
        <w:rPr>
          <w:rFonts w:ascii="Arial Unicode MS" w:eastAsia="Arial Unicode MS" w:hAnsi="Arial Unicode MS" w:cs="Arial Unicode MS"/>
          <w:sz w:val="24"/>
          <w:szCs w:val="24"/>
        </w:rPr>
      </w:pPr>
      <w:r w:rsidRPr="004B6457">
        <w:rPr>
          <w:rFonts w:ascii="Arial Unicode MS" w:eastAsia="Arial Unicode MS" w:hAnsi="Arial Unicode MS" w:cs="Arial Unicode MS"/>
          <w:sz w:val="24"/>
          <w:szCs w:val="24"/>
        </w:rPr>
        <w:t>(</w:t>
      </w:r>
      <w:r w:rsidRPr="004B6457">
        <w:rPr>
          <w:rFonts w:ascii="Arial Unicode MS" w:eastAsia="Arial Unicode MS" w:hAnsi="Arial Unicode MS" w:cs="Arial Unicode MS"/>
          <w:sz w:val="24"/>
          <w:szCs w:val="24"/>
          <w:cs/>
        </w:rPr>
        <w:t>रिपोर्ट</w:t>
      </w:r>
      <w:r w:rsidRPr="004B6457">
        <w:rPr>
          <w:rFonts w:ascii="Arial Unicode MS" w:eastAsia="Arial Unicode MS" w:hAnsi="Arial Unicode MS" w:cs="Arial Unicode MS"/>
          <w:sz w:val="24"/>
          <w:szCs w:val="24"/>
        </w:rPr>
        <w:t xml:space="preserve"> IFMIS </w:t>
      </w:r>
      <w:r w:rsidRPr="004B6457">
        <w:rPr>
          <w:rFonts w:ascii="Arial Unicode MS" w:eastAsia="Arial Unicode MS" w:hAnsi="Arial Unicode MS" w:cs="Arial Unicode MS"/>
          <w:sz w:val="24"/>
          <w:szCs w:val="24"/>
          <w:cs/>
        </w:rPr>
        <w:t>सिस्टम</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से</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निकाली</w:t>
      </w:r>
      <w:r w:rsidRPr="004B6457">
        <w:rPr>
          <w:rFonts w:ascii="Arial Unicode MS" w:eastAsia="Arial Unicode MS" w:hAnsi="Arial Unicode MS" w:cs="Arial Unicode MS"/>
          <w:sz w:val="24"/>
          <w:szCs w:val="24"/>
        </w:rPr>
        <w:t xml:space="preserve"> </w:t>
      </w:r>
      <w:r w:rsidRPr="004B6457">
        <w:rPr>
          <w:rFonts w:ascii="Arial Unicode MS" w:eastAsia="Arial Unicode MS" w:hAnsi="Arial Unicode MS" w:cs="Arial Unicode MS"/>
          <w:sz w:val="24"/>
          <w:szCs w:val="24"/>
          <w:cs/>
        </w:rPr>
        <w:t>जावे</w:t>
      </w:r>
      <w:r w:rsidRPr="004B6457">
        <w:rPr>
          <w:rFonts w:ascii="Arial Unicode MS" w:eastAsia="Arial Unicode MS" w:hAnsi="Arial Unicode MS" w:cs="Arial Unicode MS"/>
          <w:sz w:val="24"/>
          <w:szCs w:val="24"/>
        </w:rPr>
        <w:t>)</w:t>
      </w:r>
    </w:p>
    <w:p w:rsidR="00F43A27" w:rsidRPr="006E5EC3" w:rsidRDefault="002F224F"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46</w:t>
      </w:r>
      <w:r w:rsidR="00F43A27" w:rsidRPr="006E5EC3">
        <w:rPr>
          <w:rFonts w:ascii="Arial Unicode MS" w:eastAsia="Arial Unicode MS" w:hAnsi="Arial Unicode MS" w:cs="Arial Unicode MS"/>
          <w:sz w:val="24"/>
          <w:szCs w:val="24"/>
          <w:cs/>
        </w:rPr>
        <w:t>. क्या संचालनालय</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कोप एवं लेखा/संयुक्त संचालक</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कोप एवं लेखा के पिछले निरीक्षण प्रतिवेदन में उल्लेखित अनियमितताओं और सुझावों को सुधारा गया है</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क्या उनका पालन किया गया है</w:t>
      </w:r>
      <w:r w:rsidR="00F43A27"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F43A27" w:rsidP="00F43A27">
      <w:pPr>
        <w:spacing w:after="0" w:line="240" w:lineRule="auto"/>
        <w:jc w:val="both"/>
        <w:rPr>
          <w:rFonts w:ascii="Arial Unicode MS" w:eastAsia="Arial Unicode MS" w:hAnsi="Arial Unicode MS" w:cs="Arial Unicode MS"/>
          <w:sz w:val="6"/>
          <w:szCs w:val="6"/>
        </w:rPr>
      </w:pPr>
    </w:p>
    <w:p w:rsidR="00F43A27" w:rsidRPr="006E5EC3" w:rsidRDefault="002F224F"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47</w:t>
      </w:r>
      <w:r w:rsidR="00F43A27" w:rsidRPr="006E5EC3">
        <w:rPr>
          <w:rFonts w:ascii="Arial Unicode MS" w:eastAsia="Arial Unicode MS" w:hAnsi="Arial Unicode MS" w:cs="Arial Unicode MS"/>
          <w:sz w:val="24"/>
          <w:szCs w:val="24"/>
          <w:cs/>
        </w:rPr>
        <w:t>. (क) पिछले निरीक्षण के समय से महालेखाकार कार्यालय से कितनी लेखा परीक्षा आपत्तियां प्राप्त हुई है</w:t>
      </w:r>
      <w:r w:rsidR="00F43A27" w:rsidRPr="006E5EC3">
        <w:rPr>
          <w:rFonts w:ascii="Arial Unicode MS" w:eastAsia="Arial Unicode MS" w:hAnsi="Arial Unicode MS" w:cs="Arial Unicode MS"/>
          <w:sz w:val="24"/>
          <w:szCs w:val="24"/>
        </w:rPr>
        <w:t xml:space="preserve">? </w:t>
      </w:r>
      <w:r w:rsidR="00F43A27" w:rsidRPr="006E5EC3">
        <w:rPr>
          <w:rFonts w:ascii="Arial Unicode MS" w:eastAsia="Arial Unicode MS" w:hAnsi="Arial Unicode MS" w:cs="Arial Unicode MS"/>
          <w:sz w:val="24"/>
          <w:szCs w:val="24"/>
          <w:cs/>
        </w:rPr>
        <w:t>क्या वे</w:t>
      </w:r>
      <w:r w:rsidR="00464076">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sz w:val="24"/>
          <w:szCs w:val="24"/>
          <w:cs/>
        </w:rPr>
        <w:t xml:space="preserve">जिला </w:t>
      </w:r>
      <w:r w:rsidR="00F43A27" w:rsidRPr="006E5EC3">
        <w:rPr>
          <w:rFonts w:ascii="Arial Unicode MS" w:eastAsia="Arial Unicode MS" w:hAnsi="Arial Unicode MS" w:cs="Arial Unicode MS"/>
          <w:sz w:val="24"/>
          <w:szCs w:val="24"/>
          <w:cs/>
        </w:rPr>
        <w:t>कोषालय कर्मचारियों के दोषपूर्ण कार्य का संकेत देती है</w:t>
      </w:r>
      <w:r w:rsidR="00F43A27"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F43A27" w:rsidRDefault="00F43A27" w:rsidP="00F43A27">
      <w:pPr>
        <w:spacing w:after="0" w:line="240" w:lineRule="auto"/>
        <w:jc w:val="both"/>
        <w:rPr>
          <w:rFonts w:ascii="Arial Unicode MS" w:eastAsia="Arial Unicode MS" w:hAnsi="Arial Unicode MS" w:cs="Arial Unicode MS"/>
          <w:sz w:val="10"/>
          <w:szCs w:val="10"/>
        </w:rPr>
      </w:pPr>
    </w:p>
    <w:p w:rsidR="00F43A27" w:rsidRPr="006E5EC3"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(ख) आयुक्त</w:t>
      </w:r>
      <w:r w:rsidRPr="006E5EC3">
        <w:rPr>
          <w:rFonts w:ascii="Arial Unicode MS" w:eastAsia="Arial Unicode MS" w:hAnsi="Arial Unicode MS" w:cs="Arial Unicode MS"/>
          <w:sz w:val="24"/>
          <w:szCs w:val="24"/>
        </w:rPr>
        <w:t xml:space="preserve">, </w:t>
      </w:r>
      <w:r w:rsidRPr="006E5EC3">
        <w:rPr>
          <w:rFonts w:ascii="Arial Unicode MS" w:eastAsia="Arial Unicode MS" w:hAnsi="Arial Unicode MS" w:cs="Arial Unicode MS"/>
          <w:sz w:val="24"/>
          <w:szCs w:val="24"/>
          <w:cs/>
        </w:rPr>
        <w:t>कोप एवं लेखा/संभागीय संयुक्त संचालक कोप एवं लेखा द्वारा आंतरिक लेखा परीक्षण कब किया</w:t>
      </w:r>
      <w:r>
        <w:rPr>
          <w:rFonts w:ascii="Arial Unicode MS" w:eastAsia="Arial Unicode MS" w:hAnsi="Arial Unicode MS" w:cs="Arial Unicode MS" w:hint="cs"/>
          <w:sz w:val="24"/>
          <w:szCs w:val="24"/>
          <w:cs/>
        </w:rPr>
        <w:t xml:space="preserve"> </w:t>
      </w:r>
      <w:r w:rsidRPr="006E5EC3">
        <w:rPr>
          <w:rFonts w:ascii="Arial Unicode MS" w:eastAsia="Arial Unicode MS" w:hAnsi="Arial Unicode MS" w:cs="Arial Unicode MS"/>
          <w:sz w:val="24"/>
          <w:szCs w:val="24"/>
          <w:cs/>
        </w:rPr>
        <w:t>गया</w:t>
      </w:r>
      <w:r w:rsidRPr="006E5EC3">
        <w:rPr>
          <w:rFonts w:ascii="Arial Unicode MS" w:eastAsia="Arial Unicode MS" w:hAnsi="Arial Unicode MS" w:cs="Arial Unicode MS"/>
          <w:sz w:val="24"/>
          <w:szCs w:val="24"/>
        </w:rPr>
        <w:t xml:space="preserve">? </w:t>
      </w:r>
      <w:r w:rsidRPr="006E5EC3">
        <w:rPr>
          <w:rFonts w:ascii="Arial Unicode MS" w:eastAsia="Arial Unicode MS" w:hAnsi="Arial Unicode MS" w:cs="Arial Unicode MS"/>
          <w:sz w:val="24"/>
          <w:szCs w:val="24"/>
          <w:cs/>
        </w:rPr>
        <w:t xml:space="preserve">अंकेक्षण प्रतिवेदन पर कार्यवाही </w:t>
      </w:r>
      <w:r w:rsidRPr="006E5EC3">
        <w:rPr>
          <w:rFonts w:ascii="Arial Unicode MS" w:eastAsia="Arial Unicode MS" w:hAnsi="Arial Unicode MS" w:cs="Arial Unicode MS"/>
          <w:sz w:val="24"/>
          <w:szCs w:val="24"/>
        </w:rPr>
        <w:t>?</w:t>
      </w:r>
      <w:r w:rsidR="00CA182C">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(ग) लेखा परीक्षा आपत्ति का विवरण निम्न प्रपत्र में दें-</w:t>
      </w:r>
    </w:p>
    <w:p w:rsidR="00F43A27" w:rsidRPr="006E5EC3" w:rsidRDefault="00F43A27" w:rsidP="00F43A27">
      <w:pPr>
        <w:spacing w:after="0" w:line="240" w:lineRule="auto"/>
        <w:jc w:val="both"/>
        <w:rPr>
          <w:rFonts w:ascii="Arial Unicode MS" w:eastAsia="Arial Unicode MS" w:hAnsi="Arial Unicode MS" w:cs="Arial Unicode MS"/>
          <w:sz w:val="12"/>
          <w:szCs w:val="12"/>
        </w:rPr>
      </w:pPr>
    </w:p>
    <w:tbl>
      <w:tblPr>
        <w:tblStyle w:val="TableGrid"/>
        <w:tblW w:w="0" w:type="auto"/>
        <w:tblLook w:val="04A0" w:firstRow="1" w:lastRow="0" w:firstColumn="1" w:lastColumn="0" w:noHBand="0" w:noVBand="1"/>
      </w:tblPr>
      <w:tblGrid>
        <w:gridCol w:w="1320"/>
        <w:gridCol w:w="1320"/>
        <w:gridCol w:w="1320"/>
        <w:gridCol w:w="1320"/>
        <w:gridCol w:w="1320"/>
        <w:gridCol w:w="1321"/>
        <w:gridCol w:w="1321"/>
      </w:tblGrid>
      <w:tr w:rsidR="00F43A27" w:rsidTr="00753909">
        <w:tc>
          <w:tcPr>
            <w:tcW w:w="132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अंकेक्षण वर्ष</w:t>
            </w:r>
          </w:p>
        </w:tc>
        <w:tc>
          <w:tcPr>
            <w:tcW w:w="132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कंडिकाएं </w:t>
            </w:r>
          </w:p>
        </w:tc>
        <w:tc>
          <w:tcPr>
            <w:tcW w:w="132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लंबित कंडिकाओं की कुल संख्‍या </w:t>
            </w:r>
          </w:p>
        </w:tc>
        <w:tc>
          <w:tcPr>
            <w:tcW w:w="132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अभी तक निराकृत कंडिका </w:t>
            </w:r>
          </w:p>
        </w:tc>
        <w:tc>
          <w:tcPr>
            <w:tcW w:w="132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शेष कंडिकांए </w:t>
            </w:r>
          </w:p>
        </w:tc>
        <w:tc>
          <w:tcPr>
            <w:tcW w:w="1321"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कंडिकाए क्‍यो लंबित है और कग से लंबित है </w:t>
            </w:r>
          </w:p>
        </w:tc>
        <w:tc>
          <w:tcPr>
            <w:tcW w:w="1321"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पालन प्रतिवेदन भेजने का दिनांक </w:t>
            </w:r>
          </w:p>
        </w:tc>
      </w:tr>
    </w:tbl>
    <w:p w:rsidR="00F43A27" w:rsidRPr="006E5EC3" w:rsidRDefault="00F43A27" w:rsidP="00F43A27">
      <w:pPr>
        <w:spacing w:after="0" w:line="240" w:lineRule="auto"/>
        <w:jc w:val="both"/>
        <w:rPr>
          <w:rFonts w:ascii="Arial Unicode MS" w:eastAsia="Arial Unicode MS" w:hAnsi="Arial Unicode MS" w:cs="Arial Unicode MS"/>
          <w:sz w:val="10"/>
          <w:szCs w:val="10"/>
        </w:rPr>
      </w:pPr>
    </w:p>
    <w:p w:rsidR="00F43A27" w:rsidRPr="006E5EC3" w:rsidRDefault="00F43A27"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4</w:t>
      </w:r>
      <w:r w:rsidR="00CA182C">
        <w:rPr>
          <w:rFonts w:ascii="Arial Unicode MS" w:eastAsia="Arial Unicode MS" w:hAnsi="Arial Unicode MS" w:cs="Arial Unicode MS"/>
          <w:sz w:val="24"/>
          <w:szCs w:val="24"/>
        </w:rPr>
        <w:t>8</w:t>
      </w:r>
      <w:r w:rsidRPr="006E5EC3">
        <w:rPr>
          <w:rFonts w:ascii="Arial Unicode MS" w:eastAsia="Arial Unicode MS" w:hAnsi="Arial Unicode MS" w:cs="Arial Unicode MS"/>
          <w:sz w:val="24"/>
          <w:szCs w:val="24"/>
          <w:cs/>
        </w:rPr>
        <w:t>.यदि ऐसा हो तो ऐसी अनियमितताओं से बचने के लिए कौन-से कदम उठाए जाते है</w:t>
      </w:r>
      <w:r w:rsidRPr="006E5EC3">
        <w:rPr>
          <w:rFonts w:ascii="Arial Unicode MS" w:eastAsia="Arial Unicode MS" w:hAnsi="Arial Unicode MS" w:cs="Arial Unicode MS"/>
          <w:sz w:val="24"/>
          <w:szCs w:val="24"/>
        </w:rPr>
        <w:t>?</w:t>
      </w:r>
      <w:r w:rsidR="00CA182C">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F43A27" w:rsidP="00F43A27">
      <w:pPr>
        <w:spacing w:after="0" w:line="240" w:lineRule="auto"/>
        <w:jc w:val="both"/>
        <w:rPr>
          <w:rFonts w:ascii="Arial Unicode MS" w:eastAsia="Arial Unicode MS" w:hAnsi="Arial Unicode MS" w:cs="Arial Unicode MS"/>
          <w:sz w:val="10"/>
          <w:szCs w:val="10"/>
        </w:rPr>
      </w:pPr>
    </w:p>
    <w:p w:rsidR="00F43A27" w:rsidRDefault="00F43A27"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4</w:t>
      </w:r>
      <w:r w:rsidR="00CA182C">
        <w:rPr>
          <w:rFonts w:ascii="Arial Unicode MS" w:eastAsia="Arial Unicode MS" w:hAnsi="Arial Unicode MS" w:cs="Arial Unicode MS"/>
          <w:sz w:val="24"/>
          <w:szCs w:val="24"/>
        </w:rPr>
        <w:t>9</w:t>
      </w:r>
      <w:r w:rsidRPr="006E5EC3">
        <w:rPr>
          <w:rFonts w:ascii="Arial Unicode MS" w:eastAsia="Arial Unicode MS" w:hAnsi="Arial Unicode MS" w:cs="Arial Unicode MS"/>
          <w:sz w:val="24"/>
          <w:szCs w:val="24"/>
          <w:cs/>
        </w:rPr>
        <w:t>. (क) क्या कोषालय कर्मचारियों की सामान्य भविष्य निधि/विभा.भ.नि. कटौतियों की पंजियां उचित रीति से रखी जाती है</w:t>
      </w:r>
      <w:r w:rsidRPr="006E5EC3">
        <w:rPr>
          <w:rFonts w:ascii="Arial Unicode MS" w:eastAsia="Arial Unicode MS" w:hAnsi="Arial Unicode MS" w:cs="Arial Unicode MS"/>
          <w:sz w:val="24"/>
          <w:szCs w:val="24"/>
        </w:rPr>
        <w:t>?</w:t>
      </w:r>
      <w:r w:rsidR="00CA182C">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lastRenderedPageBreak/>
        <w:t>(ख) विभिन्न अग्रिमों की स्वीकृति</w:t>
      </w:r>
      <w:r w:rsidR="00CA182C">
        <w:rPr>
          <w:rFonts w:ascii="Arial Unicode MS" w:eastAsia="Arial Unicode MS" w:hAnsi="Arial Unicode MS" w:cs="Arial Unicode MS"/>
          <w:sz w:val="24"/>
          <w:szCs w:val="24"/>
          <w:cs/>
        </w:rPr>
        <w:t xml:space="preserve"> एवं उनमे संबद्ध पंजियों</w:t>
      </w:r>
      <w:r w:rsidR="00464076">
        <w:rPr>
          <w:rFonts w:ascii="Arial Unicode MS" w:eastAsia="Arial Unicode MS" w:hAnsi="Arial Unicode MS" w:cs="Arial Unicode MS"/>
          <w:sz w:val="24"/>
          <w:szCs w:val="24"/>
          <w:cs/>
        </w:rPr>
        <w:t xml:space="preserve"> का </w:t>
      </w:r>
      <w:r w:rsidR="00464076">
        <w:rPr>
          <w:rFonts w:ascii="Arial Unicode MS" w:eastAsia="Arial Unicode MS" w:hAnsi="Arial Unicode MS" w:cs="Arial Unicode MS" w:hint="cs"/>
          <w:sz w:val="24"/>
          <w:szCs w:val="24"/>
          <w:cs/>
        </w:rPr>
        <w:t>सं</w:t>
      </w:r>
      <w:r w:rsidRPr="006E5EC3">
        <w:rPr>
          <w:rFonts w:ascii="Arial Unicode MS" w:eastAsia="Arial Unicode MS" w:hAnsi="Arial Unicode MS" w:cs="Arial Unicode MS"/>
          <w:sz w:val="24"/>
          <w:szCs w:val="24"/>
          <w:cs/>
        </w:rPr>
        <w:t>धारण</w:t>
      </w:r>
      <w:r w:rsidR="00CA182C">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464076"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(ग) </w:t>
      </w:r>
      <w:r>
        <w:rPr>
          <w:rFonts w:ascii="Arial Unicode MS" w:eastAsia="Arial Unicode MS" w:hAnsi="Arial Unicode MS" w:cs="Arial Unicode MS" w:hint="cs"/>
          <w:sz w:val="24"/>
          <w:szCs w:val="24"/>
          <w:cs/>
        </w:rPr>
        <w:t>से</w:t>
      </w:r>
      <w:r w:rsidR="00F43A27" w:rsidRPr="006E5EC3">
        <w:rPr>
          <w:rFonts w:ascii="Arial Unicode MS" w:eastAsia="Arial Unicode MS" w:hAnsi="Arial Unicode MS" w:cs="Arial Unicode MS"/>
          <w:sz w:val="24"/>
          <w:szCs w:val="24"/>
          <w:cs/>
        </w:rPr>
        <w:t>वा पुस्तिकाओं का</w:t>
      </w:r>
      <w:r>
        <w:rPr>
          <w:rFonts w:ascii="Arial Unicode MS" w:eastAsia="Arial Unicode MS" w:hAnsi="Arial Unicode MS" w:cs="Arial Unicode MS"/>
          <w:sz w:val="24"/>
          <w:szCs w:val="24"/>
          <w:cs/>
        </w:rPr>
        <w:t xml:space="preserve"> संधारण किस तरह किया जाता है। </w:t>
      </w:r>
      <w:r>
        <w:rPr>
          <w:rFonts w:ascii="Arial Unicode MS" w:eastAsia="Arial Unicode MS" w:hAnsi="Arial Unicode MS" w:cs="Arial Unicode MS" w:hint="cs"/>
          <w:sz w:val="24"/>
          <w:szCs w:val="24"/>
          <w:cs/>
        </w:rPr>
        <w:t>से</w:t>
      </w:r>
      <w:r w:rsidR="00F43A27" w:rsidRPr="006E5EC3">
        <w:rPr>
          <w:rFonts w:ascii="Arial Unicode MS" w:eastAsia="Arial Unicode MS" w:hAnsi="Arial Unicode MS" w:cs="Arial Unicode MS"/>
          <w:sz w:val="24"/>
          <w:szCs w:val="24"/>
          <w:cs/>
        </w:rPr>
        <w:t xml:space="preserve">वा </w:t>
      </w:r>
      <w:r>
        <w:rPr>
          <w:rFonts w:ascii="Arial Unicode MS" w:eastAsia="Arial Unicode MS" w:hAnsi="Arial Unicode MS" w:cs="Arial Unicode MS" w:hint="cs"/>
          <w:sz w:val="24"/>
          <w:szCs w:val="24"/>
          <w:cs/>
        </w:rPr>
        <w:t>पुस्तिका</w:t>
      </w:r>
      <w:r w:rsidR="00F43A27" w:rsidRPr="006E5EC3">
        <w:rPr>
          <w:rFonts w:ascii="Arial Unicode MS" w:eastAsia="Arial Unicode MS" w:hAnsi="Arial Unicode MS" w:cs="Arial Unicode MS"/>
          <w:sz w:val="24"/>
          <w:szCs w:val="24"/>
          <w:cs/>
        </w:rPr>
        <w:t xml:space="preserve"> के प्रथम पृष्ठ पर जन्म </w:t>
      </w:r>
      <w:r w:rsidR="001E2AA9">
        <w:rPr>
          <w:rFonts w:ascii="Arial Unicode MS" w:eastAsia="Arial Unicode MS" w:hAnsi="Arial Unicode MS" w:cs="Arial Unicode MS" w:hint="cs"/>
          <w:sz w:val="24"/>
          <w:szCs w:val="24"/>
          <w:cs/>
        </w:rPr>
        <w:t>तिथि</w:t>
      </w:r>
      <w:r w:rsidR="001E2AA9">
        <w:rPr>
          <w:rFonts w:ascii="Arial Unicode MS" w:eastAsia="Arial Unicode MS" w:hAnsi="Arial Unicode MS" w:cs="Arial Unicode MS"/>
          <w:sz w:val="24"/>
          <w:szCs w:val="24"/>
          <w:cs/>
        </w:rPr>
        <w:t xml:space="preserve"> </w:t>
      </w:r>
      <w:r w:rsidR="001E2AA9">
        <w:rPr>
          <w:rFonts w:ascii="Arial Unicode MS" w:eastAsia="Arial Unicode MS" w:hAnsi="Arial Unicode MS" w:cs="Arial Unicode MS" w:hint="cs"/>
          <w:sz w:val="24"/>
          <w:szCs w:val="24"/>
          <w:cs/>
        </w:rPr>
        <w:t>सक्षम</w:t>
      </w:r>
      <w:r w:rsidR="001E2AA9">
        <w:rPr>
          <w:rFonts w:ascii="Arial Unicode MS" w:eastAsia="Arial Unicode MS" w:hAnsi="Arial Unicode MS" w:cs="Arial Unicode MS"/>
          <w:sz w:val="24"/>
          <w:szCs w:val="24"/>
          <w:cs/>
        </w:rPr>
        <w:t xml:space="preserve"> </w:t>
      </w:r>
      <w:r w:rsidR="00F43A27" w:rsidRPr="006E5EC3">
        <w:rPr>
          <w:rFonts w:ascii="Arial Unicode MS" w:eastAsia="Arial Unicode MS" w:hAnsi="Arial Unicode MS" w:cs="Arial Unicode MS"/>
          <w:sz w:val="24"/>
          <w:szCs w:val="24"/>
          <w:cs/>
        </w:rPr>
        <w:t xml:space="preserve">अधिकारी द्वारा प्रमाणित / हस्ताक्षर की जाकर </w:t>
      </w:r>
      <w:r w:rsidR="001E2AA9">
        <w:rPr>
          <w:rFonts w:ascii="Arial Unicode MS" w:eastAsia="Arial Unicode MS" w:hAnsi="Arial Unicode MS" w:cs="Arial Unicode MS" w:hint="cs"/>
          <w:sz w:val="24"/>
          <w:szCs w:val="24"/>
          <w:cs/>
        </w:rPr>
        <w:t>सेलों</w:t>
      </w:r>
      <w:r w:rsidR="001E2AA9">
        <w:rPr>
          <w:rFonts w:ascii="Arial Unicode MS" w:eastAsia="Arial Unicode MS" w:hAnsi="Arial Unicode MS" w:cs="Arial Unicode MS"/>
          <w:sz w:val="24"/>
          <w:szCs w:val="24"/>
          <w:cs/>
        </w:rPr>
        <w:t xml:space="preserve"> </w:t>
      </w:r>
      <w:r w:rsidR="001E2AA9">
        <w:rPr>
          <w:rFonts w:ascii="Arial Unicode MS" w:eastAsia="Arial Unicode MS" w:hAnsi="Arial Unicode MS" w:cs="Arial Unicode MS" w:hint="cs"/>
          <w:sz w:val="24"/>
          <w:szCs w:val="24"/>
          <w:cs/>
        </w:rPr>
        <w:t>टेप</w:t>
      </w:r>
      <w:r w:rsidR="001E2AA9">
        <w:rPr>
          <w:rFonts w:ascii="Arial Unicode MS" w:eastAsia="Arial Unicode MS" w:hAnsi="Arial Unicode MS" w:cs="Arial Unicode MS"/>
          <w:sz w:val="24"/>
          <w:szCs w:val="24"/>
          <w:cs/>
        </w:rPr>
        <w:t xml:space="preserve"> </w:t>
      </w:r>
      <w:r w:rsidR="001E2AA9">
        <w:rPr>
          <w:rFonts w:ascii="Arial Unicode MS" w:eastAsia="Arial Unicode MS" w:hAnsi="Arial Unicode MS" w:cs="Arial Unicode MS" w:hint="cs"/>
          <w:sz w:val="24"/>
          <w:szCs w:val="24"/>
          <w:cs/>
        </w:rPr>
        <w:t>चस्पा</w:t>
      </w:r>
      <w:r w:rsidR="00F43A27" w:rsidRPr="006E5EC3">
        <w:rPr>
          <w:rFonts w:ascii="Arial Unicode MS" w:eastAsia="Arial Unicode MS" w:hAnsi="Arial Unicode MS" w:cs="Arial Unicode MS"/>
          <w:sz w:val="24"/>
          <w:szCs w:val="24"/>
          <w:cs/>
        </w:rPr>
        <w:t xml:space="preserve"> किया गया है।</w:t>
      </w:r>
      <w:r w:rsidR="00CA182C">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1E2AA9"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 xml:space="preserve">(घ) कार्यालय की </w:t>
      </w:r>
      <w:r>
        <w:rPr>
          <w:rFonts w:ascii="Arial Unicode MS" w:eastAsia="Arial Unicode MS" w:hAnsi="Arial Unicode MS" w:cs="Arial Unicode MS" w:hint="cs"/>
          <w:sz w:val="24"/>
          <w:szCs w:val="24"/>
          <w:cs/>
        </w:rPr>
        <w:t>सा</w:t>
      </w:r>
      <w:r>
        <w:rPr>
          <w:rFonts w:ascii="Arial Unicode MS" w:eastAsia="Arial Unicode MS" w:hAnsi="Arial Unicode MS" w:cs="Arial Unicode MS"/>
          <w:sz w:val="24"/>
          <w:szCs w:val="24"/>
          <w:cs/>
        </w:rPr>
        <w:t xml:space="preserve">फ </w:t>
      </w:r>
      <w:r>
        <w:rPr>
          <w:rFonts w:ascii="Arial Unicode MS" w:eastAsia="Arial Unicode MS" w:hAnsi="Arial Unicode MS" w:cs="Arial Unicode MS" w:hint="cs"/>
          <w:sz w:val="24"/>
          <w:szCs w:val="24"/>
          <w:cs/>
        </w:rPr>
        <w:t>स</w:t>
      </w:r>
      <w:r w:rsidR="00F43A27" w:rsidRPr="006E5EC3">
        <w:rPr>
          <w:rFonts w:ascii="Arial Unicode MS" w:eastAsia="Arial Unicode MS" w:hAnsi="Arial Unicode MS" w:cs="Arial Unicode MS"/>
          <w:sz w:val="24"/>
          <w:szCs w:val="24"/>
          <w:cs/>
        </w:rPr>
        <w:t>फाई</w:t>
      </w:r>
      <w:r w:rsidR="00F43A27" w:rsidRPr="006E5EC3">
        <w:rPr>
          <w:rFonts w:ascii="Arial Unicode MS" w:eastAsia="Arial Unicode MS" w:hAnsi="Arial Unicode MS" w:cs="Arial Unicode MS"/>
          <w:sz w:val="24"/>
          <w:szCs w:val="24"/>
        </w:rPr>
        <w:t xml:space="preserve">, </w:t>
      </w:r>
      <w:r w:rsidR="00F43A27">
        <w:rPr>
          <w:rFonts w:ascii="Arial Unicode MS" w:eastAsia="Arial Unicode MS" w:hAnsi="Arial Unicode MS" w:cs="Arial Unicode MS"/>
          <w:sz w:val="24"/>
          <w:szCs w:val="24"/>
          <w:cs/>
        </w:rPr>
        <w:t>स्‍वच्‍छता</w:t>
      </w:r>
      <w:r w:rsidR="00F43A27" w:rsidRPr="006E5EC3">
        <w:rPr>
          <w:rFonts w:ascii="Arial Unicode MS" w:eastAsia="Arial Unicode MS" w:hAnsi="Arial Unicode MS" w:cs="Arial Unicode MS"/>
          <w:sz w:val="24"/>
          <w:szCs w:val="24"/>
          <w:cs/>
        </w:rPr>
        <w:t xml:space="preserve"> की स्थिति</w:t>
      </w:r>
      <w:r w:rsidR="00CA182C">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F43A27" w:rsidP="00F43A27">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(ड) अभिलेखों का रख रखाव</w:t>
      </w:r>
      <w:r w:rsidR="00CA182C">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43A27" w:rsidRPr="006E5EC3" w:rsidRDefault="00F43A27" w:rsidP="00F43A27">
      <w:pPr>
        <w:spacing w:after="0" w:line="240" w:lineRule="auto"/>
        <w:jc w:val="both"/>
        <w:rPr>
          <w:rFonts w:ascii="Arial Unicode MS" w:eastAsia="Arial Unicode MS" w:hAnsi="Arial Unicode MS" w:cs="Arial Unicode MS"/>
          <w:sz w:val="8"/>
          <w:szCs w:val="8"/>
        </w:rPr>
      </w:pPr>
    </w:p>
    <w:p w:rsidR="00F43A27" w:rsidRPr="006E5EC3" w:rsidRDefault="00CA182C"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50</w:t>
      </w:r>
      <w:r w:rsidR="00F43A27" w:rsidRPr="006E5EC3">
        <w:rPr>
          <w:rFonts w:ascii="Arial Unicode MS" w:eastAsia="Arial Unicode MS" w:hAnsi="Arial Unicode MS" w:cs="Arial Unicode MS"/>
          <w:sz w:val="24"/>
          <w:szCs w:val="24"/>
          <w:cs/>
        </w:rPr>
        <w:t xml:space="preserve">. (क) </w:t>
      </w:r>
      <w:r w:rsidR="00F43A27">
        <w:rPr>
          <w:rFonts w:ascii="Arial Unicode MS" w:eastAsia="Arial Unicode MS" w:hAnsi="Arial Unicode MS" w:cs="Arial Unicode MS"/>
          <w:sz w:val="24"/>
          <w:szCs w:val="24"/>
          <w:cs/>
        </w:rPr>
        <w:t>क्‍या</w:t>
      </w:r>
      <w:r w:rsidR="00F43A27" w:rsidRPr="006E5EC3">
        <w:rPr>
          <w:rFonts w:ascii="Arial Unicode MS" w:eastAsia="Arial Unicode MS" w:hAnsi="Arial Unicode MS" w:cs="Arial Unicode MS"/>
          <w:sz w:val="24"/>
          <w:szCs w:val="24"/>
          <w:cs/>
        </w:rPr>
        <w:t xml:space="preserve"> अधीनस्थ कर्म</w:t>
      </w:r>
      <w:r w:rsidR="00F43A27">
        <w:rPr>
          <w:rFonts w:ascii="Arial Unicode MS" w:eastAsia="Arial Unicode MS" w:hAnsi="Arial Unicode MS" w:cs="Arial Unicode MS"/>
          <w:sz w:val="24"/>
          <w:szCs w:val="24"/>
          <w:cs/>
        </w:rPr>
        <w:t>चारियों की गोपनीय चरित्रावली शास</w:t>
      </w:r>
      <w:r w:rsidR="00F43A27" w:rsidRPr="006E5EC3">
        <w:rPr>
          <w:rFonts w:ascii="Arial Unicode MS" w:eastAsia="Arial Unicode MS" w:hAnsi="Arial Unicode MS" w:cs="Arial Unicode MS"/>
          <w:sz w:val="24"/>
          <w:szCs w:val="24"/>
          <w:cs/>
        </w:rPr>
        <w:t xml:space="preserve">न द्वारा निर्धारित समयावधि में लिखी </w:t>
      </w:r>
      <w:r w:rsidR="001E2AA9">
        <w:rPr>
          <w:rFonts w:ascii="Arial Unicode MS" w:eastAsia="Arial Unicode MS" w:hAnsi="Arial Unicode MS" w:cs="Arial Unicode MS" w:hint="cs"/>
          <w:sz w:val="24"/>
          <w:szCs w:val="24"/>
          <w:cs/>
        </w:rPr>
        <w:t>जाकर</w:t>
      </w:r>
      <w:r w:rsidR="00F43A27" w:rsidRPr="006E5EC3">
        <w:rPr>
          <w:rFonts w:ascii="Arial Unicode MS" w:eastAsia="Arial Unicode MS" w:hAnsi="Arial Unicode MS" w:cs="Arial Unicode MS"/>
          <w:sz w:val="24"/>
          <w:szCs w:val="24"/>
          <w:cs/>
        </w:rPr>
        <w:t xml:space="preserve"> प्रतिवेदक/</w:t>
      </w:r>
      <w:r w:rsidR="001E2AA9">
        <w:rPr>
          <w:rFonts w:ascii="Arial Unicode MS" w:eastAsia="Arial Unicode MS" w:hAnsi="Arial Unicode MS" w:cs="Arial Unicode MS" w:hint="cs"/>
          <w:sz w:val="24"/>
          <w:szCs w:val="24"/>
          <w:cs/>
        </w:rPr>
        <w:t>समीक्षक</w:t>
      </w:r>
      <w:r w:rsidR="00F43A27" w:rsidRPr="006E5EC3">
        <w:rPr>
          <w:rFonts w:ascii="Arial Unicode MS" w:eastAsia="Arial Unicode MS" w:hAnsi="Arial Unicode MS" w:cs="Arial Unicode MS"/>
          <w:sz w:val="24"/>
          <w:szCs w:val="24"/>
          <w:cs/>
        </w:rPr>
        <w:t xml:space="preserve"> अधिकारी को प्रस्तुत की जाती है</w:t>
      </w:r>
      <w:r w:rsidR="00F43A27" w:rsidRPr="006E5EC3">
        <w:rPr>
          <w:rFonts w:ascii="Arial Unicode MS" w:eastAsia="Arial Unicode MS" w:hAnsi="Arial Unicode MS" w:cs="Arial Unicode MS"/>
          <w:sz w:val="24"/>
          <w:szCs w:val="24"/>
        </w:rPr>
        <w:t>?</w:t>
      </w:r>
      <w:r w:rsidR="00966747">
        <w:rPr>
          <w:rFonts w:ascii="Arial Unicode MS" w:eastAsia="Arial Unicode MS" w:hAnsi="Arial Unicode MS" w:cs="Arial Unicode MS"/>
          <w:sz w:val="24"/>
          <w:szCs w:val="24"/>
        </w:rPr>
        <w:t xml:space="preserve"> </w:t>
      </w:r>
      <w:r w:rsidR="00966747">
        <w:rPr>
          <w:rFonts w:ascii="Arial Unicode MS" w:eastAsia="Arial Unicode MS" w:hAnsi="Arial Unicode MS" w:cs="Arial Unicode MS"/>
          <w:color w:val="FF0000"/>
          <w:lang w:val="en-US"/>
        </w:rPr>
        <w:t>Yes/</w:t>
      </w:r>
      <w:proofErr w:type="gramStart"/>
      <w:r w:rsidR="00966747">
        <w:rPr>
          <w:rFonts w:ascii="Arial Unicode MS" w:eastAsia="Arial Unicode MS" w:hAnsi="Arial Unicode MS" w:cs="Arial Unicode MS"/>
          <w:color w:val="FF0000"/>
          <w:lang w:val="en-US"/>
        </w:rPr>
        <w:t>NO ,</w:t>
      </w:r>
      <w:proofErr w:type="gramEnd"/>
      <w:r w:rsidR="00966747">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966747">
        <w:rPr>
          <w:rFonts w:ascii="Arial Unicode MS" w:eastAsia="Arial Unicode MS" w:hAnsi="Arial Unicode MS" w:cs="Arial Unicode MS"/>
          <w:color w:val="FF0000"/>
          <w:lang w:val="en-US"/>
        </w:rPr>
        <w:t xml:space="preserve"> Box ,  Attachment</w:t>
      </w:r>
    </w:p>
    <w:p w:rsidR="00F43A27" w:rsidRPr="002600F5" w:rsidRDefault="00F43A27" w:rsidP="00F43A27">
      <w:pPr>
        <w:spacing w:after="0" w:line="240" w:lineRule="auto"/>
        <w:jc w:val="both"/>
        <w:rPr>
          <w:rFonts w:ascii="Arial Unicode MS" w:eastAsia="Arial Unicode MS" w:hAnsi="Arial Unicode MS" w:cs="Arial Unicode MS"/>
          <w:sz w:val="6"/>
          <w:szCs w:val="6"/>
        </w:rPr>
      </w:pPr>
    </w:p>
    <w:p w:rsidR="00F43A27" w:rsidRDefault="00F43A27" w:rsidP="00F43A27">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(घ) हानि गब</w:t>
      </w:r>
      <w:r w:rsidRPr="006E5EC3">
        <w:rPr>
          <w:rFonts w:ascii="Arial Unicode MS" w:eastAsia="Arial Unicode MS" w:hAnsi="Arial Unicode MS" w:cs="Arial Unicode MS"/>
          <w:sz w:val="24"/>
          <w:szCs w:val="24"/>
          <w:cs/>
        </w:rPr>
        <w:t xml:space="preserve">न के </w:t>
      </w:r>
      <w:r>
        <w:rPr>
          <w:rFonts w:ascii="Arial Unicode MS" w:eastAsia="Arial Unicode MS" w:hAnsi="Arial Unicode MS" w:cs="Arial Unicode MS"/>
          <w:sz w:val="24"/>
          <w:szCs w:val="24"/>
          <w:cs/>
        </w:rPr>
        <w:t>लंबित</w:t>
      </w:r>
      <w:r w:rsidRPr="006E5EC3">
        <w:rPr>
          <w:rFonts w:ascii="Arial Unicode MS" w:eastAsia="Arial Unicode MS" w:hAnsi="Arial Unicode MS" w:cs="Arial Unicode MS"/>
          <w:sz w:val="24"/>
          <w:szCs w:val="24"/>
          <w:cs/>
        </w:rPr>
        <w:t xml:space="preserve"> प्रकरणों की </w:t>
      </w:r>
      <w:r>
        <w:rPr>
          <w:rFonts w:ascii="Arial Unicode MS" w:eastAsia="Arial Unicode MS" w:hAnsi="Arial Unicode MS" w:cs="Arial Unicode MS"/>
          <w:sz w:val="24"/>
          <w:szCs w:val="24"/>
          <w:cs/>
        </w:rPr>
        <w:t>अद्यतन</w:t>
      </w:r>
      <w:r w:rsidRPr="006E5EC3">
        <w:rPr>
          <w:rFonts w:ascii="Arial Unicode MS" w:eastAsia="Arial Unicode MS" w:hAnsi="Arial Unicode MS" w:cs="Arial Unicode MS"/>
          <w:sz w:val="24"/>
          <w:szCs w:val="24"/>
          <w:cs/>
        </w:rPr>
        <w:t xml:space="preserve"> स्थिति पर पृथक में निम्नानुस</w:t>
      </w:r>
      <w:r>
        <w:rPr>
          <w:rFonts w:ascii="Arial Unicode MS" w:eastAsia="Arial Unicode MS" w:hAnsi="Arial Unicode MS" w:cs="Arial Unicode MS"/>
          <w:sz w:val="24"/>
          <w:szCs w:val="24"/>
          <w:cs/>
        </w:rPr>
        <w:t>ार प्रपत्र तैयार कर जानकारी प्रेषित</w:t>
      </w:r>
      <w:r w:rsidRPr="006E5EC3">
        <w:rPr>
          <w:rFonts w:ascii="Arial Unicode MS" w:eastAsia="Arial Unicode MS" w:hAnsi="Arial Unicode MS" w:cs="Arial Unicode MS"/>
          <w:sz w:val="24"/>
          <w:szCs w:val="24"/>
          <w:cs/>
        </w:rPr>
        <w:t xml:space="preserve"> करें</w:t>
      </w:r>
      <w:r>
        <w:rPr>
          <w:rFonts w:ascii="Arial Unicode MS" w:eastAsia="Arial Unicode MS" w:hAnsi="Arial Unicode MS" w:cs="Arial Unicode MS" w:hint="cs"/>
          <w:sz w:val="24"/>
          <w:szCs w:val="24"/>
          <w:cs/>
        </w:rPr>
        <w:t xml:space="preserve"> :- </w:t>
      </w:r>
    </w:p>
    <w:tbl>
      <w:tblPr>
        <w:tblStyle w:val="TableGrid"/>
        <w:tblW w:w="0" w:type="auto"/>
        <w:tblLook w:val="04A0" w:firstRow="1" w:lastRow="0" w:firstColumn="1" w:lastColumn="0" w:noHBand="0" w:noVBand="1"/>
      </w:tblPr>
      <w:tblGrid>
        <w:gridCol w:w="1540"/>
        <w:gridCol w:w="1540"/>
        <w:gridCol w:w="1540"/>
        <w:gridCol w:w="1540"/>
        <w:gridCol w:w="1541"/>
        <w:gridCol w:w="1541"/>
      </w:tblGrid>
      <w:tr w:rsidR="00F43A27" w:rsidTr="00753909">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वर्ष </w:t>
            </w:r>
          </w:p>
        </w:tc>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जिला </w:t>
            </w:r>
          </w:p>
        </w:tc>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कोषालय / उप कोषालय का नाम </w:t>
            </w:r>
          </w:p>
        </w:tc>
        <w:tc>
          <w:tcPr>
            <w:tcW w:w="1540"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हानि गबन प्रकरण का विस्‍तृत विवरण </w:t>
            </w:r>
          </w:p>
        </w:tc>
        <w:tc>
          <w:tcPr>
            <w:tcW w:w="1541"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हानि गबन प्रकरण की राशि </w:t>
            </w:r>
          </w:p>
        </w:tc>
        <w:tc>
          <w:tcPr>
            <w:tcW w:w="1541" w:type="dxa"/>
          </w:tcPr>
          <w:p w:rsidR="00F43A27" w:rsidRDefault="00F43A27"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प्रकरण की अद्यतन स्थिति </w:t>
            </w:r>
          </w:p>
        </w:tc>
      </w:tr>
      <w:tr w:rsidR="00F43A27" w:rsidTr="00753909">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वसूली या अपलेखन की दिशा में की गयी अद्यतन कार्यवा‍ही </w:t>
            </w:r>
          </w:p>
        </w:tc>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प्रकरण में लिप्‍त पाये गये अधिकारी / कर्मचारी का कोड क्रं एवं नाम </w:t>
            </w:r>
          </w:p>
        </w:tc>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इस संदर्भ में संचालनालय में प्राप्‍त पत्र पर की गई अद्यतन कार्यवाही का विवरण </w:t>
            </w:r>
          </w:p>
        </w:tc>
        <w:tc>
          <w:tcPr>
            <w:tcW w:w="1540"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प्रकरण से संबंधित मूल नस्‍ती तथा आवश्‍यक अभिलेख कहां पर संरक्षित है </w:t>
            </w:r>
          </w:p>
        </w:tc>
        <w:tc>
          <w:tcPr>
            <w:tcW w:w="1541" w:type="dxa"/>
          </w:tcPr>
          <w:p w:rsidR="00F43A27" w:rsidRDefault="00F43A27"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 xml:space="preserve">प्रकरण के निराकरण के संबंध में महालेखाकार में व्‍यक्तिगत संपर्क स्‍थापित किया गया जानकारी देवें </w:t>
            </w:r>
          </w:p>
        </w:tc>
        <w:tc>
          <w:tcPr>
            <w:tcW w:w="1541" w:type="dxa"/>
          </w:tcPr>
          <w:p w:rsidR="00F43A27" w:rsidRDefault="001E2AA9"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अन्‍य तथ्‍य जो</w:t>
            </w:r>
            <w:r>
              <w:rPr>
                <w:rFonts w:ascii="Arial Unicode MS" w:eastAsia="Arial Unicode MS" w:hAnsi="Arial Unicode MS" w:cs="Arial Unicode MS"/>
                <w:sz w:val="24"/>
                <w:szCs w:val="24"/>
                <w:cs/>
              </w:rPr>
              <w:t xml:space="preserve"> </w:t>
            </w:r>
            <w:r w:rsidR="00F43A27">
              <w:rPr>
                <w:rFonts w:ascii="Arial Unicode MS" w:eastAsia="Arial Unicode MS" w:hAnsi="Arial Unicode MS" w:cs="Arial Unicode MS" w:hint="cs"/>
                <w:sz w:val="24"/>
                <w:szCs w:val="24"/>
                <w:cs/>
              </w:rPr>
              <w:t xml:space="preserve"> आवश्‍यक </w:t>
            </w:r>
            <w:r>
              <w:rPr>
                <w:rFonts w:ascii="Arial Unicode MS" w:eastAsia="Arial Unicode MS" w:hAnsi="Arial Unicode MS" w:cs="Arial Unicode MS" w:hint="cs"/>
                <w:sz w:val="24"/>
                <w:szCs w:val="24"/>
                <w:cs/>
              </w:rPr>
              <w:t>समझें</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जावें</w:t>
            </w:r>
            <w:r>
              <w:rPr>
                <w:rFonts w:ascii="Arial Unicode MS" w:eastAsia="Arial Unicode MS" w:hAnsi="Arial Unicode MS" w:cs="Arial Unicode MS"/>
                <w:sz w:val="24"/>
                <w:szCs w:val="24"/>
                <w:cs/>
              </w:rPr>
              <w:t xml:space="preserve"> </w:t>
            </w:r>
          </w:p>
        </w:tc>
      </w:tr>
    </w:tbl>
    <w:p w:rsidR="009544A9" w:rsidRDefault="009544A9" w:rsidP="00997ED5">
      <w:pPr>
        <w:spacing w:after="0" w:line="240" w:lineRule="auto"/>
        <w:jc w:val="both"/>
        <w:rPr>
          <w:rFonts w:ascii="Arial Unicode MS" w:eastAsia="Arial Unicode MS" w:hAnsi="Arial Unicode MS" w:cs="Arial Unicode MS"/>
          <w:b/>
          <w:bCs/>
          <w:sz w:val="24"/>
          <w:szCs w:val="24"/>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997ED5">
            <w:pPr>
              <w:spacing w:after="0" w:line="240" w:lineRule="auto"/>
              <w:jc w:val="both"/>
              <w:rPr>
                <w:rFonts w:ascii="Arial Unicode MS" w:eastAsia="Arial Unicode MS" w:hAnsi="Arial Unicode MS" w:cs="Arial Unicode MS"/>
                <w:b/>
                <w:bCs/>
                <w:sz w:val="24"/>
                <w:szCs w:val="24"/>
              </w:rPr>
            </w:pPr>
          </w:p>
        </w:tc>
      </w:tr>
    </w:tbl>
    <w:p w:rsidR="00A51DC7" w:rsidRDefault="00A51DC7" w:rsidP="00997ED5">
      <w:pPr>
        <w:spacing w:after="0" w:line="240" w:lineRule="auto"/>
        <w:jc w:val="both"/>
        <w:rPr>
          <w:rFonts w:ascii="Arial Unicode MS" w:eastAsia="Arial Unicode MS" w:hAnsi="Arial Unicode MS" w:cs="Arial Unicode MS"/>
          <w:b/>
          <w:bCs/>
          <w:sz w:val="24"/>
          <w:szCs w:val="24"/>
        </w:rPr>
      </w:pPr>
    </w:p>
    <w:p w:rsidR="00997ED5" w:rsidRPr="00EA3A72" w:rsidRDefault="00F43A27" w:rsidP="00EA3A72">
      <w:pPr>
        <w:spacing w:after="0" w:line="240" w:lineRule="auto"/>
        <w:jc w:val="center"/>
        <w:rPr>
          <w:rFonts w:ascii="Arial Unicode MS" w:eastAsia="Arial Unicode MS" w:hAnsi="Arial Unicode MS" w:cs="Arial Unicode MS"/>
          <w:b/>
          <w:bCs/>
          <w:sz w:val="40"/>
          <w:szCs w:val="40"/>
          <w:cs/>
        </w:rPr>
      </w:pPr>
      <w:r w:rsidRPr="00EA3A72">
        <w:rPr>
          <w:rFonts w:ascii="Arial Unicode MS" w:eastAsia="Arial Unicode MS" w:hAnsi="Arial Unicode MS" w:cs="Arial Unicode MS" w:hint="cs"/>
          <w:b/>
          <w:bCs/>
          <w:sz w:val="40"/>
          <w:szCs w:val="40"/>
          <w:cs/>
        </w:rPr>
        <w:t>भण्डार</w:t>
      </w:r>
      <w:r w:rsidRPr="00EA3A72">
        <w:rPr>
          <w:rFonts w:ascii="Arial Unicode MS" w:eastAsia="Arial Unicode MS" w:hAnsi="Arial Unicode MS" w:cs="Arial Unicode MS"/>
          <w:b/>
          <w:bCs/>
          <w:sz w:val="40"/>
          <w:szCs w:val="40"/>
          <w:cs/>
        </w:rPr>
        <w:t xml:space="preserve"> </w:t>
      </w:r>
      <w:r w:rsidRPr="00EA3A72">
        <w:rPr>
          <w:rFonts w:ascii="Arial Unicode MS" w:eastAsia="Arial Unicode MS" w:hAnsi="Arial Unicode MS" w:cs="Arial Unicode MS" w:hint="cs"/>
          <w:b/>
          <w:bCs/>
          <w:sz w:val="40"/>
          <w:szCs w:val="40"/>
          <w:cs/>
        </w:rPr>
        <w:t>शाखा</w:t>
      </w:r>
      <w:r w:rsidRPr="00EA3A72">
        <w:rPr>
          <w:rFonts w:ascii="Arial Unicode MS" w:eastAsia="Arial Unicode MS" w:hAnsi="Arial Unicode MS" w:cs="Arial Unicode MS"/>
          <w:b/>
          <w:bCs/>
          <w:sz w:val="40"/>
          <w:szCs w:val="40"/>
          <w:cs/>
        </w:rPr>
        <w:t xml:space="preserve"> </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B94716" w:rsidRPr="00EA3A72" w:rsidRDefault="00EA3A72" w:rsidP="004B2AF5">
      <w:pPr>
        <w:spacing w:after="0"/>
        <w:rPr>
          <w:rFonts w:ascii="Arial Unicode MS" w:eastAsia="Arial Unicode MS" w:hAnsi="Arial Unicode MS" w:cs="Arial Unicode MS"/>
          <w:sz w:val="24"/>
          <w:szCs w:val="24"/>
          <w:lang w:val="en-US"/>
        </w:rPr>
      </w:pPr>
      <w:r>
        <w:rPr>
          <w:rFonts w:ascii="Arial Unicode MS" w:eastAsia="Arial Unicode MS" w:hAnsi="Arial Unicode MS" w:cs="Arial Unicode MS" w:hint="cs"/>
          <w:sz w:val="24"/>
          <w:szCs w:val="24"/>
          <w:cs/>
        </w:rPr>
        <w:t>51</w:t>
      </w:r>
      <w:r w:rsidR="00997ED5" w:rsidRPr="002C0240">
        <w:rPr>
          <w:rFonts w:ascii="Arial Unicode MS" w:eastAsia="Arial Unicode MS" w:hAnsi="Arial Unicode MS" w:cs="Arial Unicode MS"/>
          <w:sz w:val="24"/>
          <w:szCs w:val="24"/>
          <w:cs/>
        </w:rPr>
        <w:t xml:space="preserve">. क्या </w:t>
      </w:r>
      <w:r w:rsidR="00B94716">
        <w:rPr>
          <w:rFonts w:ascii="Arial Unicode MS" w:eastAsia="Arial Unicode MS" w:hAnsi="Arial Unicode MS" w:cs="Arial Unicode MS" w:hint="cs"/>
          <w:sz w:val="24"/>
          <w:szCs w:val="24"/>
          <w:cs/>
        </w:rPr>
        <w:t>कोषालय</w:t>
      </w:r>
      <w:r w:rsidR="00997ED5" w:rsidRPr="002C0240">
        <w:rPr>
          <w:rFonts w:ascii="Arial Unicode MS" w:eastAsia="Arial Unicode MS" w:hAnsi="Arial Unicode MS" w:cs="Arial Unicode MS"/>
          <w:sz w:val="24"/>
          <w:szCs w:val="24"/>
          <w:cs/>
        </w:rPr>
        <w:t xml:space="preserve"> में फर्नीचर पर्याप्त है। यदि नहीं तो कौन से परिवर्धन तथा प्रतिस्थापन आवश्यक है। फर्नीचर रखरखाव कैसा है।</w:t>
      </w:r>
      <w:r>
        <w:rPr>
          <w:rFonts w:ascii="Arial Unicode MS" w:eastAsia="Arial Unicode MS" w:hAnsi="Arial Unicode MS" w:cs="Arial Unicode MS"/>
          <w:sz w:val="24"/>
          <w:szCs w:val="24"/>
          <w:c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4B2AF5" w:rsidRDefault="00EA3A72" w:rsidP="004B2AF5">
      <w:pPr>
        <w:spacing w:after="0"/>
        <w:rPr>
          <w:rFonts w:ascii="Arial Unicode MS" w:eastAsia="Arial Unicode MS" w:hAnsi="Arial Unicode MS" w:cs="Arial Unicode MS"/>
          <w:b/>
          <w:color w:val="FF0000"/>
          <w:sz w:val="32"/>
          <w:szCs w:val="24"/>
          <w:lang w:val="en-US"/>
        </w:rPr>
      </w:pPr>
      <w:r>
        <w:rPr>
          <w:rFonts w:ascii="Arial Unicode MS" w:eastAsia="Arial Unicode MS" w:hAnsi="Arial Unicode MS" w:cs="Arial Unicode MS"/>
          <w:sz w:val="24"/>
          <w:szCs w:val="24"/>
        </w:rPr>
        <w:t xml:space="preserve">52. </w:t>
      </w:r>
      <w:r w:rsidR="00B84F9E">
        <w:rPr>
          <w:rFonts w:ascii="Arial Unicode MS" w:eastAsia="Arial Unicode MS" w:hAnsi="Arial Unicode MS" w:cs="Arial Unicode MS"/>
          <w:b/>
          <w:color w:val="FF0000"/>
          <w:sz w:val="24"/>
          <w:lang w:val="en-US"/>
        </w:rPr>
        <w:t xml:space="preserve">IT Assets </w:t>
      </w:r>
      <w:r w:rsidR="00B84F9E">
        <w:rPr>
          <w:rFonts w:ascii="Arial Unicode MS" w:eastAsia="Arial Unicode MS" w:hAnsi="Arial Unicode MS" w:cs="Arial Unicode MS" w:hint="cs"/>
          <w:b/>
          <w:color w:val="FF0000"/>
          <w:sz w:val="32"/>
          <w:szCs w:val="24"/>
          <w:cs/>
          <w:lang w:val="en-US"/>
        </w:rPr>
        <w:t xml:space="preserve">की मार्किंग </w:t>
      </w:r>
      <w:r>
        <w:rPr>
          <w:rFonts w:ascii="Arial Unicode MS" w:eastAsia="Arial Unicode MS" w:hAnsi="Arial Unicode MS" w:cs="Arial Unicode MS" w:hint="cs"/>
          <w:b/>
          <w:color w:val="FF0000"/>
          <w:sz w:val="32"/>
          <w:szCs w:val="24"/>
          <w:cs/>
          <w:lang w:val="en-US"/>
        </w:rPr>
        <w:t xml:space="preserve">की गयी है अथवा नहीं </w:t>
      </w:r>
      <w:r>
        <w:rPr>
          <w:rFonts w:ascii="Arial Unicode MS" w:eastAsia="Arial Unicode MS" w:hAnsi="Arial Unicode MS" w:cs="Arial Unicode MS"/>
          <w:b/>
          <w:color w:val="FF0000"/>
          <w:sz w:val="32"/>
          <w:szCs w:val="24"/>
          <w:lang w:val="en-U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A5776D" w:rsidRDefault="00EA3A72" w:rsidP="00997ED5">
      <w:pPr>
        <w:spacing w:after="0" w:line="240" w:lineRule="auto"/>
        <w:jc w:val="both"/>
        <w:rPr>
          <w:rFonts w:ascii="Arial Unicode MS" w:eastAsia="Arial Unicode MS" w:hAnsi="Arial Unicode MS" w:cs="Arial Unicode MS"/>
          <w:sz w:val="24"/>
          <w:szCs w:val="24"/>
          <w:lang w:val="en-US"/>
        </w:rPr>
      </w:pPr>
      <w:r>
        <w:rPr>
          <w:rFonts w:ascii="Arial Unicode MS" w:eastAsia="Arial Unicode MS" w:hAnsi="Arial Unicode MS" w:cs="Arial Unicode MS"/>
          <w:sz w:val="24"/>
          <w:szCs w:val="24"/>
        </w:rPr>
        <w:t>53</w:t>
      </w:r>
      <w:r w:rsidR="00997ED5" w:rsidRPr="002C0240">
        <w:rPr>
          <w:rFonts w:ascii="Arial Unicode MS" w:eastAsia="Arial Unicode MS" w:hAnsi="Arial Unicode MS" w:cs="Arial Unicode MS"/>
          <w:sz w:val="24"/>
          <w:szCs w:val="24"/>
          <w:cs/>
        </w:rPr>
        <w:t>. (क) कम्प्य</w:t>
      </w:r>
      <w:r w:rsidR="00B94716">
        <w:rPr>
          <w:rFonts w:ascii="Arial Unicode MS" w:eastAsia="Arial Unicode MS" w:hAnsi="Arial Unicode MS" w:cs="Arial Unicode MS"/>
          <w:sz w:val="24"/>
          <w:szCs w:val="24"/>
          <w:cs/>
        </w:rPr>
        <w:t>ूटर्स उपलब्धता संख्या (कार्यशील</w:t>
      </w:r>
      <w:r w:rsidR="00B94716">
        <w:rPr>
          <w:rFonts w:ascii="Arial Unicode MS" w:eastAsia="Arial Unicode MS" w:hAnsi="Arial Unicode MS" w:cs="Arial Unicode MS" w:hint="cs"/>
          <w:sz w:val="24"/>
          <w:szCs w:val="24"/>
          <w:cs/>
        </w:rPr>
        <w:t>/</w:t>
      </w:r>
      <w:proofErr w:type="gramStart"/>
      <w:r w:rsidR="00997ED5" w:rsidRPr="002C0240">
        <w:rPr>
          <w:rFonts w:ascii="Arial Unicode MS" w:eastAsia="Arial Unicode MS" w:hAnsi="Arial Unicode MS" w:cs="Arial Unicode MS"/>
          <w:sz w:val="24"/>
          <w:szCs w:val="24"/>
          <w:cs/>
        </w:rPr>
        <w:t>अकार्यशील)</w:t>
      </w:r>
      <w:r w:rsidR="00A5776D">
        <w:rPr>
          <w:rFonts w:ascii="Arial Unicode MS" w:eastAsia="Arial Unicode MS" w:hAnsi="Arial Unicode MS" w:cs="Arial Unicode MS"/>
          <w:sz w:val="24"/>
          <w:szCs w:val="24"/>
          <w:cs/>
        </w:rPr>
        <w:t xml:space="preserve">   </w:t>
      </w:r>
      <w:proofErr w:type="gramEnd"/>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8"/>
          <w:szCs w:val="8"/>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(ख) प्रिन्टर्म / यू.पी.एस. उपलब्धता</w:t>
      </w:r>
      <w:r w:rsidR="00A5776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EA3A72"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lastRenderedPageBreak/>
        <w:t>54</w:t>
      </w:r>
      <w:r w:rsidR="00B94716">
        <w:rPr>
          <w:rFonts w:ascii="Arial Unicode MS" w:eastAsia="Arial Unicode MS" w:hAnsi="Arial Unicode MS" w:cs="Arial Unicode MS"/>
          <w:sz w:val="24"/>
          <w:szCs w:val="24"/>
          <w:cs/>
        </w:rPr>
        <w:t>. (क) ए.सी</w:t>
      </w:r>
      <w:r w:rsidR="00B94716">
        <w:rPr>
          <w:rFonts w:ascii="Arial Unicode MS" w:eastAsia="Arial Unicode MS" w:hAnsi="Arial Unicode MS" w:cs="Arial Unicode MS" w:hint="cs"/>
          <w:sz w:val="24"/>
          <w:szCs w:val="24"/>
          <w:cs/>
        </w:rPr>
        <w:t>.</w:t>
      </w:r>
      <w:r w:rsidR="00997ED5" w:rsidRPr="002C0240">
        <w:rPr>
          <w:rFonts w:ascii="Arial Unicode MS" w:eastAsia="Arial Unicode MS" w:hAnsi="Arial Unicode MS" w:cs="Arial Unicode MS"/>
          <w:sz w:val="24"/>
          <w:szCs w:val="24"/>
          <w:cs/>
        </w:rPr>
        <w:t xml:space="preserve"> संख्या</w:t>
      </w:r>
      <w:r w:rsidR="00997ED5" w:rsidRPr="002C0240">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sz w:val="24"/>
          <w:szCs w:val="24"/>
          <w:cs/>
        </w:rPr>
        <w:t>रखरखाव</w:t>
      </w:r>
      <w:r w:rsidR="00A5776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0"/>
          <w:szCs w:val="10"/>
        </w:rPr>
      </w:pPr>
    </w:p>
    <w:p w:rsidR="00997ED5" w:rsidRPr="002C0240" w:rsidRDefault="00997ED5" w:rsidP="00997ED5">
      <w:pPr>
        <w:spacing w:after="0" w:line="240" w:lineRule="auto"/>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(ख) विद्युतीकरण की स्थिति (संतोषजनक / असंतोपजनक)</w:t>
      </w:r>
      <w:r w:rsidR="00A5776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EA3A72" w:rsidP="00997ED5">
      <w:pPr>
        <w:spacing w:after="0" w:line="240" w:lineRule="auto"/>
        <w:jc w:val="both"/>
        <w:rPr>
          <w:rFonts w:ascii="Arial Unicode MS" w:eastAsia="Arial Unicode MS" w:hAnsi="Arial Unicode MS" w:cs="Arial Unicode MS"/>
          <w:sz w:val="24"/>
          <w:szCs w:val="24"/>
        </w:rPr>
      </w:pPr>
      <w:proofErr w:type="gramStart"/>
      <w:r>
        <w:rPr>
          <w:rFonts w:ascii="Arial Unicode MS" w:eastAsia="Arial Unicode MS" w:hAnsi="Arial Unicode MS" w:cs="Arial Unicode MS"/>
          <w:sz w:val="24"/>
          <w:szCs w:val="24"/>
        </w:rPr>
        <w:t xml:space="preserve">55 </w:t>
      </w:r>
      <w:r w:rsidR="00997ED5" w:rsidRPr="002C0240">
        <w:rPr>
          <w:rFonts w:ascii="Arial Unicode MS" w:eastAsia="Arial Unicode MS" w:hAnsi="Arial Unicode MS" w:cs="Arial Unicode MS"/>
          <w:sz w:val="24"/>
          <w:szCs w:val="24"/>
          <w:cs/>
        </w:rPr>
        <w:t>.</w:t>
      </w:r>
      <w:proofErr w:type="gramEnd"/>
      <w:r w:rsidR="00997ED5" w:rsidRPr="002C0240">
        <w:rPr>
          <w:rFonts w:ascii="Arial Unicode MS" w:eastAsia="Arial Unicode MS" w:hAnsi="Arial Unicode MS" w:cs="Arial Unicode MS"/>
          <w:sz w:val="24"/>
          <w:szCs w:val="24"/>
          <w:cs/>
        </w:rPr>
        <w:t xml:space="preserve"> को</w:t>
      </w:r>
      <w:r w:rsidR="00B94716">
        <w:rPr>
          <w:rFonts w:ascii="Arial Unicode MS" w:eastAsia="Arial Unicode MS" w:hAnsi="Arial Unicode MS" w:cs="Arial Unicode MS" w:hint="cs"/>
          <w:sz w:val="24"/>
          <w:szCs w:val="24"/>
          <w:cs/>
        </w:rPr>
        <w:t>षा</w:t>
      </w:r>
      <w:r w:rsidR="00997ED5" w:rsidRPr="002C0240">
        <w:rPr>
          <w:rFonts w:ascii="Arial Unicode MS" w:eastAsia="Arial Unicode MS" w:hAnsi="Arial Unicode MS" w:cs="Arial Unicode MS"/>
          <w:sz w:val="24"/>
          <w:szCs w:val="24"/>
          <w:cs/>
        </w:rPr>
        <w:t>लयीन सॉफ्टवेयर के संचालन में यदि कोई समस्या उत्पन्न होती है</w:t>
      </w:r>
      <w:r w:rsidR="00997ED5" w:rsidRPr="002C0240">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sz w:val="24"/>
          <w:szCs w:val="24"/>
          <w:cs/>
        </w:rPr>
        <w:t>तो उनके निराकरण के लिए कार्यवाही।</w:t>
      </w:r>
      <w:r w:rsidR="00A5776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EA3A72"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56</w:t>
      </w:r>
      <w:r w:rsidR="00997ED5" w:rsidRPr="002C0240">
        <w:rPr>
          <w:rFonts w:ascii="Arial Unicode MS" w:eastAsia="Arial Unicode MS" w:hAnsi="Arial Unicode MS" w:cs="Arial Unicode MS"/>
          <w:sz w:val="24"/>
          <w:szCs w:val="24"/>
          <w:cs/>
        </w:rPr>
        <w:t>. क्या स्टॉक की पंजी इलेक्ट्रॉनिक फॉर्म में उचित रीति में रखी जाती है और क्या कोपालय अधिकारी द्वारा वार्षिक सत्यापन किया जाता है।</w:t>
      </w:r>
      <w:r w:rsidR="004F0890">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2C0240" w:rsidRDefault="00997ED5" w:rsidP="00997ED5">
      <w:pPr>
        <w:spacing w:after="0" w:line="240" w:lineRule="auto"/>
        <w:jc w:val="both"/>
        <w:rPr>
          <w:rFonts w:ascii="Arial Unicode MS" w:eastAsia="Arial Unicode MS" w:hAnsi="Arial Unicode MS" w:cs="Arial Unicode MS"/>
          <w:sz w:val="12"/>
          <w:szCs w:val="12"/>
        </w:rPr>
      </w:pPr>
    </w:p>
    <w:p w:rsidR="00997ED5" w:rsidRPr="002C0240" w:rsidRDefault="00EA3A72"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57</w:t>
      </w:r>
      <w:r w:rsidR="00E261AE">
        <w:rPr>
          <w:rFonts w:ascii="Arial Unicode MS" w:eastAsia="Arial Unicode MS" w:hAnsi="Arial Unicode MS" w:cs="Arial Unicode MS"/>
          <w:sz w:val="24"/>
          <w:szCs w:val="24"/>
        </w:rPr>
        <w:t xml:space="preserve">. </w:t>
      </w:r>
      <w:r w:rsidR="00997ED5" w:rsidRPr="002C0240">
        <w:rPr>
          <w:rFonts w:ascii="Arial Unicode MS" w:eastAsia="Arial Unicode MS" w:hAnsi="Arial Unicode MS" w:cs="Arial Unicode MS" w:hint="cs"/>
          <w:sz w:val="24"/>
          <w:szCs w:val="24"/>
          <w:cs/>
        </w:rPr>
        <w:t xml:space="preserve">संधारित पंजियों की जानकारी निम्‍नानुसार दी जाये </w:t>
      </w:r>
      <w:r w:rsidR="00997ED5" w:rsidRPr="002C0240">
        <w:rPr>
          <w:rFonts w:ascii="Arial Unicode MS" w:eastAsia="Arial Unicode MS" w:hAnsi="Arial Unicode MS" w:cs="Arial Unicode MS"/>
          <w:sz w:val="24"/>
          <w:szCs w:val="24"/>
          <w:cs/>
        </w:rPr>
        <w:t>–</w:t>
      </w:r>
    </w:p>
    <w:tbl>
      <w:tblPr>
        <w:tblStyle w:val="TableGrid"/>
        <w:tblW w:w="0" w:type="auto"/>
        <w:tblLook w:val="04A0" w:firstRow="1" w:lastRow="0" w:firstColumn="1" w:lastColumn="0" w:noHBand="0" w:noVBand="1"/>
      </w:tblPr>
      <w:tblGrid>
        <w:gridCol w:w="1357"/>
        <w:gridCol w:w="4668"/>
        <w:gridCol w:w="2991"/>
      </w:tblGrid>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शाखा का नाम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पंजी का विवरण </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संधारित है / नहीं </w:t>
            </w: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hint="cs"/>
                <w:sz w:val="24"/>
                <w:szCs w:val="24"/>
                <w:cs/>
              </w:rPr>
              <w:t xml:space="preserve">मुद्रांक शाखा </w:t>
            </w:r>
          </w:p>
        </w:tc>
        <w:tc>
          <w:tcPr>
            <w:tcW w:w="4668" w:type="dxa"/>
          </w:tcPr>
          <w:p w:rsidR="00997ED5" w:rsidRPr="002C0240" w:rsidRDefault="00997ED5" w:rsidP="00B94716">
            <w:pPr>
              <w:jc w:val="both"/>
              <w:rPr>
                <w:rFonts w:ascii="Arial Unicode MS" w:eastAsia="Arial Unicode MS" w:hAnsi="Arial Unicode MS" w:cs="Arial Unicode MS"/>
                <w:sz w:val="24"/>
                <w:szCs w:val="24"/>
              </w:rPr>
            </w:pPr>
            <w:r w:rsidRPr="002C0240">
              <w:rPr>
                <w:rFonts w:ascii="Arial Unicode MS" w:eastAsia="Arial Unicode MS" w:hAnsi="Arial Unicode MS" w:cs="Arial Unicode MS"/>
                <w:sz w:val="24"/>
                <w:szCs w:val="24"/>
                <w:cs/>
              </w:rPr>
              <w:t>डवल लॉक/</w:t>
            </w:r>
            <w:r w:rsidR="00B94716">
              <w:rPr>
                <w:rFonts w:ascii="Arial Unicode MS" w:eastAsia="Arial Unicode MS" w:hAnsi="Arial Unicode MS" w:cs="Arial Unicode MS" w:hint="cs"/>
                <w:sz w:val="24"/>
                <w:szCs w:val="24"/>
                <w:cs/>
              </w:rPr>
              <w:t>सिंगल</w:t>
            </w:r>
            <w:r w:rsidRPr="002C0240">
              <w:rPr>
                <w:rFonts w:ascii="Arial Unicode MS" w:eastAsia="Arial Unicode MS" w:hAnsi="Arial Unicode MS" w:cs="Arial Unicode MS"/>
                <w:sz w:val="24"/>
                <w:szCs w:val="24"/>
                <w:cs/>
              </w:rPr>
              <w:t xml:space="preserve"> लॉक पंजी</w:t>
            </w:r>
            <w:r>
              <w:rPr>
                <w:rFonts w:ascii="Arial Unicode MS" w:eastAsia="Arial Unicode MS" w:hAnsi="Arial Unicode MS" w:cs="Arial Unicode MS"/>
                <w:sz w:val="24"/>
                <w:szCs w:val="24"/>
              </w:rPr>
              <w:t xml:space="preserve"> </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मूल्यवान वस्तुओं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दोहरी चाबियों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विभागीय तिजोरियों की चावी</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कमीशन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चैक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पेड लॉक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इनवाइस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 xml:space="preserve">अन्य पंजी : जिसमें </w:t>
            </w:r>
            <w:r w:rsidRPr="001C4276">
              <w:rPr>
                <w:rFonts w:ascii="Arial Unicode MS" w:eastAsia="Arial Unicode MS" w:hAnsi="Arial Unicode MS" w:cs="Arial Unicode MS"/>
                <w:sz w:val="24"/>
                <w:szCs w:val="24"/>
              </w:rPr>
              <w:t xml:space="preserve">PSC/UPSC </w:t>
            </w:r>
            <w:r w:rsidRPr="001C4276">
              <w:rPr>
                <w:rFonts w:ascii="Arial Unicode MS" w:eastAsia="Arial Unicode MS" w:hAnsi="Arial Unicode MS" w:cs="Arial Unicode MS"/>
                <w:sz w:val="24"/>
                <w:szCs w:val="24"/>
                <w:cs/>
              </w:rPr>
              <w:t>के पेपर रखने संबंधी समावेश हो सकेगा।</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cs/>
              </w:rPr>
            </w:pPr>
            <w:r>
              <w:rPr>
                <w:rFonts w:ascii="Arial Unicode MS" w:eastAsia="Arial Unicode MS" w:hAnsi="Arial Unicode MS" w:cs="Arial Unicode MS" w:hint="cs"/>
                <w:sz w:val="24"/>
                <w:szCs w:val="24"/>
                <w:cs/>
              </w:rPr>
              <w:t>लेखा शाखा</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कैश बुक (आय एवं भुगतान)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आहरण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आर.बी.डी.</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गलत वर्गीकरण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वांटिंग प्रमाणक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क्रेडिट सर्टिफिकेट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नान ड्रावल सर्टिफिकेट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असफल भुगतान के चालान वितरण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परसेंटेज चैकिंग ऑफ व्हाउचर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देयक शाखा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महालेखाकार से प्राप्त प्राधिकार पत्र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स्वीकृति आदेशों की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रिफंड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पेंशन शाखा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पी.पी.ओ./जी.पी.ओ. पंजी/सी.पी.ओ.</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वसूली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पुराने पेंशन अभिलेख नष्ट पंजी</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अन्‍य </w:t>
            </w: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स्वान कनेक्टिविटी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हार्डवेयर ए.एम.सी.वेण्डर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सॉफ्टवेयर ए.एम.सी. वेण्डर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r w:rsidR="00997ED5" w:rsidRPr="002C0240" w:rsidTr="00B94716">
        <w:tc>
          <w:tcPr>
            <w:tcW w:w="1357" w:type="dxa"/>
          </w:tcPr>
          <w:p w:rsidR="00997ED5" w:rsidRPr="002C0240" w:rsidRDefault="00997ED5" w:rsidP="00C80564">
            <w:pPr>
              <w:jc w:val="both"/>
              <w:rPr>
                <w:rFonts w:ascii="Arial Unicode MS" w:eastAsia="Arial Unicode MS" w:hAnsi="Arial Unicode MS" w:cs="Arial Unicode MS"/>
                <w:sz w:val="24"/>
                <w:szCs w:val="24"/>
              </w:rPr>
            </w:pPr>
          </w:p>
        </w:tc>
        <w:tc>
          <w:tcPr>
            <w:tcW w:w="4668" w:type="dxa"/>
          </w:tcPr>
          <w:p w:rsidR="00997ED5" w:rsidRPr="002C0240" w:rsidRDefault="00997ED5" w:rsidP="00C80564">
            <w:pPr>
              <w:jc w:val="both"/>
              <w:rPr>
                <w:rFonts w:ascii="Arial Unicode MS" w:eastAsia="Arial Unicode MS" w:hAnsi="Arial Unicode MS" w:cs="Arial Unicode MS"/>
                <w:sz w:val="24"/>
                <w:szCs w:val="24"/>
              </w:rPr>
            </w:pPr>
            <w:r w:rsidRPr="001C4276">
              <w:rPr>
                <w:rFonts w:ascii="Arial Unicode MS" w:eastAsia="Arial Unicode MS" w:hAnsi="Arial Unicode MS" w:cs="Arial Unicode MS"/>
                <w:sz w:val="24"/>
                <w:szCs w:val="24"/>
                <w:cs/>
              </w:rPr>
              <w:t>वी.पी.एन.कनेक्टिविटी लॉग रजिस्टर संधारित है या नहीं</w:t>
            </w:r>
          </w:p>
        </w:tc>
        <w:tc>
          <w:tcPr>
            <w:tcW w:w="2991" w:type="dxa"/>
          </w:tcPr>
          <w:p w:rsidR="00997ED5" w:rsidRPr="002C0240" w:rsidRDefault="00997ED5" w:rsidP="00C80564">
            <w:pPr>
              <w:jc w:val="both"/>
              <w:rPr>
                <w:rFonts w:ascii="Arial Unicode MS" w:eastAsia="Arial Unicode MS" w:hAnsi="Arial Unicode MS" w:cs="Arial Unicode MS"/>
                <w:sz w:val="24"/>
                <w:szCs w:val="24"/>
              </w:rPr>
            </w:pPr>
          </w:p>
        </w:tc>
      </w:tr>
    </w:tbl>
    <w:p w:rsidR="00997ED5" w:rsidRPr="00E261AE" w:rsidRDefault="00997ED5" w:rsidP="00997ED5">
      <w:pPr>
        <w:spacing w:after="0" w:line="240" w:lineRule="auto"/>
        <w:jc w:val="both"/>
        <w:rPr>
          <w:rFonts w:ascii="Arial Unicode MS" w:eastAsia="Arial Unicode MS" w:hAnsi="Arial Unicode MS" w:cs="Arial Unicode MS"/>
          <w:sz w:val="2"/>
          <w:szCs w:val="2"/>
        </w:rPr>
      </w:pPr>
    </w:p>
    <w:p w:rsidR="000A6020" w:rsidRDefault="004F0890" w:rsidP="00B84F9E">
      <w:pPr>
        <w:spacing w:after="0"/>
        <w:rPr>
          <w:rFonts w:ascii="Arial Unicode MS" w:eastAsia="Arial Unicode MS" w:hAnsi="Arial Unicode MS" w:cs="Arial Unicode MS"/>
          <w:color w:val="FF0000"/>
          <w:lang w:val="en-US"/>
        </w:rPr>
      </w:pPr>
      <w:r w:rsidRPr="004F0890">
        <w:rPr>
          <w:rFonts w:ascii="Arial Unicode MS" w:eastAsia="Arial Unicode MS" w:hAnsi="Arial Unicode MS" w:cs="Arial Unicode MS"/>
          <w:b/>
          <w:color w:val="FF0000"/>
          <w:sz w:val="24"/>
          <w:szCs w:val="24"/>
          <w:lang w:val="en-US"/>
        </w:rPr>
        <w:t>58.</w:t>
      </w:r>
      <w:r>
        <w:rPr>
          <w:rFonts w:ascii="Arial Unicode MS" w:eastAsia="Arial Unicode MS" w:hAnsi="Arial Unicode MS" w:cs="Arial Unicode MS"/>
          <w:b/>
          <w:color w:val="FF0000"/>
          <w:sz w:val="32"/>
          <w:szCs w:val="24"/>
          <w:lang w:val="en-US"/>
        </w:rPr>
        <w:t xml:space="preserve"> </w:t>
      </w:r>
      <w:r w:rsidR="000A6020" w:rsidRPr="000A6020">
        <w:rPr>
          <w:rFonts w:ascii="Arial Unicode MS" w:eastAsia="Arial Unicode MS" w:hAnsi="Arial Unicode MS" w:cs="Arial Unicode MS"/>
          <w:b/>
          <w:color w:val="FF0000"/>
          <w:sz w:val="32"/>
          <w:szCs w:val="24"/>
          <w:cs/>
        </w:rPr>
        <w:t>भंडार के</w:t>
      </w:r>
      <w:r>
        <w:rPr>
          <w:rFonts w:ascii="Arial Unicode MS" w:eastAsia="Arial Unicode MS" w:hAnsi="Arial Unicode MS" w:cs="Arial Unicode MS"/>
          <w:b/>
          <w:color w:val="FF0000"/>
          <w:sz w:val="32"/>
          <w:szCs w:val="24"/>
          <w:cs/>
        </w:rPr>
        <w:t xml:space="preserve"> कर्मचारी से प्रतिभूति जमा करायी गयी है अथवा नहीं</w:t>
      </w:r>
      <w:r w:rsidR="000A6020" w:rsidRPr="000A6020">
        <w:rPr>
          <w:rFonts w:ascii="Arial Unicode MS" w:eastAsia="Arial Unicode MS" w:hAnsi="Arial Unicode MS" w:cs="Arial Unicode MS"/>
          <w:b/>
          <w:color w:val="FF0000"/>
          <w:sz w:val="40"/>
          <w:szCs w:val="32"/>
          <w:cs/>
        </w:rPr>
        <w:t xml:space="preserve"> </w:t>
      </w:r>
      <w:r w:rsidR="000A6020" w:rsidRPr="000A6020">
        <w:rPr>
          <w:rFonts w:ascii="Arial Unicode MS" w:eastAsia="Arial Unicode MS" w:hAnsi="Arial Unicode MS" w:cs="Arial Unicode MS"/>
          <w:b/>
          <w:color w:val="FF0000"/>
          <w:sz w:val="32"/>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t>D</w:t>
            </w:r>
            <w:r>
              <w:rPr>
                <w:rFonts w:ascii="Arial Unicode MS" w:eastAsia="Arial Unicode MS" w:hAnsi="Arial Unicode MS" w:cs="Arial Unicode MS"/>
                <w:b/>
                <w:bCs/>
                <w:sz w:val="40"/>
                <w:szCs w:val="40"/>
              </w:rPr>
              <w:t>e</w:t>
            </w:r>
            <w:r w:rsidR="00A51DC7">
              <w:rPr>
                <w:rFonts w:ascii="Arial Unicode MS" w:eastAsia="Arial Unicode MS" w:hAnsi="Arial Unicode MS" w:cs="Arial Unicode MS" w:hint="cs"/>
                <w:b/>
                <w:bCs/>
                <w:sz w:val="40"/>
                <w:szCs w:val="40"/>
                <w:cs/>
              </w:rPr>
              <w:t>scr</w:t>
            </w:r>
            <w:r>
              <w:rPr>
                <w:rFonts w:ascii="Arial Unicode MS" w:eastAsia="Arial Unicode MS" w:hAnsi="Arial Unicode MS" w:cs="Arial Unicode MS"/>
                <w:b/>
                <w:bCs/>
                <w:sz w:val="40"/>
                <w:szCs w:val="40"/>
              </w:rPr>
              <w:t>i</w:t>
            </w:r>
            <w:r w:rsidR="00A51DC7">
              <w:rPr>
                <w:rFonts w:ascii="Arial Unicode MS" w:eastAsia="Arial Unicode MS" w:hAnsi="Arial Unicode MS" w:cs="Arial Unicode MS" w:hint="cs"/>
                <w:b/>
                <w:bCs/>
                <w:sz w:val="40"/>
                <w:szCs w:val="40"/>
                <w:cs/>
              </w:rPr>
              <w:t>ption Box</w:t>
            </w:r>
          </w:p>
          <w:p w:rsidR="00A51DC7" w:rsidRDefault="00A51DC7" w:rsidP="00B84F9E">
            <w:pPr>
              <w:spacing w:after="0"/>
              <w:rPr>
                <w:rFonts w:ascii="Arial Unicode MS" w:eastAsia="Arial Unicode MS" w:hAnsi="Arial Unicode MS" w:cs="Arial Unicode MS"/>
                <w:b/>
                <w:color w:val="FF0000"/>
                <w:sz w:val="32"/>
                <w:szCs w:val="24"/>
              </w:rPr>
            </w:pPr>
          </w:p>
        </w:tc>
      </w:tr>
    </w:tbl>
    <w:p w:rsidR="00A51DC7" w:rsidRDefault="00A51DC7" w:rsidP="00B84F9E">
      <w:pPr>
        <w:spacing w:after="0"/>
        <w:rPr>
          <w:rFonts w:ascii="Arial Unicode MS" w:eastAsia="Arial Unicode MS" w:hAnsi="Arial Unicode MS" w:cs="Arial Unicode MS"/>
          <w:b/>
          <w:color w:val="FF0000"/>
          <w:sz w:val="32"/>
          <w:szCs w:val="24"/>
        </w:rPr>
      </w:pPr>
    </w:p>
    <w:p w:rsidR="00E261AE" w:rsidRPr="00EA3A72" w:rsidRDefault="00E261AE" w:rsidP="00EA3A72">
      <w:pPr>
        <w:spacing w:before="240" w:after="0"/>
        <w:jc w:val="center"/>
        <w:rPr>
          <w:rFonts w:ascii="Arial Unicode MS" w:eastAsia="Arial Unicode MS" w:hAnsi="Arial Unicode MS" w:cs="Arial Unicode MS"/>
          <w:b/>
          <w:bCs/>
          <w:sz w:val="40"/>
          <w:szCs w:val="40"/>
        </w:rPr>
      </w:pPr>
      <w:r w:rsidRPr="00EA3A72">
        <w:rPr>
          <w:rFonts w:ascii="Arial Unicode MS" w:eastAsia="Arial Unicode MS" w:hAnsi="Arial Unicode MS" w:cs="Arial Unicode MS"/>
          <w:b/>
          <w:bCs/>
          <w:sz w:val="40"/>
          <w:szCs w:val="40"/>
          <w:cs/>
        </w:rPr>
        <w:lastRenderedPageBreak/>
        <w:t>डिपाजिट</w:t>
      </w:r>
      <w:r w:rsidRPr="00EA3A72">
        <w:rPr>
          <w:rFonts w:ascii="Arial Unicode MS" w:eastAsia="Arial Unicode MS" w:hAnsi="Arial Unicode MS" w:cs="Arial Unicode MS"/>
          <w:b/>
          <w:sz w:val="40"/>
          <w:szCs w:val="40"/>
        </w:rPr>
        <w:t xml:space="preserve"> </w:t>
      </w:r>
      <w:r w:rsidRPr="00EA3A72">
        <w:rPr>
          <w:rFonts w:ascii="Arial Unicode MS" w:eastAsia="Arial Unicode MS" w:hAnsi="Arial Unicode MS" w:cs="Arial Unicode MS"/>
          <w:b/>
          <w:bCs/>
          <w:sz w:val="40"/>
          <w:szCs w:val="40"/>
          <w:cs/>
        </w:rPr>
        <w:t>शाखा</w:t>
      </w:r>
    </w:p>
    <w:p w:rsidR="00E261AE" w:rsidRPr="0057639E" w:rsidRDefault="0078605D" w:rsidP="00E261AE">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59</w:t>
      </w:r>
      <w:r w:rsidR="00B94716">
        <w:rPr>
          <w:rFonts w:ascii="Arial Unicode MS" w:eastAsia="Arial Unicode MS" w:hAnsi="Arial Unicode MS" w:cs="Arial Unicode MS"/>
          <w:sz w:val="24"/>
          <w:szCs w:val="24"/>
          <w:cs/>
        </w:rPr>
        <w:t>. क्या कि</w:t>
      </w:r>
      <w:r w:rsidR="00B94716">
        <w:rPr>
          <w:rFonts w:ascii="Arial Unicode MS" w:eastAsia="Arial Unicode MS" w:hAnsi="Arial Unicode MS" w:cs="Arial Unicode MS" w:hint="cs"/>
          <w:sz w:val="24"/>
          <w:szCs w:val="24"/>
          <w:cs/>
        </w:rPr>
        <w:t>सी</w:t>
      </w:r>
      <w:r w:rsidR="00E261AE" w:rsidRPr="0057639E">
        <w:rPr>
          <w:rFonts w:ascii="Arial Unicode MS" w:eastAsia="Arial Unicode MS" w:hAnsi="Arial Unicode MS" w:cs="Arial Unicode MS"/>
          <w:sz w:val="24"/>
          <w:szCs w:val="24"/>
          <w:cs/>
        </w:rPr>
        <w:t xml:space="preserve"> व्यक्तिगत खाता </w:t>
      </w:r>
      <w:r w:rsidR="00B94716">
        <w:rPr>
          <w:rFonts w:ascii="Arial Unicode MS" w:eastAsia="Arial Unicode MS" w:hAnsi="Arial Unicode MS" w:cs="Arial Unicode MS" w:hint="cs"/>
          <w:sz w:val="24"/>
          <w:szCs w:val="24"/>
          <w:cs/>
        </w:rPr>
        <w:t>लेखे</w:t>
      </w:r>
      <w:r w:rsidR="00E261AE" w:rsidRPr="0057639E">
        <w:rPr>
          <w:rFonts w:ascii="Arial Unicode MS" w:eastAsia="Arial Unicode MS" w:hAnsi="Arial Unicode MS" w:cs="Arial Unicode MS"/>
          <w:sz w:val="24"/>
          <w:szCs w:val="24"/>
          <w:cs/>
        </w:rPr>
        <w:t xml:space="preserve"> में जमा </w:t>
      </w:r>
      <w:r w:rsidR="00B94716">
        <w:rPr>
          <w:rFonts w:ascii="Arial Unicode MS" w:eastAsia="Arial Unicode MS" w:hAnsi="Arial Unicode MS" w:cs="Arial Unicode MS" w:hint="cs"/>
          <w:sz w:val="24"/>
          <w:szCs w:val="24"/>
          <w:cs/>
        </w:rPr>
        <w:t>शेष</w:t>
      </w:r>
      <w:r w:rsidR="00E261AE" w:rsidRPr="0057639E">
        <w:rPr>
          <w:rFonts w:ascii="Arial Unicode MS" w:eastAsia="Arial Unicode MS" w:hAnsi="Arial Unicode MS" w:cs="Arial Unicode MS"/>
          <w:sz w:val="24"/>
          <w:szCs w:val="24"/>
          <w:cs/>
        </w:rPr>
        <w:t xml:space="preserve"> राशि का नियतकालिक मिलान किया जाता है</w:t>
      </w:r>
      <w:r w:rsidR="00E261AE" w:rsidRPr="0057639E">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E261AE" w:rsidRDefault="0078605D" w:rsidP="00E261AE">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60</w:t>
      </w:r>
      <w:r w:rsidR="00B94716">
        <w:rPr>
          <w:rFonts w:ascii="Arial Unicode MS" w:eastAsia="Arial Unicode MS" w:hAnsi="Arial Unicode MS" w:cs="Arial Unicode MS"/>
          <w:sz w:val="24"/>
          <w:szCs w:val="24"/>
          <w:cs/>
        </w:rPr>
        <w:t>. (क) को</w:t>
      </w:r>
      <w:r w:rsidR="00B94716">
        <w:rPr>
          <w:rFonts w:ascii="Arial Unicode MS" w:eastAsia="Arial Unicode MS" w:hAnsi="Arial Unicode MS" w:cs="Arial Unicode MS" w:hint="cs"/>
          <w:sz w:val="24"/>
          <w:szCs w:val="24"/>
          <w:cs/>
        </w:rPr>
        <w:t>षा</w:t>
      </w:r>
      <w:r>
        <w:rPr>
          <w:rFonts w:ascii="Arial Unicode MS" w:eastAsia="Arial Unicode MS" w:hAnsi="Arial Unicode MS" w:cs="Arial Unicode MS"/>
          <w:sz w:val="24"/>
          <w:szCs w:val="24"/>
          <w:cs/>
        </w:rPr>
        <w:t>लय</w:t>
      </w:r>
      <w:r w:rsidR="00E261AE" w:rsidRPr="0057639E">
        <w:rPr>
          <w:rFonts w:ascii="Arial Unicode MS" w:eastAsia="Arial Unicode MS" w:hAnsi="Arial Unicode MS" w:cs="Arial Unicode MS"/>
          <w:sz w:val="24"/>
          <w:szCs w:val="24"/>
          <w:cs/>
        </w:rPr>
        <w:t xml:space="preserve"> में संधारित कुल </w:t>
      </w:r>
      <w:proofErr w:type="gramStart"/>
      <w:r w:rsidR="00E261AE" w:rsidRPr="0057639E">
        <w:rPr>
          <w:rFonts w:ascii="Arial Unicode MS" w:eastAsia="Arial Unicode MS" w:hAnsi="Arial Unicode MS" w:cs="Arial Unicode MS"/>
          <w:sz w:val="24"/>
          <w:szCs w:val="24"/>
          <w:cs/>
        </w:rPr>
        <w:t>पी.डी.</w:t>
      </w:r>
      <w:r w:rsidR="00955C2D">
        <w:rPr>
          <w:rFonts w:ascii="Arial Unicode MS" w:eastAsia="Arial Unicode MS" w:hAnsi="Arial Unicode MS" w:cs="Arial Unicode MS" w:hint="cs"/>
          <w:sz w:val="24"/>
          <w:szCs w:val="24"/>
          <w:cs/>
        </w:rPr>
        <w:t>,</w:t>
      </w:r>
      <w:r w:rsidR="00E261AE" w:rsidRPr="0057639E">
        <w:rPr>
          <w:rFonts w:ascii="Arial Unicode MS" w:eastAsia="Arial Unicode MS" w:hAnsi="Arial Unicode MS" w:cs="Arial Unicode MS"/>
          <w:sz w:val="24"/>
          <w:szCs w:val="24"/>
          <w:cs/>
        </w:rPr>
        <w:t>ई.</w:t>
      </w:r>
      <w:proofErr w:type="gramEnd"/>
      <w:r w:rsidR="00E261AE" w:rsidRPr="0057639E">
        <w:rPr>
          <w:rFonts w:ascii="Arial Unicode MS" w:eastAsia="Arial Unicode MS" w:hAnsi="Arial Unicode MS" w:cs="Arial Unicode MS"/>
          <w:sz w:val="24"/>
          <w:szCs w:val="24"/>
          <w:cs/>
        </w:rPr>
        <w:t>डी.</w:t>
      </w:r>
      <w:r w:rsidR="00E261AE" w:rsidRPr="0057639E">
        <w:rPr>
          <w:rFonts w:ascii="Arial Unicode MS" w:eastAsia="Arial Unicode MS" w:hAnsi="Arial Unicode MS" w:cs="Arial Unicode MS"/>
          <w:sz w:val="24"/>
          <w:szCs w:val="24"/>
        </w:rPr>
        <w:t xml:space="preserve">, </w:t>
      </w:r>
      <w:r w:rsidR="00E261AE" w:rsidRPr="0057639E">
        <w:rPr>
          <w:rFonts w:ascii="Arial Unicode MS" w:eastAsia="Arial Unicode MS" w:hAnsi="Arial Unicode MS" w:cs="Arial Unicode MS"/>
          <w:sz w:val="24"/>
          <w:szCs w:val="24"/>
          <w:cs/>
        </w:rPr>
        <w:t>सी.सी.डी</w:t>
      </w:r>
      <w:r w:rsidR="00E261AE">
        <w:rPr>
          <w:rFonts w:ascii="Arial Unicode MS" w:eastAsia="Arial Unicode MS" w:hAnsi="Arial Unicode MS" w:cs="Arial Unicode MS"/>
          <w:sz w:val="24"/>
          <w:szCs w:val="24"/>
          <w:cs/>
        </w:rPr>
        <w:t>. आदि खातों का संक्षिप्त विवरण-</w:t>
      </w:r>
    </w:p>
    <w:tbl>
      <w:tblPr>
        <w:tblStyle w:val="TableGrid"/>
        <w:tblW w:w="0" w:type="auto"/>
        <w:tblLook w:val="04A0" w:firstRow="1" w:lastRow="0" w:firstColumn="1" w:lastColumn="0" w:noHBand="0" w:noVBand="1"/>
      </w:tblPr>
      <w:tblGrid>
        <w:gridCol w:w="1540"/>
        <w:gridCol w:w="1364"/>
        <w:gridCol w:w="1362"/>
        <w:gridCol w:w="945"/>
        <w:gridCol w:w="1276"/>
        <w:gridCol w:w="1083"/>
        <w:gridCol w:w="765"/>
        <w:gridCol w:w="907"/>
      </w:tblGrid>
      <w:tr w:rsidR="00E261AE" w:rsidTr="00753909">
        <w:trPr>
          <w:trHeight w:val="1188"/>
        </w:trPr>
        <w:tc>
          <w:tcPr>
            <w:tcW w:w="1540" w:type="dxa"/>
            <w:vMerge w:val="restart"/>
          </w:tcPr>
          <w:p w:rsidR="00E261AE" w:rsidRDefault="00E261AE"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कुल</w:t>
            </w:r>
            <w:r>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sz w:val="24"/>
                <w:szCs w:val="24"/>
              </w:rPr>
              <w:t>PD/ED/CCD</w:t>
            </w:r>
            <w:r>
              <w:rPr>
                <w:rFonts w:ascii="Arial Unicode MS" w:eastAsia="Arial Unicode MS" w:hAnsi="Arial Unicode MS" w:cs="Arial Unicode MS" w:hint="cs"/>
                <w:sz w:val="24"/>
                <w:szCs w:val="24"/>
                <w:cs/>
              </w:rPr>
              <w:t xml:space="preserve"> आदि खातों की संख्‍या </w:t>
            </w:r>
          </w:p>
        </w:tc>
        <w:tc>
          <w:tcPr>
            <w:tcW w:w="1364"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निरीक्षण</w:t>
            </w:r>
            <w:r>
              <w:rPr>
                <w:rFonts w:ascii="Arial Unicode MS" w:eastAsia="Arial Unicode MS" w:hAnsi="Arial Unicode MS" w:cs="Arial Unicode MS" w:hint="cs"/>
                <w:sz w:val="24"/>
                <w:szCs w:val="24"/>
                <w:cs/>
              </w:rPr>
              <w:t xml:space="preserve"> दिनांक को समेकित निधि में ऋणात्‍मक डेबिट कर बंद किये खातों की संख्‍या </w:t>
            </w:r>
          </w:p>
        </w:tc>
        <w:tc>
          <w:tcPr>
            <w:tcW w:w="1362"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3</w:t>
            </w:r>
            <w:r>
              <w:rPr>
                <w:rFonts w:ascii="Arial Unicode MS" w:eastAsia="Arial Unicode MS" w:hAnsi="Arial Unicode MS" w:cs="Arial Unicode MS" w:hint="cs"/>
                <w:sz w:val="24"/>
                <w:szCs w:val="24"/>
                <w:cs/>
              </w:rPr>
              <w:t xml:space="preserve"> वर्ष से अधिक तक अप्रचलित बंद किये खातों की संख्‍या </w:t>
            </w:r>
          </w:p>
        </w:tc>
        <w:tc>
          <w:tcPr>
            <w:tcW w:w="945"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शेष</w:t>
            </w:r>
            <w:r>
              <w:rPr>
                <w:rFonts w:ascii="Arial Unicode MS" w:eastAsia="Arial Unicode MS" w:hAnsi="Arial Unicode MS" w:cs="Arial Unicode MS" w:hint="cs"/>
                <w:sz w:val="24"/>
                <w:szCs w:val="24"/>
                <w:cs/>
              </w:rPr>
              <w:t xml:space="preserve"> खातों की संख्‍या </w:t>
            </w:r>
          </w:p>
        </w:tc>
        <w:tc>
          <w:tcPr>
            <w:tcW w:w="1276" w:type="dxa"/>
            <w:vMerge w:val="restart"/>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कितने</w:t>
            </w:r>
            <w:r>
              <w:rPr>
                <w:rFonts w:ascii="Arial Unicode MS" w:eastAsia="Arial Unicode MS" w:hAnsi="Arial Unicode MS" w:cs="Arial Unicode MS" w:hint="cs"/>
                <w:sz w:val="24"/>
                <w:szCs w:val="24"/>
                <w:cs/>
              </w:rPr>
              <w:t xml:space="preserve"> खातों का प्रशासक के अभिलेखों से मिलान किया गया </w:t>
            </w:r>
          </w:p>
        </w:tc>
        <w:tc>
          <w:tcPr>
            <w:tcW w:w="2755" w:type="dxa"/>
            <w:gridSpan w:val="3"/>
          </w:tcPr>
          <w:p w:rsidR="00E261AE" w:rsidRDefault="00E261AE" w:rsidP="00955C2D">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कितने</w:t>
            </w:r>
            <w:r w:rsidR="00955C2D">
              <w:rPr>
                <w:rFonts w:ascii="Arial Unicode MS" w:eastAsia="Arial Unicode MS" w:hAnsi="Arial Unicode MS" w:cs="Arial Unicode MS" w:hint="cs"/>
                <w:sz w:val="24"/>
                <w:szCs w:val="24"/>
                <w:cs/>
              </w:rPr>
              <w:t xml:space="preserve"> खातों</w:t>
            </w:r>
            <w:r>
              <w:rPr>
                <w:rFonts w:ascii="Arial Unicode MS" w:eastAsia="Arial Unicode MS" w:hAnsi="Arial Unicode MS" w:cs="Arial Unicode MS" w:hint="cs"/>
                <w:sz w:val="24"/>
                <w:szCs w:val="24"/>
                <w:cs/>
              </w:rPr>
              <w:t xml:space="preserve"> का कोषालयीन </w:t>
            </w:r>
            <w:r w:rsidR="00955C2D">
              <w:rPr>
                <w:rFonts w:ascii="Arial Unicode MS" w:eastAsia="Arial Unicode MS" w:hAnsi="Arial Unicode MS" w:cs="Arial Unicode MS" w:hint="cs"/>
                <w:sz w:val="24"/>
                <w:szCs w:val="24"/>
                <w:cs/>
              </w:rPr>
              <w:t>सॉफ्ट</w:t>
            </w:r>
            <w:r>
              <w:rPr>
                <w:rFonts w:ascii="Arial Unicode MS" w:eastAsia="Arial Unicode MS" w:hAnsi="Arial Unicode MS" w:cs="Arial Unicode MS" w:hint="cs"/>
                <w:sz w:val="24"/>
                <w:szCs w:val="24"/>
                <w:cs/>
              </w:rPr>
              <w:t xml:space="preserve">वेयर में अंकित बैलेंस से मिलान किया गया </w:t>
            </w:r>
          </w:p>
        </w:tc>
      </w:tr>
      <w:tr w:rsidR="00E261AE" w:rsidTr="00753909">
        <w:trPr>
          <w:trHeight w:val="1209"/>
        </w:trPr>
        <w:tc>
          <w:tcPr>
            <w:tcW w:w="1540" w:type="dxa"/>
            <w:vMerge/>
          </w:tcPr>
          <w:p w:rsidR="00E261AE" w:rsidRDefault="00E261AE" w:rsidP="00753909">
            <w:pPr>
              <w:jc w:val="both"/>
              <w:rPr>
                <w:rFonts w:ascii="Arial Unicode MS" w:eastAsia="Arial Unicode MS" w:hAnsi="Arial Unicode MS" w:cs="Arial Unicode MS"/>
                <w:sz w:val="24"/>
                <w:szCs w:val="24"/>
                <w:cs/>
              </w:rPr>
            </w:pPr>
          </w:p>
        </w:tc>
        <w:tc>
          <w:tcPr>
            <w:tcW w:w="1364" w:type="dxa"/>
            <w:vMerge/>
          </w:tcPr>
          <w:p w:rsidR="00E261AE" w:rsidRDefault="00E261AE" w:rsidP="00753909">
            <w:pPr>
              <w:jc w:val="both"/>
              <w:rPr>
                <w:rFonts w:ascii="Arial Unicode MS" w:eastAsia="Arial Unicode MS" w:hAnsi="Arial Unicode MS" w:cs="Arial Unicode MS"/>
                <w:sz w:val="24"/>
                <w:szCs w:val="24"/>
                <w:cs/>
              </w:rPr>
            </w:pPr>
          </w:p>
        </w:tc>
        <w:tc>
          <w:tcPr>
            <w:tcW w:w="1362" w:type="dxa"/>
            <w:vMerge/>
          </w:tcPr>
          <w:p w:rsidR="00E261AE" w:rsidRDefault="00E261AE" w:rsidP="00753909">
            <w:pPr>
              <w:jc w:val="both"/>
              <w:rPr>
                <w:rFonts w:ascii="Arial Unicode MS" w:eastAsia="Arial Unicode MS" w:hAnsi="Arial Unicode MS" w:cs="Arial Unicode MS"/>
                <w:sz w:val="24"/>
                <w:szCs w:val="24"/>
                <w:cs/>
              </w:rPr>
            </w:pPr>
          </w:p>
        </w:tc>
        <w:tc>
          <w:tcPr>
            <w:tcW w:w="945" w:type="dxa"/>
            <w:vMerge/>
          </w:tcPr>
          <w:p w:rsidR="00E261AE" w:rsidRDefault="00E261AE" w:rsidP="00753909">
            <w:pPr>
              <w:jc w:val="both"/>
              <w:rPr>
                <w:rFonts w:ascii="Arial Unicode MS" w:eastAsia="Arial Unicode MS" w:hAnsi="Arial Unicode MS" w:cs="Arial Unicode MS"/>
                <w:sz w:val="24"/>
                <w:szCs w:val="24"/>
                <w:cs/>
              </w:rPr>
            </w:pPr>
          </w:p>
        </w:tc>
        <w:tc>
          <w:tcPr>
            <w:tcW w:w="1276" w:type="dxa"/>
            <w:vMerge/>
          </w:tcPr>
          <w:p w:rsidR="00E261AE" w:rsidRDefault="00E261AE" w:rsidP="00753909">
            <w:pPr>
              <w:jc w:val="both"/>
              <w:rPr>
                <w:rFonts w:ascii="Arial Unicode MS" w:eastAsia="Arial Unicode MS" w:hAnsi="Arial Unicode MS" w:cs="Arial Unicode MS"/>
                <w:sz w:val="24"/>
                <w:szCs w:val="24"/>
                <w:cs/>
              </w:rPr>
            </w:pPr>
          </w:p>
        </w:tc>
        <w:tc>
          <w:tcPr>
            <w:tcW w:w="1083"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कुल खातों की संख्‍या </w:t>
            </w:r>
          </w:p>
          <w:p w:rsidR="00E261AE" w:rsidRDefault="00E261AE" w:rsidP="00753909">
            <w:pPr>
              <w:jc w:val="both"/>
              <w:rPr>
                <w:rFonts w:ascii="Arial Unicode MS" w:eastAsia="Arial Unicode MS" w:hAnsi="Arial Unicode MS" w:cs="Arial Unicode MS"/>
                <w:sz w:val="24"/>
                <w:szCs w:val="24"/>
              </w:rPr>
            </w:pPr>
          </w:p>
          <w:p w:rsidR="00E261AE" w:rsidRDefault="00E261AE" w:rsidP="00753909">
            <w:pPr>
              <w:jc w:val="both"/>
              <w:rPr>
                <w:rFonts w:ascii="Arial Unicode MS" w:eastAsia="Arial Unicode MS" w:hAnsi="Arial Unicode MS" w:cs="Arial Unicode MS"/>
                <w:sz w:val="24"/>
                <w:szCs w:val="24"/>
                <w:cs/>
              </w:rPr>
            </w:pPr>
          </w:p>
        </w:tc>
        <w:tc>
          <w:tcPr>
            <w:tcW w:w="765" w:type="dxa"/>
          </w:tcPr>
          <w:p w:rsidR="00E261AE" w:rsidRDefault="00E261AE" w:rsidP="00753909">
            <w:pPr>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खातों</w:t>
            </w:r>
            <w:r>
              <w:rPr>
                <w:rFonts w:ascii="Arial Unicode MS" w:eastAsia="Arial Unicode MS" w:hAnsi="Arial Unicode MS" w:cs="Arial Unicode MS" w:hint="cs"/>
                <w:sz w:val="24"/>
                <w:szCs w:val="24"/>
                <w:cs/>
              </w:rPr>
              <w:t xml:space="preserve"> की संख्‍या जिसमें अंतर है </w:t>
            </w:r>
          </w:p>
          <w:p w:rsidR="00E261AE" w:rsidRDefault="00E261AE" w:rsidP="00753909">
            <w:pPr>
              <w:rPr>
                <w:rFonts w:ascii="Arial Unicode MS" w:eastAsia="Arial Unicode MS" w:hAnsi="Arial Unicode MS" w:cs="Arial Unicode MS"/>
                <w:sz w:val="24"/>
                <w:szCs w:val="24"/>
                <w:cs/>
              </w:rPr>
            </w:pPr>
          </w:p>
          <w:p w:rsidR="00E261AE" w:rsidRDefault="00E261AE" w:rsidP="00753909">
            <w:pPr>
              <w:jc w:val="both"/>
              <w:rPr>
                <w:rFonts w:ascii="Arial Unicode MS" w:eastAsia="Arial Unicode MS" w:hAnsi="Arial Unicode MS" w:cs="Arial Unicode MS"/>
                <w:sz w:val="24"/>
                <w:szCs w:val="24"/>
                <w:cs/>
              </w:rPr>
            </w:pPr>
          </w:p>
        </w:tc>
        <w:tc>
          <w:tcPr>
            <w:tcW w:w="907" w:type="dxa"/>
          </w:tcPr>
          <w:p w:rsidR="00E261AE" w:rsidRDefault="00E261AE" w:rsidP="00753909">
            <w:pPr>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मिलान</w:t>
            </w:r>
            <w:r>
              <w:rPr>
                <w:rFonts w:ascii="Arial Unicode MS" w:eastAsia="Arial Unicode MS" w:hAnsi="Arial Unicode MS" w:cs="Arial Unicode MS" w:hint="cs"/>
                <w:sz w:val="24"/>
                <w:szCs w:val="24"/>
                <w:cs/>
              </w:rPr>
              <w:t xml:space="preserve"> किया संशोधन किये खातों की संख्‍या </w:t>
            </w:r>
          </w:p>
          <w:p w:rsidR="00E261AE" w:rsidRDefault="00E261AE" w:rsidP="00753909">
            <w:pPr>
              <w:jc w:val="both"/>
              <w:rPr>
                <w:rFonts w:ascii="Arial Unicode MS" w:eastAsia="Arial Unicode MS" w:hAnsi="Arial Unicode MS" w:cs="Arial Unicode MS"/>
                <w:sz w:val="24"/>
                <w:szCs w:val="24"/>
                <w:cs/>
              </w:rPr>
            </w:pPr>
          </w:p>
        </w:tc>
      </w:tr>
    </w:tbl>
    <w:p w:rsidR="00E261AE" w:rsidRDefault="00E261AE" w:rsidP="00E261AE">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(ख</w:t>
      </w:r>
      <w:r w:rsidRPr="00873F2B">
        <w:rPr>
          <w:rFonts w:ascii="Arial Unicode MS" w:eastAsia="Arial Unicode MS" w:hAnsi="Arial Unicode MS" w:cs="Arial Unicode MS"/>
          <w:sz w:val="24"/>
          <w:szCs w:val="24"/>
          <w:cs/>
        </w:rPr>
        <w:t>) प्रत्येक पी.डी. खाते का संक्षि</w:t>
      </w:r>
      <w:r>
        <w:rPr>
          <w:rFonts w:ascii="Arial Unicode MS" w:eastAsia="Arial Unicode MS" w:hAnsi="Arial Unicode MS" w:cs="Arial Unicode MS"/>
          <w:sz w:val="24"/>
          <w:szCs w:val="24"/>
          <w:cs/>
        </w:rPr>
        <w:t>प्त विवरण (पृथक से प्रारूप में</w:t>
      </w:r>
      <w:r>
        <w:rPr>
          <w:rFonts w:ascii="Arial Unicode MS" w:eastAsia="Arial Unicode MS" w:hAnsi="Arial Unicode MS" w:cs="Arial Unicode MS" w:hint="cs"/>
          <w:sz w:val="24"/>
          <w:szCs w:val="24"/>
          <w:cs/>
        </w:rPr>
        <w:t xml:space="preserve"> </w:t>
      </w:r>
      <w:r w:rsidRPr="00873F2B">
        <w:rPr>
          <w:rFonts w:ascii="Arial Unicode MS" w:eastAsia="Arial Unicode MS" w:hAnsi="Arial Unicode MS" w:cs="Arial Unicode MS"/>
          <w:sz w:val="24"/>
          <w:szCs w:val="24"/>
          <w:cs/>
        </w:rPr>
        <w:t>जानकारी इस प्रकार तैयार करावे):-</w:t>
      </w:r>
    </w:p>
    <w:p w:rsidR="00E261AE" w:rsidRDefault="00E261AE" w:rsidP="00E261AE">
      <w:pPr>
        <w:spacing w:after="0" w:line="240" w:lineRule="auto"/>
        <w:jc w:val="both"/>
        <w:rPr>
          <w:rFonts w:ascii="Arial Unicode MS" w:eastAsia="Arial Unicode MS" w:hAnsi="Arial Unicode MS" w:cs="Arial Unicode MS"/>
          <w:sz w:val="24"/>
          <w:szCs w:val="24"/>
        </w:rPr>
      </w:pPr>
    </w:p>
    <w:tbl>
      <w:tblPr>
        <w:tblStyle w:val="TableGrid"/>
        <w:tblW w:w="0" w:type="auto"/>
        <w:tblLook w:val="04A0" w:firstRow="1" w:lastRow="0" w:firstColumn="1" w:lastColumn="0" w:noHBand="0" w:noVBand="1"/>
      </w:tblPr>
      <w:tblGrid>
        <w:gridCol w:w="1320"/>
        <w:gridCol w:w="1320"/>
        <w:gridCol w:w="1320"/>
        <w:gridCol w:w="1320"/>
        <w:gridCol w:w="1320"/>
        <w:gridCol w:w="1321"/>
        <w:gridCol w:w="1321"/>
      </w:tblGrid>
      <w:tr w:rsidR="00E261AE" w:rsidTr="00753909">
        <w:tc>
          <w:tcPr>
            <w:tcW w:w="1320" w:type="dxa"/>
          </w:tcPr>
          <w:p w:rsidR="00E261AE" w:rsidRDefault="00E261AE" w:rsidP="00753909">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rPr>
              <w:t xml:space="preserve">PD </w:t>
            </w:r>
            <w:r>
              <w:rPr>
                <w:rFonts w:ascii="Arial Unicode MS" w:eastAsia="Arial Unicode MS" w:hAnsi="Arial Unicode MS" w:cs="Arial Unicode MS" w:hint="cs"/>
                <w:sz w:val="24"/>
                <w:szCs w:val="24"/>
                <w:cs/>
              </w:rPr>
              <w:t xml:space="preserve">खाता क्रं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प्रशासक</w:t>
            </w:r>
            <w:r>
              <w:rPr>
                <w:rFonts w:ascii="Arial Unicode MS" w:eastAsia="Arial Unicode MS" w:hAnsi="Arial Unicode MS" w:cs="Arial Unicode MS" w:hint="cs"/>
                <w:sz w:val="24"/>
                <w:szCs w:val="24"/>
                <w:cs/>
              </w:rPr>
              <w:t xml:space="preserve"> का नाम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वित्‍त</w:t>
            </w:r>
            <w:r>
              <w:rPr>
                <w:rFonts w:ascii="Arial Unicode MS" w:eastAsia="Arial Unicode MS" w:hAnsi="Arial Unicode MS" w:cs="Arial Unicode MS" w:hint="cs"/>
                <w:sz w:val="24"/>
                <w:szCs w:val="24"/>
                <w:cs/>
              </w:rPr>
              <w:t xml:space="preserve"> विभाग की स्‍वीकृति क्रं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जमा</w:t>
            </w:r>
            <w:r>
              <w:rPr>
                <w:rFonts w:ascii="Arial Unicode MS" w:eastAsia="Arial Unicode MS" w:hAnsi="Arial Unicode MS" w:cs="Arial Unicode MS" w:hint="cs"/>
                <w:sz w:val="24"/>
                <w:szCs w:val="24"/>
                <w:cs/>
              </w:rPr>
              <w:t xml:space="preserve"> राशि का स्‍त्रोत खाते का उददेश्‍य </w:t>
            </w:r>
          </w:p>
        </w:tc>
        <w:tc>
          <w:tcPr>
            <w:tcW w:w="132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पंजी</w:t>
            </w:r>
            <w:r>
              <w:rPr>
                <w:rFonts w:ascii="Arial Unicode MS" w:eastAsia="Arial Unicode MS" w:hAnsi="Arial Unicode MS" w:cs="Arial Unicode MS" w:hint="cs"/>
                <w:sz w:val="24"/>
                <w:szCs w:val="24"/>
                <w:cs/>
              </w:rPr>
              <w:t xml:space="preserve"> में उपलब्‍ध शेष राशि </w:t>
            </w:r>
          </w:p>
        </w:tc>
        <w:tc>
          <w:tcPr>
            <w:tcW w:w="1321" w:type="dxa"/>
          </w:tcPr>
          <w:p w:rsidR="00E261AE" w:rsidRDefault="00E261AE" w:rsidP="00955C2D">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कोषालयीन</w:t>
            </w:r>
            <w:r>
              <w:rPr>
                <w:rFonts w:ascii="Arial Unicode MS" w:eastAsia="Arial Unicode MS" w:hAnsi="Arial Unicode MS" w:cs="Arial Unicode MS" w:hint="cs"/>
                <w:sz w:val="24"/>
                <w:szCs w:val="24"/>
                <w:cs/>
              </w:rPr>
              <w:t xml:space="preserve"> </w:t>
            </w:r>
            <w:r w:rsidR="00955C2D">
              <w:rPr>
                <w:rFonts w:ascii="Arial Unicode MS" w:eastAsia="Arial Unicode MS" w:hAnsi="Arial Unicode MS" w:cs="Arial Unicode MS" w:hint="cs"/>
                <w:sz w:val="24"/>
                <w:szCs w:val="24"/>
                <w:cs/>
              </w:rPr>
              <w:t>सॉफ्ट</w:t>
            </w:r>
            <w:r>
              <w:rPr>
                <w:rFonts w:ascii="Arial Unicode MS" w:eastAsia="Arial Unicode MS" w:hAnsi="Arial Unicode MS" w:cs="Arial Unicode MS" w:hint="cs"/>
                <w:sz w:val="24"/>
                <w:szCs w:val="24"/>
                <w:cs/>
              </w:rPr>
              <w:t xml:space="preserve">वेयर में अंकित उपलब्‍ध शेष राशि </w:t>
            </w:r>
          </w:p>
        </w:tc>
        <w:tc>
          <w:tcPr>
            <w:tcW w:w="1321"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अंतर</w:t>
            </w:r>
            <w:r>
              <w:rPr>
                <w:rFonts w:ascii="Arial Unicode MS" w:eastAsia="Arial Unicode MS" w:hAnsi="Arial Unicode MS" w:cs="Arial Unicode MS" w:hint="cs"/>
                <w:sz w:val="24"/>
                <w:szCs w:val="24"/>
                <w:cs/>
              </w:rPr>
              <w:t xml:space="preserve"> का कारण </w:t>
            </w:r>
          </w:p>
        </w:tc>
      </w:tr>
    </w:tbl>
    <w:p w:rsidR="00E261AE" w:rsidRDefault="00E261AE" w:rsidP="00E261AE">
      <w:pPr>
        <w:spacing w:after="0" w:line="240" w:lineRule="auto"/>
        <w:jc w:val="both"/>
        <w:rPr>
          <w:rFonts w:ascii="Arial Unicode MS" w:eastAsia="Arial Unicode MS" w:hAnsi="Arial Unicode MS" w:cs="Arial Unicode MS"/>
          <w:sz w:val="24"/>
          <w:szCs w:val="24"/>
        </w:rPr>
      </w:pPr>
      <w:r w:rsidRPr="00873F2B">
        <w:rPr>
          <w:rFonts w:ascii="Arial Unicode MS" w:eastAsia="Arial Unicode MS" w:hAnsi="Arial Unicode MS" w:cs="Arial Unicode MS"/>
          <w:sz w:val="24"/>
          <w:szCs w:val="24"/>
          <w:cs/>
        </w:rPr>
        <w:t>(ग) तीन वर्ष से अधिक समय से अप्रचलित पीडी खातों की जानकारी</w:t>
      </w:r>
    </w:p>
    <w:tbl>
      <w:tblPr>
        <w:tblStyle w:val="TableGrid"/>
        <w:tblW w:w="0" w:type="auto"/>
        <w:tblLook w:val="04A0" w:firstRow="1" w:lastRow="0" w:firstColumn="1" w:lastColumn="0" w:noHBand="0" w:noVBand="1"/>
      </w:tblPr>
      <w:tblGrid>
        <w:gridCol w:w="2310"/>
        <w:gridCol w:w="2310"/>
        <w:gridCol w:w="2311"/>
        <w:gridCol w:w="2311"/>
      </w:tblGrid>
      <w:tr w:rsidR="00E261AE" w:rsidTr="00753909">
        <w:tc>
          <w:tcPr>
            <w:tcW w:w="231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खाता</w:t>
            </w:r>
            <w:r>
              <w:rPr>
                <w:rFonts w:ascii="Arial Unicode MS" w:eastAsia="Arial Unicode MS" w:hAnsi="Arial Unicode MS" w:cs="Arial Unicode MS" w:hint="cs"/>
                <w:sz w:val="24"/>
                <w:szCs w:val="24"/>
                <w:cs/>
              </w:rPr>
              <w:t xml:space="preserve"> क्रं </w:t>
            </w:r>
          </w:p>
        </w:tc>
        <w:tc>
          <w:tcPr>
            <w:tcW w:w="2310"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प्रशासक</w:t>
            </w:r>
            <w:r>
              <w:rPr>
                <w:rFonts w:ascii="Arial Unicode MS" w:eastAsia="Arial Unicode MS" w:hAnsi="Arial Unicode MS" w:cs="Arial Unicode MS" w:hint="cs"/>
                <w:sz w:val="24"/>
                <w:szCs w:val="24"/>
                <w:cs/>
              </w:rPr>
              <w:t xml:space="preserve"> का नाम </w:t>
            </w:r>
          </w:p>
        </w:tc>
        <w:tc>
          <w:tcPr>
            <w:tcW w:w="2311"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अंतिम</w:t>
            </w:r>
            <w:r>
              <w:rPr>
                <w:rFonts w:ascii="Arial Unicode MS" w:eastAsia="Arial Unicode MS" w:hAnsi="Arial Unicode MS" w:cs="Arial Unicode MS" w:hint="cs"/>
                <w:sz w:val="24"/>
                <w:szCs w:val="24"/>
                <w:cs/>
              </w:rPr>
              <w:t xml:space="preserve"> संव्‍यवहार </w:t>
            </w:r>
            <w:r w:rsidR="00955C2D">
              <w:rPr>
                <w:rFonts w:ascii="Arial Unicode MS" w:eastAsia="Arial Unicode MS" w:hAnsi="Arial Unicode MS" w:cs="Arial Unicode MS" w:hint="cs"/>
                <w:sz w:val="24"/>
                <w:szCs w:val="24"/>
                <w:cs/>
              </w:rPr>
              <w:t>दिनांक</w:t>
            </w:r>
            <w:r w:rsidR="00955C2D">
              <w:rPr>
                <w:rFonts w:ascii="Arial Unicode MS" w:eastAsia="Arial Unicode MS" w:hAnsi="Arial Unicode MS" w:cs="Arial Unicode MS"/>
                <w:sz w:val="24"/>
                <w:szCs w:val="24"/>
                <w:cs/>
              </w:rPr>
              <w:t xml:space="preserve"> </w:t>
            </w:r>
          </w:p>
        </w:tc>
        <w:tc>
          <w:tcPr>
            <w:tcW w:w="2311" w:type="dxa"/>
          </w:tcPr>
          <w:p w:rsidR="00E261AE" w:rsidRDefault="00E261AE" w:rsidP="00753909">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खाता</w:t>
            </w:r>
            <w:r>
              <w:rPr>
                <w:rFonts w:ascii="Arial Unicode MS" w:eastAsia="Arial Unicode MS" w:hAnsi="Arial Unicode MS" w:cs="Arial Unicode MS" w:hint="cs"/>
                <w:sz w:val="24"/>
                <w:szCs w:val="24"/>
                <w:cs/>
              </w:rPr>
              <w:t xml:space="preserve"> बंद करने हेुत की गयी कार्यवाही </w:t>
            </w:r>
          </w:p>
        </w:tc>
      </w:tr>
    </w:tbl>
    <w:p w:rsidR="00E261AE" w:rsidRPr="00E261AE" w:rsidRDefault="00E261AE" w:rsidP="00E261AE">
      <w:pPr>
        <w:spacing w:before="240" w:after="0"/>
        <w:rPr>
          <w:rFonts w:ascii="Arial Unicode MS" w:eastAsia="Arial Unicode MS" w:hAnsi="Arial Unicode MS" w:cs="Arial Unicode MS"/>
          <w:sz w:val="2"/>
          <w:szCs w:val="2"/>
        </w:rPr>
      </w:pPr>
    </w:p>
    <w:p w:rsidR="00A65ECA" w:rsidRDefault="00E261AE" w:rsidP="00E261AE">
      <w:pPr>
        <w:spacing w:after="80"/>
        <w:ind w:left="360"/>
        <w:rPr>
          <w:rFonts w:ascii="Arial Unicode MS" w:eastAsia="Arial Unicode MS" w:hAnsi="Arial Unicode MS" w:cs="Arial Unicode MS"/>
          <w:color w:val="FF0000"/>
          <w:lang w:val="en-US"/>
        </w:rPr>
      </w:pPr>
      <w:r w:rsidRPr="00955C2D">
        <w:rPr>
          <w:rFonts w:ascii="Arial Unicode MS" w:eastAsia="Arial Unicode MS" w:hAnsi="Arial Unicode MS" w:cs="Arial Unicode MS"/>
          <w:sz w:val="24"/>
          <w:szCs w:val="24"/>
        </w:rPr>
        <w:t xml:space="preserve">1. </w:t>
      </w:r>
      <w:r w:rsidRPr="00955C2D">
        <w:rPr>
          <w:rFonts w:ascii="Arial Unicode MS" w:eastAsia="Arial Unicode MS" w:hAnsi="Arial Unicode MS" w:cs="Arial Unicode MS"/>
          <w:sz w:val="24"/>
          <w:szCs w:val="24"/>
          <w:cs/>
        </w:rPr>
        <w:t>डीडीओ</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द्वारा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खोले</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गये</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बैंक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खातों</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जानकारी</w:t>
      </w:r>
      <w:r w:rsidRPr="00955C2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 </w:t>
      </w:r>
    </w:p>
    <w:p w:rsidR="00E261AE" w:rsidRPr="0078605D" w:rsidRDefault="00E261AE" w:rsidP="00E261AE">
      <w:pPr>
        <w:spacing w:after="80"/>
        <w:ind w:left="360"/>
        <w:rPr>
          <w:rFonts w:ascii="Arial Unicode MS" w:eastAsia="Arial Unicode MS" w:hAnsi="Arial Unicode MS" w:cs="Arial Unicode MS"/>
          <w:sz w:val="24"/>
          <w:szCs w:val="24"/>
          <w:lang w:val="en-US"/>
        </w:rPr>
      </w:pPr>
      <w:r w:rsidRPr="00955C2D">
        <w:rPr>
          <w:rFonts w:ascii="Arial Unicode MS" w:eastAsia="Arial Unicode MS" w:hAnsi="Arial Unicode MS" w:cs="Arial Unicode MS"/>
          <w:sz w:val="24"/>
          <w:szCs w:val="24"/>
        </w:rPr>
        <w:t xml:space="preserve">2. </w:t>
      </w:r>
      <w:r w:rsidRPr="00955C2D">
        <w:rPr>
          <w:rFonts w:ascii="Arial Unicode MS" w:eastAsia="Arial Unicode MS" w:hAnsi="Arial Unicode MS" w:cs="Arial Unicode MS"/>
          <w:sz w:val="24"/>
          <w:szCs w:val="24"/>
          <w:cs/>
        </w:rPr>
        <w:t>धनऋण</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पत्रक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महालेखाकार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म</w:t>
      </w:r>
      <w:r w:rsidRPr="00955C2D">
        <w:rPr>
          <w:rFonts w:ascii="Arial Unicode MS" w:eastAsia="Arial Unicode MS" w:hAnsi="Arial Unicode MS" w:cs="Arial Unicode MS"/>
          <w:sz w:val="24"/>
          <w:szCs w:val="24"/>
        </w:rPr>
        <w:t>.</w:t>
      </w:r>
      <w:r w:rsidRPr="00955C2D">
        <w:rPr>
          <w:rFonts w:ascii="Arial Unicode MS" w:eastAsia="Arial Unicode MS" w:hAnsi="Arial Unicode MS" w:cs="Arial Unicode MS"/>
          <w:sz w:val="24"/>
          <w:szCs w:val="24"/>
          <w:cs/>
        </w:rPr>
        <w:t>प्र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भेजने</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पत्र</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क्रमांक</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एवं</w:t>
      </w:r>
      <w:r w:rsidRPr="00955C2D">
        <w:rPr>
          <w:rFonts w:ascii="Arial Unicode MS" w:eastAsia="Arial Unicode MS" w:hAnsi="Arial Unicode MS" w:cs="Arial Unicode MS"/>
          <w:sz w:val="24"/>
          <w:szCs w:val="24"/>
        </w:rPr>
        <w:t xml:space="preserve"> </w:t>
      </w:r>
      <w:r w:rsidRPr="00955C2D">
        <w:rPr>
          <w:rFonts w:ascii="Arial Unicode MS" w:eastAsia="Arial Unicode MS" w:hAnsi="Arial Unicode MS" w:cs="Arial Unicode MS"/>
          <w:sz w:val="24"/>
          <w:szCs w:val="24"/>
          <w:cs/>
        </w:rPr>
        <w:t>दिनांक</w:t>
      </w:r>
      <w:r w:rsidRPr="00955C2D">
        <w:rPr>
          <w:rFonts w:ascii="Arial Unicode MS" w:eastAsia="Arial Unicode MS" w:hAnsi="Arial Unicode MS" w:cs="Arial Unicode MS"/>
          <w:sz w:val="24"/>
          <w:szCs w:val="24"/>
        </w:rPr>
        <w:t xml:space="preserve">: </w:t>
      </w:r>
      <w:r w:rsidR="0078605D">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277F67" w:rsidRPr="00F94833" w:rsidRDefault="00F94833" w:rsidP="00997ED5">
      <w:pPr>
        <w:spacing w:after="0" w:line="240" w:lineRule="auto"/>
        <w:jc w:val="both"/>
        <w:rPr>
          <w:rFonts w:ascii="Arial Unicode MS" w:eastAsia="Arial Unicode MS" w:hAnsi="Arial Unicode MS" w:cs="Arial Unicode MS"/>
          <w:b/>
          <w:bCs/>
          <w:color w:val="FF0000"/>
          <w:sz w:val="24"/>
          <w:szCs w:val="24"/>
          <w:lang w:val="en-US"/>
        </w:rPr>
      </w:pPr>
      <w:r>
        <w:rPr>
          <w:rFonts w:ascii="Arial Unicode MS" w:eastAsia="Arial Unicode MS" w:hAnsi="Arial Unicode MS" w:cs="Arial Unicode MS"/>
          <w:b/>
          <w:bCs/>
          <w:sz w:val="24"/>
          <w:szCs w:val="24"/>
          <w:cs/>
        </w:rPr>
        <w:t xml:space="preserve">     </w:t>
      </w:r>
      <w:r w:rsidR="0078605D">
        <w:rPr>
          <w:rFonts w:ascii="Arial Unicode MS" w:eastAsia="Arial Unicode MS" w:hAnsi="Arial Unicode MS" w:cs="Arial Unicode MS"/>
          <w:b/>
          <w:bCs/>
          <w:sz w:val="24"/>
          <w:szCs w:val="24"/>
        </w:rPr>
        <w:t xml:space="preserve">3. </w:t>
      </w:r>
      <w:r w:rsidRPr="00F94833">
        <w:rPr>
          <w:rFonts w:ascii="Arial Unicode MS" w:eastAsia="Arial Unicode MS" w:hAnsi="Arial Unicode MS" w:cs="Arial Unicode MS"/>
          <w:b/>
          <w:bCs/>
          <w:color w:val="FF0000"/>
          <w:sz w:val="24"/>
          <w:szCs w:val="24"/>
          <w:lang w:val="en-US"/>
        </w:rPr>
        <w:t xml:space="preserve">ED/PD/CCD </w:t>
      </w:r>
      <w:r w:rsidRPr="00F94833">
        <w:rPr>
          <w:rFonts w:ascii="Arial Unicode MS" w:eastAsia="Arial Unicode MS" w:hAnsi="Arial Unicode MS" w:cs="Arial Unicode MS" w:hint="cs"/>
          <w:b/>
          <w:bCs/>
          <w:color w:val="FF0000"/>
          <w:sz w:val="24"/>
          <w:szCs w:val="24"/>
          <w:cs/>
          <w:lang w:val="en-US"/>
        </w:rPr>
        <w:t>खाते</w:t>
      </w:r>
      <w:r w:rsidR="00F9738B">
        <w:rPr>
          <w:rFonts w:ascii="Arial Unicode MS" w:eastAsia="Arial Unicode MS" w:hAnsi="Arial Unicode MS" w:cs="Arial Unicode MS" w:hint="cs"/>
          <w:b/>
          <w:bCs/>
          <w:color w:val="FF0000"/>
          <w:sz w:val="24"/>
          <w:szCs w:val="24"/>
          <w:cs/>
          <w:lang w:val="en-US"/>
        </w:rPr>
        <w:t xml:space="preserve"> </w:t>
      </w:r>
      <w:proofErr w:type="gramStart"/>
      <w:r w:rsidR="00F9738B">
        <w:rPr>
          <w:rFonts w:ascii="Arial Unicode MS" w:eastAsia="Arial Unicode MS" w:hAnsi="Arial Unicode MS" w:cs="Arial Unicode MS" w:hint="cs"/>
          <w:b/>
          <w:bCs/>
          <w:color w:val="FF0000"/>
          <w:sz w:val="24"/>
          <w:szCs w:val="24"/>
          <w:cs/>
          <w:lang w:val="en-US"/>
        </w:rPr>
        <w:t>जो</w:t>
      </w:r>
      <w:r w:rsidR="00F9738B">
        <w:rPr>
          <w:rFonts w:ascii="Arial Unicode MS" w:eastAsia="Arial Unicode MS" w:hAnsi="Arial Unicode MS" w:cs="Arial Unicode MS"/>
          <w:b/>
          <w:bCs/>
          <w:color w:val="FF0000"/>
          <w:sz w:val="24"/>
          <w:szCs w:val="24"/>
          <w:cs/>
          <w:lang w:val="en-US"/>
        </w:rPr>
        <w:t xml:space="preserve"> </w:t>
      </w:r>
      <w:r w:rsidRPr="00F94833">
        <w:rPr>
          <w:rFonts w:ascii="Arial Unicode MS" w:eastAsia="Arial Unicode MS" w:hAnsi="Arial Unicode MS" w:cs="Arial Unicode MS" w:hint="cs"/>
          <w:b/>
          <w:bCs/>
          <w:color w:val="FF0000"/>
          <w:sz w:val="24"/>
          <w:szCs w:val="24"/>
          <w:cs/>
          <w:lang w:val="en-US"/>
        </w:rPr>
        <w:t xml:space="preserve"> वित्‍त</w:t>
      </w:r>
      <w:proofErr w:type="gramEnd"/>
      <w:r w:rsidRPr="00F94833">
        <w:rPr>
          <w:rFonts w:ascii="Arial Unicode MS" w:eastAsia="Arial Unicode MS" w:hAnsi="Arial Unicode MS" w:cs="Arial Unicode MS" w:hint="cs"/>
          <w:b/>
          <w:bCs/>
          <w:color w:val="FF0000"/>
          <w:sz w:val="24"/>
          <w:szCs w:val="24"/>
          <w:cs/>
          <w:lang w:val="en-US"/>
        </w:rPr>
        <w:t xml:space="preserve"> विभाग की अनुमति के</w:t>
      </w:r>
      <w:r w:rsidR="00F9738B">
        <w:rPr>
          <w:rFonts w:ascii="Arial Unicode MS" w:eastAsia="Arial Unicode MS" w:hAnsi="Arial Unicode MS" w:cs="Arial Unicode MS" w:hint="cs"/>
          <w:b/>
          <w:bCs/>
          <w:color w:val="FF0000"/>
          <w:sz w:val="24"/>
          <w:szCs w:val="24"/>
          <w:cs/>
          <w:lang w:val="en-US"/>
        </w:rPr>
        <w:t xml:space="preserve"> बिना</w:t>
      </w:r>
      <w:r w:rsidRPr="00F94833">
        <w:rPr>
          <w:rFonts w:ascii="Arial Unicode MS" w:eastAsia="Arial Unicode MS" w:hAnsi="Arial Unicode MS" w:cs="Arial Unicode MS" w:hint="cs"/>
          <w:b/>
          <w:bCs/>
          <w:color w:val="FF0000"/>
          <w:sz w:val="24"/>
          <w:szCs w:val="24"/>
          <w:cs/>
          <w:lang w:val="en-US"/>
        </w:rPr>
        <w:t xml:space="preserve"> खोले </w:t>
      </w:r>
      <w:r w:rsidR="00F9738B">
        <w:rPr>
          <w:rFonts w:ascii="Arial Unicode MS" w:eastAsia="Arial Unicode MS" w:hAnsi="Arial Unicode MS" w:cs="Arial Unicode MS" w:hint="cs"/>
          <w:b/>
          <w:bCs/>
          <w:color w:val="FF0000"/>
          <w:sz w:val="24"/>
          <w:szCs w:val="24"/>
          <w:cs/>
          <w:lang w:val="en-US"/>
        </w:rPr>
        <w:t>गए हो</w:t>
      </w:r>
      <w:r w:rsidRPr="00F94833">
        <w:rPr>
          <w:rFonts w:ascii="Arial Unicode MS" w:eastAsia="Arial Unicode MS" w:hAnsi="Arial Unicode MS" w:cs="Arial Unicode MS" w:hint="cs"/>
          <w:b/>
          <w:bCs/>
          <w:color w:val="FF0000"/>
          <w:sz w:val="24"/>
          <w:szCs w:val="24"/>
          <w:cs/>
          <w:lang w:val="en-US"/>
        </w:rPr>
        <w:t xml:space="preserve">। </w:t>
      </w:r>
      <w:r w:rsidR="0078605D">
        <w:rPr>
          <w:rFonts w:ascii="Arial Unicode MS" w:eastAsia="Arial Unicode MS" w:hAnsi="Arial Unicode MS" w:cs="Arial Unicode MS"/>
          <w:b/>
          <w:bCs/>
          <w:color w:val="FF0000"/>
          <w:sz w:val="24"/>
          <w:szCs w:val="24"/>
          <w:lang w:val="en-US"/>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F94833" w:rsidRDefault="00F94833" w:rsidP="00997ED5">
      <w:pPr>
        <w:spacing w:after="0" w:line="240" w:lineRule="auto"/>
        <w:jc w:val="both"/>
        <w:rPr>
          <w:rFonts w:ascii="Arial Unicode MS" w:eastAsia="Arial Unicode MS" w:hAnsi="Arial Unicode MS" w:cs="Arial Unicode MS"/>
          <w:color w:val="FF0000"/>
          <w:lang w:val="en-US"/>
        </w:rPr>
      </w:pPr>
      <w:r w:rsidRPr="00F94833">
        <w:rPr>
          <w:rFonts w:ascii="Arial Unicode MS" w:eastAsia="Arial Unicode MS" w:hAnsi="Arial Unicode MS" w:cs="Arial Unicode MS"/>
          <w:b/>
          <w:bCs/>
          <w:color w:val="FF0000"/>
          <w:sz w:val="24"/>
          <w:szCs w:val="24"/>
          <w:cs/>
          <w:lang w:val="en-US"/>
        </w:rPr>
        <w:t xml:space="preserve">     </w:t>
      </w:r>
      <w:r w:rsidR="0078605D">
        <w:rPr>
          <w:rFonts w:ascii="Arial Unicode MS" w:eastAsia="Arial Unicode MS" w:hAnsi="Arial Unicode MS" w:cs="Arial Unicode MS"/>
          <w:b/>
          <w:bCs/>
          <w:color w:val="FF0000"/>
          <w:sz w:val="24"/>
          <w:szCs w:val="24"/>
          <w:lang w:val="en-US"/>
        </w:rPr>
        <w:t xml:space="preserve">4. </w:t>
      </w:r>
      <w:r w:rsidRPr="00F94833">
        <w:rPr>
          <w:rFonts w:ascii="Arial Unicode MS" w:eastAsia="Arial Unicode MS" w:hAnsi="Arial Unicode MS" w:cs="Arial Unicode MS"/>
          <w:b/>
          <w:bCs/>
          <w:color w:val="FF0000"/>
          <w:sz w:val="24"/>
          <w:szCs w:val="24"/>
          <w:lang w:val="en-US"/>
        </w:rPr>
        <w:t xml:space="preserve">ED/PD </w:t>
      </w:r>
      <w:r w:rsidRPr="00F94833">
        <w:rPr>
          <w:rFonts w:ascii="Arial Unicode MS" w:eastAsia="Arial Unicode MS" w:hAnsi="Arial Unicode MS" w:cs="Arial Unicode MS" w:hint="cs"/>
          <w:b/>
          <w:bCs/>
          <w:color w:val="FF0000"/>
          <w:sz w:val="24"/>
          <w:szCs w:val="24"/>
          <w:cs/>
          <w:lang w:val="en-US"/>
        </w:rPr>
        <w:t xml:space="preserve">खाता प्रशासक से जमा शेष राशि का प्रमाण पत्र प्राप्‍त करना ।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A51DC7"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cs/>
              </w:rPr>
              <w:lastRenderedPageBreak/>
              <w:t>D</w:t>
            </w:r>
            <w:r w:rsidR="00884A81">
              <w:rPr>
                <w:rFonts w:ascii="Arial Unicode MS" w:eastAsia="Arial Unicode MS" w:hAnsi="Arial Unicode MS" w:cs="Arial Unicode MS"/>
                <w:b/>
                <w:bCs/>
                <w:sz w:val="40"/>
                <w:szCs w:val="40"/>
              </w:rPr>
              <w:t>e</w:t>
            </w:r>
            <w:r>
              <w:rPr>
                <w:rFonts w:ascii="Arial Unicode MS" w:eastAsia="Arial Unicode MS" w:hAnsi="Arial Unicode MS" w:cs="Arial Unicode MS" w:hint="cs"/>
                <w:b/>
                <w:bCs/>
                <w:sz w:val="40"/>
                <w:szCs w:val="40"/>
                <w:cs/>
              </w:rPr>
              <w:t>scr</w:t>
            </w:r>
            <w:r w:rsidR="00884A81">
              <w:rPr>
                <w:rFonts w:ascii="Arial Unicode MS" w:eastAsia="Arial Unicode MS" w:hAnsi="Arial Unicode MS" w:cs="Arial Unicode MS"/>
                <w:b/>
                <w:bCs/>
                <w:sz w:val="40"/>
                <w:szCs w:val="40"/>
              </w:rPr>
              <w:t>i</w:t>
            </w:r>
            <w:r>
              <w:rPr>
                <w:rFonts w:ascii="Arial Unicode MS" w:eastAsia="Arial Unicode MS" w:hAnsi="Arial Unicode MS" w:cs="Arial Unicode MS" w:hint="cs"/>
                <w:b/>
                <w:bCs/>
                <w:sz w:val="40"/>
                <w:szCs w:val="40"/>
                <w:cs/>
              </w:rPr>
              <w:t>ption Box</w:t>
            </w:r>
          </w:p>
          <w:p w:rsidR="00A51DC7" w:rsidRDefault="00A51DC7" w:rsidP="00997ED5">
            <w:pPr>
              <w:spacing w:after="0" w:line="240" w:lineRule="auto"/>
              <w:jc w:val="both"/>
              <w:rPr>
                <w:rFonts w:ascii="Arial Unicode MS" w:eastAsia="Arial Unicode MS" w:hAnsi="Arial Unicode MS" w:cs="Arial Unicode MS"/>
                <w:b/>
                <w:bCs/>
                <w:color w:val="FF0000"/>
                <w:sz w:val="24"/>
                <w:szCs w:val="24"/>
                <w:lang w:val="en-US"/>
              </w:rPr>
            </w:pPr>
          </w:p>
        </w:tc>
      </w:tr>
    </w:tbl>
    <w:p w:rsidR="00A51DC7" w:rsidRPr="00F94833" w:rsidRDefault="00A51DC7" w:rsidP="00997ED5">
      <w:pPr>
        <w:spacing w:after="0" w:line="240" w:lineRule="auto"/>
        <w:jc w:val="both"/>
        <w:rPr>
          <w:rFonts w:ascii="Arial Unicode MS" w:eastAsia="Arial Unicode MS" w:hAnsi="Arial Unicode MS" w:cs="Arial Unicode MS"/>
          <w:b/>
          <w:bCs/>
          <w:color w:val="FF0000"/>
          <w:sz w:val="24"/>
          <w:szCs w:val="24"/>
          <w:cs/>
          <w:lang w:val="en-US"/>
        </w:rPr>
      </w:pPr>
    </w:p>
    <w:p w:rsidR="00A51DC7" w:rsidRDefault="00A51DC7" w:rsidP="0078605D">
      <w:pPr>
        <w:spacing w:after="0" w:line="240" w:lineRule="auto"/>
        <w:jc w:val="center"/>
        <w:rPr>
          <w:rFonts w:ascii="Arial Unicode MS" w:eastAsia="Arial Unicode MS" w:hAnsi="Arial Unicode MS" w:cs="Arial Unicode MS"/>
          <w:b/>
          <w:bCs/>
          <w:sz w:val="40"/>
          <w:szCs w:val="40"/>
        </w:rPr>
      </w:pPr>
    </w:p>
    <w:p w:rsidR="00997ED5" w:rsidRPr="0078605D" w:rsidRDefault="00997ED5" w:rsidP="0078605D">
      <w:pPr>
        <w:spacing w:after="0" w:line="240" w:lineRule="auto"/>
        <w:jc w:val="center"/>
        <w:rPr>
          <w:rFonts w:ascii="Arial Unicode MS" w:eastAsia="Arial Unicode MS" w:hAnsi="Arial Unicode MS" w:cs="Arial Unicode MS"/>
          <w:b/>
          <w:bCs/>
          <w:sz w:val="40"/>
          <w:szCs w:val="40"/>
        </w:rPr>
      </w:pPr>
      <w:r w:rsidRPr="0078605D">
        <w:rPr>
          <w:rFonts w:ascii="Arial Unicode MS" w:eastAsia="Arial Unicode MS" w:hAnsi="Arial Unicode MS" w:cs="Arial Unicode MS"/>
          <w:b/>
          <w:bCs/>
          <w:sz w:val="40"/>
          <w:szCs w:val="40"/>
          <w:cs/>
        </w:rPr>
        <w:t>पेन्शन</w:t>
      </w:r>
    </w:p>
    <w:p w:rsidR="00997ED5" w:rsidRDefault="0078605D"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61</w:t>
      </w:r>
      <w:r w:rsidR="00997ED5" w:rsidRPr="00685C75">
        <w:rPr>
          <w:rFonts w:ascii="Arial Unicode MS" w:eastAsia="Arial Unicode MS" w:hAnsi="Arial Unicode MS" w:cs="Arial Unicode MS"/>
          <w:sz w:val="24"/>
          <w:szCs w:val="24"/>
          <w:cs/>
        </w:rPr>
        <w:t>. क्या पेंशन भुगतान आदेशों की नस्तियां कोपालय में भुगतान योग्य पेन्शन भुगतान आदे</w:t>
      </w:r>
      <w:r w:rsidR="00F9738B">
        <w:rPr>
          <w:rFonts w:ascii="Arial Unicode MS" w:eastAsia="Arial Unicode MS" w:hAnsi="Arial Unicode MS" w:cs="Arial Unicode MS"/>
          <w:sz w:val="24"/>
          <w:szCs w:val="24"/>
          <w:cs/>
        </w:rPr>
        <w:t xml:space="preserve">शों की पंजियों के अनुमार पूर्ण </w:t>
      </w:r>
      <w:r w:rsidR="00F9738B">
        <w:rPr>
          <w:rFonts w:ascii="Arial Unicode MS" w:eastAsia="Arial Unicode MS" w:hAnsi="Arial Unicode MS" w:cs="Arial Unicode MS" w:hint="cs"/>
          <w:sz w:val="24"/>
          <w:szCs w:val="24"/>
          <w:cs/>
        </w:rPr>
        <w:t>है</w:t>
      </w:r>
      <w:r w:rsidR="00997ED5" w:rsidRPr="00685C75">
        <w:rPr>
          <w:rFonts w:ascii="Arial Unicode MS" w:eastAsia="Arial Unicode MS" w:hAnsi="Arial Unicode MS" w:cs="Arial Unicode MS"/>
          <w:sz w:val="24"/>
          <w:szCs w:val="24"/>
        </w:rPr>
        <w:t xml:space="preserve">? </w:t>
      </w:r>
      <w:r w:rsidR="00997ED5" w:rsidRPr="00685C75">
        <w:rPr>
          <w:rFonts w:ascii="Arial Unicode MS" w:eastAsia="Arial Unicode MS" w:hAnsi="Arial Unicode MS" w:cs="Arial Unicode MS"/>
          <w:sz w:val="24"/>
          <w:szCs w:val="24"/>
          <w:cs/>
        </w:rPr>
        <w:t>क्या आदेश अच्छी दशा में है</w:t>
      </w:r>
      <w:r w:rsidR="00997ED5" w:rsidRPr="00685C75">
        <w:rPr>
          <w:rFonts w:ascii="Arial Unicode MS" w:eastAsia="Arial Unicode MS" w:hAnsi="Arial Unicode MS" w:cs="Arial Unicode MS"/>
          <w:sz w:val="24"/>
          <w:szCs w:val="24"/>
        </w:rPr>
        <w:t xml:space="preserve">? </w:t>
      </w:r>
      <w:r w:rsidR="00997ED5" w:rsidRPr="00685C75">
        <w:rPr>
          <w:rFonts w:ascii="Arial Unicode MS" w:eastAsia="Arial Unicode MS" w:hAnsi="Arial Unicode MS" w:cs="Arial Unicode MS"/>
          <w:sz w:val="24"/>
          <w:szCs w:val="24"/>
          <w:cs/>
        </w:rPr>
        <w:t xml:space="preserve">क्या सभी भुगतान उन पर लिखे जाते है और कोपालय अधिकारी द्वारा </w:t>
      </w:r>
      <w:r w:rsidR="00716DC2">
        <w:rPr>
          <w:rFonts w:ascii="Arial Unicode MS" w:eastAsia="Arial Unicode MS" w:hAnsi="Arial Unicode MS" w:cs="Arial Unicode MS" w:hint="cs"/>
          <w:sz w:val="24"/>
          <w:szCs w:val="24"/>
          <w:cs/>
        </w:rPr>
        <w:t>आद्याक्ष</w:t>
      </w:r>
      <w:r w:rsidR="00F9738B">
        <w:rPr>
          <w:rFonts w:ascii="Arial Unicode MS" w:eastAsia="Arial Unicode MS" w:hAnsi="Arial Unicode MS" w:cs="Arial Unicode MS" w:hint="cs"/>
          <w:sz w:val="24"/>
          <w:szCs w:val="24"/>
          <w:cs/>
        </w:rPr>
        <w:t>रित</w:t>
      </w:r>
      <w:r w:rsidR="00997ED5" w:rsidRPr="00685C75">
        <w:rPr>
          <w:rFonts w:ascii="Arial Unicode MS" w:eastAsia="Arial Unicode MS" w:hAnsi="Arial Unicode MS" w:cs="Arial Unicode MS"/>
          <w:sz w:val="24"/>
          <w:szCs w:val="24"/>
          <w:cs/>
        </w:rPr>
        <w:t xml:space="preserve"> किए जाते है</w:t>
      </w:r>
      <w:r w:rsidR="00997ED5" w:rsidRPr="00685C75">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Look w:val="04A0" w:firstRow="1" w:lastRow="0" w:firstColumn="1" w:lastColumn="0" w:noHBand="0" w:noVBand="1"/>
      </w:tblPr>
      <w:tblGrid>
        <w:gridCol w:w="1848"/>
        <w:gridCol w:w="1848"/>
        <w:gridCol w:w="1848"/>
        <w:gridCol w:w="1652"/>
        <w:gridCol w:w="2046"/>
      </w:tblGrid>
      <w:tr w:rsidR="00997ED5" w:rsidTr="00C80564">
        <w:tc>
          <w:tcPr>
            <w:tcW w:w="1848"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पेंशनर</w:t>
            </w:r>
            <w:r>
              <w:rPr>
                <w:rFonts w:ascii="Arial Unicode MS" w:eastAsia="Arial Unicode MS" w:hAnsi="Arial Unicode MS" w:cs="Arial Unicode MS" w:hint="cs"/>
                <w:sz w:val="24"/>
                <w:szCs w:val="24"/>
                <w:cs/>
              </w:rPr>
              <w:t xml:space="preserve"> का प्रकार</w:t>
            </w:r>
          </w:p>
        </w:tc>
        <w:tc>
          <w:tcPr>
            <w:tcW w:w="1848"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पेंशनर</w:t>
            </w:r>
            <w:r>
              <w:rPr>
                <w:rFonts w:ascii="Arial Unicode MS" w:eastAsia="Arial Unicode MS" w:hAnsi="Arial Unicode MS" w:cs="Arial Unicode MS" w:hint="cs"/>
                <w:sz w:val="24"/>
                <w:szCs w:val="24"/>
                <w:cs/>
              </w:rPr>
              <w:t xml:space="preserve"> की संख्‍या </w:t>
            </w:r>
          </w:p>
        </w:tc>
        <w:tc>
          <w:tcPr>
            <w:tcW w:w="1848" w:type="dxa"/>
          </w:tcPr>
          <w:p w:rsidR="00997ED5" w:rsidRDefault="00997ED5" w:rsidP="00C80564">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कुल</w:t>
            </w:r>
            <w:r>
              <w:rPr>
                <w:rFonts w:ascii="Arial Unicode MS" w:eastAsia="Arial Unicode MS" w:hAnsi="Arial Unicode MS" w:cs="Arial Unicode MS" w:hint="cs"/>
                <w:sz w:val="24"/>
                <w:szCs w:val="24"/>
                <w:cs/>
              </w:rPr>
              <w:t xml:space="preserve"> प्राप्‍त </w:t>
            </w:r>
            <w:r>
              <w:rPr>
                <w:rFonts w:ascii="Arial Unicode MS" w:eastAsia="Arial Unicode MS" w:hAnsi="Arial Unicode MS" w:cs="Arial Unicode MS"/>
                <w:sz w:val="24"/>
                <w:szCs w:val="24"/>
              </w:rPr>
              <w:t>PPO</w:t>
            </w:r>
            <w:r>
              <w:rPr>
                <w:rFonts w:ascii="Arial Unicode MS" w:eastAsia="Arial Unicode MS" w:hAnsi="Arial Unicode MS" w:cs="Arial Unicode MS" w:hint="cs"/>
                <w:sz w:val="24"/>
                <w:szCs w:val="24"/>
                <w:cs/>
              </w:rPr>
              <w:t xml:space="preserve"> की संख्‍या </w:t>
            </w:r>
          </w:p>
        </w:tc>
        <w:tc>
          <w:tcPr>
            <w:tcW w:w="1652"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बैंक</w:t>
            </w:r>
            <w:r>
              <w:rPr>
                <w:rFonts w:ascii="Arial Unicode MS" w:eastAsia="Arial Unicode MS" w:hAnsi="Arial Unicode MS" w:cs="Arial Unicode MS" w:hint="cs"/>
                <w:sz w:val="24"/>
                <w:szCs w:val="24"/>
                <w:cs/>
              </w:rPr>
              <w:t xml:space="preserve"> को अग्रेषित </w:t>
            </w:r>
          </w:p>
        </w:tc>
        <w:tc>
          <w:tcPr>
            <w:tcW w:w="2046"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कोषालय</w:t>
            </w:r>
            <w:r>
              <w:rPr>
                <w:rFonts w:ascii="Arial Unicode MS" w:eastAsia="Arial Unicode MS" w:hAnsi="Arial Unicode MS" w:cs="Arial Unicode MS" w:hint="cs"/>
                <w:sz w:val="24"/>
                <w:szCs w:val="24"/>
                <w:cs/>
              </w:rPr>
              <w:t xml:space="preserve"> ने भुगतान </w:t>
            </w:r>
          </w:p>
        </w:tc>
      </w:tr>
    </w:tbl>
    <w:p w:rsidR="00997ED5" w:rsidRDefault="00997ED5" w:rsidP="00997ED5">
      <w:pPr>
        <w:spacing w:after="0" w:line="240" w:lineRule="auto"/>
        <w:jc w:val="both"/>
        <w:rPr>
          <w:rFonts w:ascii="Arial Unicode MS" w:eastAsia="Arial Unicode MS" w:hAnsi="Arial Unicode MS" w:cs="Arial Unicode MS"/>
          <w:sz w:val="24"/>
          <w:szCs w:val="24"/>
        </w:rPr>
      </w:pPr>
    </w:p>
    <w:tbl>
      <w:tblPr>
        <w:tblStyle w:val="TableGrid"/>
        <w:tblW w:w="0" w:type="auto"/>
        <w:tblLook w:val="04A0" w:firstRow="1" w:lastRow="0" w:firstColumn="1" w:lastColumn="0" w:noHBand="0" w:noVBand="1"/>
      </w:tblPr>
      <w:tblGrid>
        <w:gridCol w:w="1848"/>
        <w:gridCol w:w="1848"/>
        <w:gridCol w:w="1848"/>
        <w:gridCol w:w="1849"/>
        <w:gridCol w:w="1849"/>
      </w:tblGrid>
      <w:tr w:rsidR="00997ED5" w:rsidTr="00C80564">
        <w:tc>
          <w:tcPr>
            <w:tcW w:w="1848" w:type="dxa"/>
          </w:tcPr>
          <w:p w:rsidR="00997ED5" w:rsidRDefault="00997ED5" w:rsidP="00C80564">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cs/>
              </w:rPr>
              <w:t>कितने</w:t>
            </w:r>
            <w:r>
              <w:rPr>
                <w:rFonts w:ascii="Arial Unicode MS" w:eastAsia="Arial Unicode MS" w:hAnsi="Arial Unicode MS" w:cs="Arial Unicode MS" w:hint="cs"/>
                <w:sz w:val="24"/>
                <w:szCs w:val="24"/>
                <w:cs/>
              </w:rPr>
              <w:t xml:space="preserve"> </w:t>
            </w:r>
            <w:r>
              <w:rPr>
                <w:rFonts w:ascii="Arial Unicode MS" w:eastAsia="Arial Unicode MS" w:hAnsi="Arial Unicode MS" w:cs="Arial Unicode MS"/>
                <w:sz w:val="24"/>
                <w:szCs w:val="24"/>
              </w:rPr>
              <w:t>PPO</w:t>
            </w:r>
            <w:r w:rsidR="00716DC2">
              <w:rPr>
                <w:rFonts w:ascii="Arial Unicode MS" w:eastAsia="Arial Unicode MS" w:hAnsi="Arial Unicode MS" w:cs="Arial Unicode MS" w:hint="cs"/>
                <w:sz w:val="24"/>
                <w:szCs w:val="24"/>
                <w:cs/>
              </w:rPr>
              <w:t xml:space="preserve"> कालातीत</w:t>
            </w:r>
            <w:r w:rsidR="00716DC2">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 xml:space="preserve"> है </w:t>
            </w:r>
          </w:p>
        </w:tc>
        <w:tc>
          <w:tcPr>
            <w:tcW w:w="1848" w:type="dxa"/>
          </w:tcPr>
          <w:p w:rsidR="00997ED5" w:rsidRDefault="00997ED5" w:rsidP="00C80564">
            <w:pPr>
              <w:jc w:val="both"/>
              <w:rPr>
                <w:rFonts w:ascii="Arial Unicode MS" w:eastAsia="Arial Unicode MS" w:hAnsi="Arial Unicode MS" w:cs="Arial Unicode MS"/>
                <w:sz w:val="24"/>
                <w:szCs w:val="24"/>
                <w:cs/>
              </w:rPr>
            </w:pPr>
            <w:r>
              <w:rPr>
                <w:rFonts w:ascii="Arial Unicode MS" w:eastAsia="Arial Unicode MS" w:hAnsi="Arial Unicode MS" w:cs="Arial Unicode MS"/>
                <w:sz w:val="24"/>
                <w:szCs w:val="24"/>
              </w:rPr>
              <w:t xml:space="preserve">PPO </w:t>
            </w:r>
            <w:r>
              <w:rPr>
                <w:rFonts w:ascii="Arial Unicode MS" w:eastAsia="Arial Unicode MS" w:hAnsi="Arial Unicode MS" w:cs="Arial Unicode MS" w:hint="cs"/>
                <w:sz w:val="24"/>
                <w:szCs w:val="24"/>
                <w:cs/>
              </w:rPr>
              <w:t xml:space="preserve">क्रमांक </w:t>
            </w:r>
          </w:p>
        </w:tc>
        <w:tc>
          <w:tcPr>
            <w:tcW w:w="1848"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नाम</w:t>
            </w:r>
            <w:r>
              <w:rPr>
                <w:rFonts w:ascii="Arial Unicode MS" w:eastAsia="Arial Unicode MS" w:hAnsi="Arial Unicode MS" w:cs="Arial Unicode MS" w:hint="cs"/>
                <w:sz w:val="24"/>
                <w:szCs w:val="24"/>
                <w:cs/>
              </w:rPr>
              <w:t xml:space="preserve"> </w:t>
            </w:r>
          </w:p>
        </w:tc>
        <w:tc>
          <w:tcPr>
            <w:tcW w:w="1849"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किस</w:t>
            </w:r>
            <w:r>
              <w:rPr>
                <w:rFonts w:ascii="Arial Unicode MS" w:eastAsia="Arial Unicode MS" w:hAnsi="Arial Unicode MS" w:cs="Arial Unicode MS" w:hint="cs"/>
                <w:sz w:val="24"/>
                <w:szCs w:val="24"/>
                <w:cs/>
              </w:rPr>
              <w:t xml:space="preserve"> दिनांक से कालातीत है </w:t>
            </w:r>
          </w:p>
        </w:tc>
        <w:tc>
          <w:tcPr>
            <w:tcW w:w="1849"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कारण</w:t>
            </w:r>
            <w:r>
              <w:rPr>
                <w:rFonts w:ascii="Arial Unicode MS" w:eastAsia="Arial Unicode MS" w:hAnsi="Arial Unicode MS" w:cs="Arial Unicode MS" w:hint="cs"/>
                <w:sz w:val="24"/>
                <w:szCs w:val="24"/>
                <w:cs/>
              </w:rPr>
              <w:t xml:space="preserve"> </w:t>
            </w:r>
          </w:p>
        </w:tc>
      </w:tr>
    </w:tbl>
    <w:p w:rsidR="00997ED5" w:rsidRDefault="00997ED5" w:rsidP="00997ED5">
      <w:pPr>
        <w:spacing w:after="0" w:line="240" w:lineRule="auto"/>
        <w:jc w:val="both"/>
        <w:rPr>
          <w:rFonts w:ascii="Arial Unicode MS" w:eastAsia="Arial Unicode MS" w:hAnsi="Arial Unicode MS" w:cs="Arial Unicode MS"/>
          <w:sz w:val="24"/>
          <w:szCs w:val="24"/>
        </w:rPr>
      </w:pPr>
    </w:p>
    <w:tbl>
      <w:tblPr>
        <w:tblStyle w:val="TableGrid"/>
        <w:tblW w:w="0" w:type="auto"/>
        <w:tblLook w:val="04A0" w:firstRow="1" w:lastRow="0" w:firstColumn="1" w:lastColumn="0" w:noHBand="0" w:noVBand="1"/>
      </w:tblPr>
      <w:tblGrid>
        <w:gridCol w:w="2310"/>
        <w:gridCol w:w="2310"/>
        <w:gridCol w:w="2311"/>
        <w:gridCol w:w="2311"/>
      </w:tblGrid>
      <w:tr w:rsidR="00997ED5" w:rsidTr="00C80564">
        <w:tc>
          <w:tcPr>
            <w:tcW w:w="2310"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अधिक</w:t>
            </w:r>
            <w:r>
              <w:rPr>
                <w:rFonts w:ascii="Arial Unicode MS" w:eastAsia="Arial Unicode MS" w:hAnsi="Arial Unicode MS" w:cs="Arial Unicode MS" w:hint="cs"/>
                <w:sz w:val="24"/>
                <w:szCs w:val="24"/>
                <w:cs/>
              </w:rPr>
              <w:t xml:space="preserve"> भुगतान की वसूली पेंशन / परिवार पेंशन </w:t>
            </w:r>
          </w:p>
        </w:tc>
        <w:tc>
          <w:tcPr>
            <w:tcW w:w="2310"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पेंशनर</w:t>
            </w:r>
            <w:r>
              <w:rPr>
                <w:rFonts w:ascii="Arial Unicode MS" w:eastAsia="Arial Unicode MS" w:hAnsi="Arial Unicode MS" w:cs="Arial Unicode MS" w:hint="cs"/>
                <w:sz w:val="24"/>
                <w:szCs w:val="24"/>
                <w:cs/>
              </w:rPr>
              <w:t xml:space="preserve"> का नाम </w:t>
            </w:r>
          </w:p>
        </w:tc>
        <w:tc>
          <w:tcPr>
            <w:tcW w:w="2311"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अधिक</w:t>
            </w:r>
            <w:r>
              <w:rPr>
                <w:rFonts w:ascii="Arial Unicode MS" w:eastAsia="Arial Unicode MS" w:hAnsi="Arial Unicode MS" w:cs="Arial Unicode MS" w:hint="cs"/>
                <w:sz w:val="24"/>
                <w:szCs w:val="24"/>
                <w:cs/>
              </w:rPr>
              <w:t xml:space="preserve"> भुगतान की वसूली </w:t>
            </w:r>
          </w:p>
        </w:tc>
        <w:tc>
          <w:tcPr>
            <w:tcW w:w="2311"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cs/>
              </w:rPr>
              <w:t>टिप्‍पणी</w:t>
            </w:r>
            <w:r>
              <w:rPr>
                <w:rFonts w:ascii="Arial Unicode MS" w:eastAsia="Arial Unicode MS" w:hAnsi="Arial Unicode MS" w:cs="Arial Unicode MS" w:hint="cs"/>
                <w:sz w:val="24"/>
                <w:szCs w:val="24"/>
                <w:cs/>
              </w:rPr>
              <w:t xml:space="preserve"> </w:t>
            </w:r>
          </w:p>
        </w:tc>
      </w:tr>
    </w:tbl>
    <w:p w:rsidR="00997ED5" w:rsidRDefault="00997ED5" w:rsidP="00997ED5">
      <w:pPr>
        <w:spacing w:after="0" w:line="240" w:lineRule="auto"/>
        <w:jc w:val="both"/>
        <w:rPr>
          <w:rFonts w:ascii="Arial Unicode MS" w:eastAsia="Arial Unicode MS" w:hAnsi="Arial Unicode MS" w:cs="Arial Unicode MS"/>
          <w:sz w:val="24"/>
          <w:szCs w:val="24"/>
        </w:rPr>
      </w:pPr>
    </w:p>
    <w:p w:rsidR="00997ED5" w:rsidRDefault="008611F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62</w:t>
      </w:r>
      <w:r w:rsidR="00997ED5" w:rsidRPr="00685C75">
        <w:rPr>
          <w:rFonts w:ascii="Arial Unicode MS" w:eastAsia="Arial Unicode MS" w:hAnsi="Arial Unicode MS" w:cs="Arial Unicode MS"/>
          <w:sz w:val="24"/>
          <w:szCs w:val="24"/>
          <w:cs/>
        </w:rPr>
        <w:t xml:space="preserve">. (क) </w:t>
      </w:r>
      <w:r w:rsidR="00716DC2">
        <w:rPr>
          <w:rFonts w:ascii="Arial Unicode MS" w:eastAsia="Arial Unicode MS" w:hAnsi="Arial Unicode MS" w:cs="Arial Unicode MS"/>
          <w:sz w:val="24"/>
          <w:szCs w:val="24"/>
          <w:cs/>
        </w:rPr>
        <w:t xml:space="preserve">क्या पेंशन भुगतान आदेशों में </w:t>
      </w:r>
      <w:r w:rsidR="00716DC2">
        <w:rPr>
          <w:rFonts w:ascii="Arial Unicode MS" w:eastAsia="Arial Unicode MS" w:hAnsi="Arial Unicode MS" w:cs="Arial Unicode MS" w:hint="cs"/>
          <w:sz w:val="24"/>
          <w:szCs w:val="24"/>
          <w:cs/>
        </w:rPr>
        <w:t>से</w:t>
      </w:r>
      <w:r w:rsidR="00997ED5" w:rsidRPr="00685C75">
        <w:rPr>
          <w:rFonts w:ascii="Arial Unicode MS" w:eastAsia="Arial Unicode MS" w:hAnsi="Arial Unicode MS" w:cs="Arial Unicode MS"/>
          <w:sz w:val="24"/>
          <w:szCs w:val="24"/>
          <w:cs/>
        </w:rPr>
        <w:t xml:space="preserve"> किन्ही का भुगतान अनुचित रूप से रोके रखा गया है और पेन्शन का भुगतान एक वर्ष में अधिक तक बकाया है</w:t>
      </w:r>
      <w:r w:rsidR="00997ED5" w:rsidRPr="00685C75">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716DC2" w:rsidRDefault="00716DC2"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(ख)अनाहरित</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पेंशन</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छः</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माही</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पत्रक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कब</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भेजा</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गया?</w:t>
      </w:r>
      <w:r w:rsidR="008611FF">
        <w:rPr>
          <w:rFonts w:ascii="Arial Unicode MS" w:eastAsia="Arial Unicode MS" w:hAnsi="Arial Unicode MS" w:cs="Arial Unicode MS"/>
          <w:sz w:val="24"/>
          <w:szCs w:val="24"/>
        </w:rPr>
        <w:t xml:space="preserve">    </w:t>
      </w:r>
      <w:r w:rsidR="00A67081">
        <w:rPr>
          <w:rFonts w:ascii="Arial Unicode MS" w:eastAsia="Arial Unicode MS" w:hAnsi="Arial Unicode MS" w:cs="Arial Unicode MS"/>
          <w:color w:val="FF0000"/>
          <w:lang w:val="en-US"/>
        </w:rPr>
        <w:t>Description</w:t>
      </w:r>
      <w:r w:rsidR="008B27A8">
        <w:rPr>
          <w:rFonts w:ascii="Arial Unicode MS" w:eastAsia="Arial Unicode MS" w:hAnsi="Arial Unicode MS" w:cs="Arial Unicode MS"/>
          <w:color w:val="FF0000"/>
          <w:lang w:val="en-US"/>
        </w:rPr>
        <w:t xml:space="preserve"> </w:t>
      </w:r>
      <w:proofErr w:type="gramStart"/>
      <w:r w:rsidR="008B27A8">
        <w:rPr>
          <w:rFonts w:ascii="Arial Unicode MS" w:eastAsia="Arial Unicode MS" w:hAnsi="Arial Unicode MS" w:cs="Arial Unicode MS"/>
          <w:color w:val="FF0000"/>
          <w:lang w:val="en-US"/>
        </w:rPr>
        <w:t>Box ,</w:t>
      </w:r>
      <w:proofErr w:type="gramEnd"/>
      <w:r w:rsidR="008B27A8">
        <w:rPr>
          <w:rFonts w:ascii="Arial Unicode MS" w:eastAsia="Arial Unicode MS" w:hAnsi="Arial Unicode MS" w:cs="Arial Unicode MS"/>
          <w:color w:val="FF0000"/>
          <w:lang w:val="en-US"/>
        </w:rPr>
        <w:t xml:space="preserve">  Attachment</w:t>
      </w:r>
    </w:p>
    <w:p w:rsidR="00716DC2" w:rsidRDefault="00716DC2"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(ग) पिछले</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निरीक्षण</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से</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वर्तमान</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निरीक्षण</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तक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प्राप्त</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ओ</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प्रथम</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भुगतान</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जानकारी</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दें-</w:t>
      </w:r>
    </w:p>
    <w:p w:rsidR="00716DC2" w:rsidRDefault="00716DC2" w:rsidP="00716DC2">
      <w:pPr>
        <w:pStyle w:val="ListParagraph"/>
        <w:numPr>
          <w:ilvl w:val="0"/>
          <w:numId w:val="12"/>
        </w:num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lang w:bidi="hi-IN"/>
        </w:rPr>
        <w:t>कुल</w:t>
      </w:r>
      <w:r>
        <w:rPr>
          <w:rFonts w:ascii="Arial Unicode MS" w:eastAsia="Arial Unicode MS" w:hAnsi="Arial Unicode MS" w:cs="Arial Unicode MS"/>
          <w:sz w:val="24"/>
          <w:szCs w:val="24"/>
          <w:cs/>
          <w:lang w:bidi="hi-IN"/>
        </w:rPr>
        <w:t xml:space="preserve"> </w:t>
      </w:r>
      <w:r>
        <w:rPr>
          <w:rFonts w:ascii="Arial Unicode MS" w:eastAsia="Arial Unicode MS" w:hAnsi="Arial Unicode MS" w:cs="Arial Unicode MS" w:hint="cs"/>
          <w:sz w:val="24"/>
          <w:szCs w:val="24"/>
          <w:cs/>
          <w:lang w:bidi="hi-IN"/>
        </w:rPr>
        <w:t>प्राप्त</w:t>
      </w:r>
      <w:r>
        <w:rPr>
          <w:rFonts w:ascii="Arial Unicode MS" w:eastAsia="Arial Unicode MS" w:hAnsi="Arial Unicode MS" w:cs="Arial Unicode MS"/>
          <w:sz w:val="24"/>
          <w:szCs w:val="24"/>
          <w:cs/>
          <w:lang w:bidi="hi-IN"/>
        </w:rPr>
        <w:t xml:space="preserve"> </w:t>
      </w:r>
      <w:r>
        <w:rPr>
          <w:rFonts w:ascii="Arial Unicode MS" w:eastAsia="Arial Unicode MS" w:hAnsi="Arial Unicode MS" w:cs="Arial Unicode MS" w:hint="cs"/>
          <w:sz w:val="24"/>
          <w:szCs w:val="24"/>
          <w:cs/>
          <w:lang w:bidi="hi-IN"/>
        </w:rPr>
        <w:t>प्रकरण</w:t>
      </w:r>
      <w:r>
        <w:rPr>
          <w:rFonts w:ascii="Arial Unicode MS" w:eastAsia="Arial Unicode MS" w:hAnsi="Arial Unicode MS" w:cs="Arial Unicode MS"/>
          <w:sz w:val="24"/>
          <w:szCs w:val="24"/>
          <w:cs/>
          <w:lang w:bidi="hi-IN"/>
        </w:rPr>
        <w:t xml:space="preserve"> </w:t>
      </w:r>
      <w:r w:rsidR="00A67081">
        <w:rPr>
          <w:rFonts w:ascii="Arial Unicode MS" w:eastAsia="Arial Unicode MS" w:hAnsi="Arial Unicode MS" w:cs="Arial Unicode MS"/>
          <w:color w:val="FF0000"/>
        </w:rPr>
        <w:t>Description</w:t>
      </w:r>
      <w:r w:rsidR="008B27A8">
        <w:rPr>
          <w:rFonts w:ascii="Arial Unicode MS" w:eastAsia="Arial Unicode MS" w:hAnsi="Arial Unicode MS" w:cs="Arial Unicode MS"/>
          <w:color w:val="FF0000"/>
        </w:rPr>
        <w:t xml:space="preserve"> Box ,  Attachment</w:t>
      </w:r>
    </w:p>
    <w:p w:rsidR="00716DC2" w:rsidRDefault="00716DC2" w:rsidP="00716DC2">
      <w:pPr>
        <w:pStyle w:val="ListParagraph"/>
        <w:numPr>
          <w:ilvl w:val="0"/>
          <w:numId w:val="12"/>
        </w:num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lang w:bidi="hi-IN"/>
        </w:rPr>
        <w:t>निराकृत</w:t>
      </w:r>
      <w:r>
        <w:rPr>
          <w:rFonts w:ascii="Arial Unicode MS" w:eastAsia="Arial Unicode MS" w:hAnsi="Arial Unicode MS" w:cs="Arial Unicode MS"/>
          <w:sz w:val="24"/>
          <w:szCs w:val="24"/>
          <w:cs/>
          <w:lang w:bidi="hi-IN"/>
        </w:rPr>
        <w:t xml:space="preserve"> </w:t>
      </w:r>
      <w:r>
        <w:rPr>
          <w:rFonts w:ascii="Arial Unicode MS" w:eastAsia="Arial Unicode MS" w:hAnsi="Arial Unicode MS" w:cs="Arial Unicode MS" w:hint="cs"/>
          <w:sz w:val="24"/>
          <w:szCs w:val="24"/>
          <w:cs/>
          <w:lang w:bidi="hi-IN"/>
        </w:rPr>
        <w:t>प्रकरण</w:t>
      </w:r>
      <w:r>
        <w:rPr>
          <w:rFonts w:ascii="Arial Unicode MS" w:eastAsia="Arial Unicode MS" w:hAnsi="Arial Unicode MS" w:cs="Arial Unicode MS"/>
          <w:sz w:val="24"/>
          <w:szCs w:val="24"/>
          <w:cs/>
          <w:lang w:bidi="hi-IN"/>
        </w:rPr>
        <w:t xml:space="preserve"> </w:t>
      </w:r>
      <w:r w:rsidR="00A67081">
        <w:rPr>
          <w:rFonts w:ascii="Arial Unicode MS" w:eastAsia="Arial Unicode MS" w:hAnsi="Arial Unicode MS" w:cs="Arial Unicode MS"/>
          <w:color w:val="FF0000"/>
        </w:rPr>
        <w:t>Description</w:t>
      </w:r>
      <w:r w:rsidR="008B27A8">
        <w:rPr>
          <w:rFonts w:ascii="Arial Unicode MS" w:eastAsia="Arial Unicode MS" w:hAnsi="Arial Unicode MS" w:cs="Arial Unicode MS"/>
          <w:color w:val="FF0000"/>
        </w:rPr>
        <w:t xml:space="preserve"> Box ,  Attachment</w:t>
      </w:r>
    </w:p>
    <w:p w:rsidR="00716DC2" w:rsidRDefault="00716DC2" w:rsidP="00716DC2">
      <w:pPr>
        <w:pStyle w:val="ListParagraph"/>
        <w:numPr>
          <w:ilvl w:val="0"/>
          <w:numId w:val="12"/>
        </w:num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lang w:bidi="hi-IN"/>
        </w:rPr>
        <w:t>शेष</w:t>
      </w:r>
      <w:r>
        <w:rPr>
          <w:rFonts w:ascii="Arial Unicode MS" w:eastAsia="Arial Unicode MS" w:hAnsi="Arial Unicode MS" w:cs="Arial Unicode MS"/>
          <w:sz w:val="24"/>
          <w:szCs w:val="24"/>
          <w:cs/>
          <w:lang w:bidi="hi-IN"/>
        </w:rPr>
        <w:t xml:space="preserve"> </w:t>
      </w:r>
      <w:r w:rsidR="00A67081">
        <w:rPr>
          <w:rFonts w:ascii="Arial Unicode MS" w:eastAsia="Arial Unicode MS" w:hAnsi="Arial Unicode MS" w:cs="Arial Unicode MS"/>
          <w:color w:val="FF0000"/>
        </w:rPr>
        <w:t>Description</w:t>
      </w:r>
      <w:r w:rsidR="008B27A8">
        <w:rPr>
          <w:rFonts w:ascii="Arial Unicode MS" w:eastAsia="Arial Unicode MS" w:hAnsi="Arial Unicode MS" w:cs="Arial Unicode MS"/>
          <w:color w:val="FF0000"/>
        </w:rPr>
        <w:t xml:space="preserve"> Box ,  Attachment</w:t>
      </w:r>
    </w:p>
    <w:p w:rsidR="00DF78EC" w:rsidRDefault="00DF78EC" w:rsidP="00DF78EC">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(घ) पिछले</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निरीक्षण</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से</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वर्तमान</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निरीक्षण</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तक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प्राप्त</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पुनरीक्षित</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ओ</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प्रथम</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भुगतान</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की</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जानकारी</w:t>
      </w:r>
      <w:r>
        <w:rPr>
          <w:rFonts w:ascii="Arial Unicode MS" w:eastAsia="Arial Unicode MS" w:hAnsi="Arial Unicode MS" w:cs="Arial Unicode MS"/>
          <w:sz w:val="24"/>
          <w:szCs w:val="24"/>
          <w:cs/>
        </w:rPr>
        <w:t xml:space="preserve"> </w:t>
      </w:r>
      <w:r>
        <w:rPr>
          <w:rFonts w:ascii="Arial Unicode MS" w:eastAsia="Arial Unicode MS" w:hAnsi="Arial Unicode MS" w:cs="Arial Unicode MS" w:hint="cs"/>
          <w:sz w:val="24"/>
          <w:szCs w:val="24"/>
          <w:cs/>
        </w:rPr>
        <w:t>दें-</w:t>
      </w:r>
    </w:p>
    <w:p w:rsidR="00DF78EC" w:rsidRDefault="00DF78EC" w:rsidP="00DF78EC">
      <w:pPr>
        <w:pStyle w:val="ListParagraph"/>
        <w:numPr>
          <w:ilvl w:val="0"/>
          <w:numId w:val="12"/>
        </w:num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lang w:bidi="hi-IN"/>
        </w:rPr>
        <w:t>कुल</w:t>
      </w:r>
      <w:r>
        <w:rPr>
          <w:rFonts w:ascii="Arial Unicode MS" w:eastAsia="Arial Unicode MS" w:hAnsi="Arial Unicode MS" w:cs="Arial Unicode MS"/>
          <w:sz w:val="24"/>
          <w:szCs w:val="24"/>
          <w:cs/>
          <w:lang w:bidi="hi-IN"/>
        </w:rPr>
        <w:t xml:space="preserve"> </w:t>
      </w:r>
      <w:r>
        <w:rPr>
          <w:rFonts w:ascii="Arial Unicode MS" w:eastAsia="Arial Unicode MS" w:hAnsi="Arial Unicode MS" w:cs="Arial Unicode MS" w:hint="cs"/>
          <w:sz w:val="24"/>
          <w:szCs w:val="24"/>
          <w:cs/>
          <w:lang w:bidi="hi-IN"/>
        </w:rPr>
        <w:t>प्राप्त</w:t>
      </w:r>
      <w:r>
        <w:rPr>
          <w:rFonts w:ascii="Arial Unicode MS" w:eastAsia="Arial Unicode MS" w:hAnsi="Arial Unicode MS" w:cs="Arial Unicode MS"/>
          <w:sz w:val="24"/>
          <w:szCs w:val="24"/>
          <w:cs/>
          <w:lang w:bidi="hi-IN"/>
        </w:rPr>
        <w:t xml:space="preserve"> </w:t>
      </w:r>
      <w:r>
        <w:rPr>
          <w:rFonts w:ascii="Arial Unicode MS" w:eastAsia="Arial Unicode MS" w:hAnsi="Arial Unicode MS" w:cs="Arial Unicode MS" w:hint="cs"/>
          <w:sz w:val="24"/>
          <w:szCs w:val="24"/>
          <w:cs/>
          <w:lang w:bidi="hi-IN"/>
        </w:rPr>
        <w:t>प्रकरण</w:t>
      </w:r>
      <w:r>
        <w:rPr>
          <w:rFonts w:ascii="Arial Unicode MS" w:eastAsia="Arial Unicode MS" w:hAnsi="Arial Unicode MS" w:cs="Arial Unicode MS"/>
          <w:sz w:val="24"/>
          <w:szCs w:val="24"/>
          <w:cs/>
          <w:lang w:bidi="hi-IN"/>
        </w:rPr>
        <w:t xml:space="preserve"> </w:t>
      </w:r>
      <w:r w:rsidR="00A67081">
        <w:rPr>
          <w:rFonts w:ascii="Arial Unicode MS" w:eastAsia="Arial Unicode MS" w:hAnsi="Arial Unicode MS" w:cs="Arial Unicode MS"/>
          <w:color w:val="FF0000"/>
        </w:rPr>
        <w:t>Description</w:t>
      </w:r>
      <w:r w:rsidR="008B27A8">
        <w:rPr>
          <w:rFonts w:ascii="Arial Unicode MS" w:eastAsia="Arial Unicode MS" w:hAnsi="Arial Unicode MS" w:cs="Arial Unicode MS"/>
          <w:color w:val="FF0000"/>
        </w:rPr>
        <w:t xml:space="preserve"> Box ,  Attachment</w:t>
      </w:r>
    </w:p>
    <w:p w:rsidR="00DF78EC" w:rsidRDefault="00DF78EC" w:rsidP="00DF78EC">
      <w:pPr>
        <w:pStyle w:val="ListParagraph"/>
        <w:numPr>
          <w:ilvl w:val="0"/>
          <w:numId w:val="12"/>
        </w:num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lang w:bidi="hi-IN"/>
        </w:rPr>
        <w:t>निराकृत</w:t>
      </w:r>
      <w:r>
        <w:rPr>
          <w:rFonts w:ascii="Arial Unicode MS" w:eastAsia="Arial Unicode MS" w:hAnsi="Arial Unicode MS" w:cs="Arial Unicode MS"/>
          <w:sz w:val="24"/>
          <w:szCs w:val="24"/>
          <w:cs/>
          <w:lang w:bidi="hi-IN"/>
        </w:rPr>
        <w:t xml:space="preserve"> </w:t>
      </w:r>
      <w:r>
        <w:rPr>
          <w:rFonts w:ascii="Arial Unicode MS" w:eastAsia="Arial Unicode MS" w:hAnsi="Arial Unicode MS" w:cs="Arial Unicode MS" w:hint="cs"/>
          <w:sz w:val="24"/>
          <w:szCs w:val="24"/>
          <w:cs/>
          <w:lang w:bidi="hi-IN"/>
        </w:rPr>
        <w:t>प्रकरण</w:t>
      </w:r>
      <w:r>
        <w:rPr>
          <w:rFonts w:ascii="Arial Unicode MS" w:eastAsia="Arial Unicode MS" w:hAnsi="Arial Unicode MS" w:cs="Arial Unicode MS"/>
          <w:sz w:val="24"/>
          <w:szCs w:val="24"/>
          <w:cs/>
          <w:lang w:bidi="hi-IN"/>
        </w:rPr>
        <w:t xml:space="preserve"> </w:t>
      </w:r>
      <w:r w:rsidR="00A67081">
        <w:rPr>
          <w:rFonts w:ascii="Arial Unicode MS" w:eastAsia="Arial Unicode MS" w:hAnsi="Arial Unicode MS" w:cs="Arial Unicode MS"/>
          <w:color w:val="FF0000"/>
        </w:rPr>
        <w:t>Description</w:t>
      </w:r>
      <w:r w:rsidR="008B27A8">
        <w:rPr>
          <w:rFonts w:ascii="Arial Unicode MS" w:eastAsia="Arial Unicode MS" w:hAnsi="Arial Unicode MS" w:cs="Arial Unicode MS"/>
          <w:color w:val="FF0000"/>
        </w:rPr>
        <w:t xml:space="preserve"> Box ,  Attachment</w:t>
      </w:r>
    </w:p>
    <w:p w:rsidR="00DF78EC" w:rsidRPr="008611FF" w:rsidRDefault="00DF78EC" w:rsidP="008611FF">
      <w:pPr>
        <w:pStyle w:val="ListParagraph"/>
        <w:numPr>
          <w:ilvl w:val="0"/>
          <w:numId w:val="12"/>
        </w:numPr>
        <w:spacing w:after="0" w:line="240" w:lineRule="auto"/>
        <w:jc w:val="both"/>
        <w:rPr>
          <w:rFonts w:ascii="Arial Unicode MS" w:eastAsia="Arial Unicode MS" w:hAnsi="Arial Unicode MS" w:cs="Arial Unicode MS"/>
          <w:sz w:val="24"/>
          <w:szCs w:val="24"/>
        </w:rPr>
      </w:pPr>
      <w:r w:rsidRPr="00DF78EC">
        <w:rPr>
          <w:rFonts w:ascii="Arial Unicode MS" w:eastAsia="Arial Unicode MS" w:hAnsi="Arial Unicode MS" w:cs="Arial Unicode MS" w:hint="cs"/>
          <w:sz w:val="24"/>
          <w:szCs w:val="24"/>
          <w:cs/>
          <w:lang w:bidi="hi-IN"/>
        </w:rPr>
        <w:t>शेष</w:t>
      </w:r>
      <w:r w:rsidR="008611FF">
        <w:rPr>
          <w:rFonts w:ascii="Arial Unicode MS" w:eastAsia="Arial Unicode MS" w:hAnsi="Arial Unicode MS" w:cs="Arial Unicode MS"/>
          <w:sz w:val="24"/>
          <w:szCs w:val="24"/>
          <w:lang w:bidi="hi-IN"/>
        </w:rPr>
        <w:t xml:space="preserve"> </w:t>
      </w:r>
      <w:r w:rsidR="00A67081">
        <w:rPr>
          <w:rFonts w:ascii="Arial Unicode MS" w:eastAsia="Arial Unicode MS" w:hAnsi="Arial Unicode MS" w:cs="Arial Unicode MS"/>
          <w:color w:val="FF0000"/>
        </w:rPr>
        <w:t>Description</w:t>
      </w:r>
      <w:r w:rsidR="008B27A8">
        <w:rPr>
          <w:rFonts w:ascii="Arial Unicode MS" w:eastAsia="Arial Unicode MS" w:hAnsi="Arial Unicode MS" w:cs="Arial Unicode MS"/>
          <w:color w:val="FF0000"/>
        </w:rPr>
        <w:t xml:space="preserve"> Box ,  Attachment</w:t>
      </w:r>
    </w:p>
    <w:p w:rsidR="00997ED5" w:rsidRPr="0057639E" w:rsidRDefault="008611F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63</w:t>
      </w:r>
      <w:r w:rsidR="00997ED5" w:rsidRPr="0057639E">
        <w:rPr>
          <w:rFonts w:ascii="Arial Unicode MS" w:eastAsia="Arial Unicode MS" w:hAnsi="Arial Unicode MS" w:cs="Arial Unicode MS"/>
          <w:sz w:val="24"/>
          <w:szCs w:val="24"/>
          <w:cs/>
        </w:rPr>
        <w:t xml:space="preserve">. क्या जिन पेन्शनभोगियों को व्यक्तिगत उपस्थिति से स्थायी रूप से मुक्त कर दिया गया हो या उनके जीवित रहने का प्रमाण प्रतिवर्ग अभिप्राप्त किया जाता है और अभिलिखित किया जाता </w:t>
      </w:r>
      <w:proofErr w:type="gramStart"/>
      <w:r w:rsidR="00997ED5" w:rsidRPr="0057639E">
        <w:rPr>
          <w:rFonts w:ascii="Arial Unicode MS" w:eastAsia="Arial Unicode MS" w:hAnsi="Arial Unicode MS" w:cs="Arial Unicode MS"/>
          <w:sz w:val="24"/>
          <w:szCs w:val="24"/>
          <w:cs/>
        </w:rPr>
        <w:t xml:space="preserve">है </w:t>
      </w:r>
      <w:r w:rsidR="00997ED5" w:rsidRPr="0057639E">
        <w:rPr>
          <w:rFonts w:ascii="Arial Unicode MS" w:eastAsia="Arial Unicode MS" w:hAnsi="Arial Unicode MS" w:cs="Arial Unicode MS"/>
          <w:sz w:val="24"/>
          <w:szCs w:val="24"/>
        </w:rPr>
        <w:t>?</w:t>
      </w:r>
      <w:proofErr w:type="gramEnd"/>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57639E" w:rsidRDefault="008611F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lastRenderedPageBreak/>
        <w:t>64</w:t>
      </w:r>
      <w:r w:rsidR="00997ED5" w:rsidRPr="0057639E">
        <w:rPr>
          <w:rFonts w:ascii="Arial Unicode MS" w:eastAsia="Arial Unicode MS" w:hAnsi="Arial Unicode MS" w:cs="Arial Unicode MS"/>
          <w:sz w:val="24"/>
          <w:szCs w:val="24"/>
          <w:cs/>
        </w:rPr>
        <w:t xml:space="preserve">. पेन्शनभोगी के </w:t>
      </w:r>
      <w:r w:rsidR="005556C1">
        <w:rPr>
          <w:rFonts w:ascii="Arial Unicode MS" w:eastAsia="Arial Unicode MS" w:hAnsi="Arial Unicode MS" w:cs="Arial Unicode MS" w:hint="cs"/>
          <w:sz w:val="24"/>
          <w:szCs w:val="24"/>
          <w:cs/>
        </w:rPr>
        <w:t>प्रतिरूपण</w:t>
      </w:r>
      <w:r w:rsidR="00997ED5" w:rsidRPr="0057639E">
        <w:rPr>
          <w:rFonts w:ascii="Arial Unicode MS" w:eastAsia="Arial Unicode MS" w:hAnsi="Arial Unicode MS" w:cs="Arial Unicode MS"/>
          <w:sz w:val="24"/>
          <w:szCs w:val="24"/>
          <w:cs/>
        </w:rPr>
        <w:t xml:space="preserve"> को रोकने के लिए कौन-से कदम उठाए जाते </w:t>
      </w:r>
      <w:proofErr w:type="gramStart"/>
      <w:r w:rsidR="00997ED5" w:rsidRPr="0057639E">
        <w:rPr>
          <w:rFonts w:ascii="Arial Unicode MS" w:eastAsia="Arial Unicode MS" w:hAnsi="Arial Unicode MS" w:cs="Arial Unicode MS"/>
          <w:sz w:val="24"/>
          <w:szCs w:val="24"/>
          <w:cs/>
        </w:rPr>
        <w:t xml:space="preserve">है </w:t>
      </w:r>
      <w:r w:rsidR="00997ED5" w:rsidRPr="0057639E">
        <w:rPr>
          <w:rFonts w:ascii="Arial Unicode MS" w:eastAsia="Arial Unicode MS" w:hAnsi="Arial Unicode MS" w:cs="Arial Unicode MS"/>
          <w:sz w:val="24"/>
          <w:szCs w:val="24"/>
        </w:rPr>
        <w:t>?</w:t>
      </w:r>
      <w:proofErr w:type="gramEnd"/>
      <w:r w:rsidR="00997ED5" w:rsidRPr="0057639E">
        <w:rPr>
          <w:rFonts w:ascii="Arial Unicode MS" w:eastAsia="Arial Unicode MS" w:hAnsi="Arial Unicode MS" w:cs="Arial Unicode MS"/>
          <w:sz w:val="24"/>
          <w:szCs w:val="24"/>
        </w:rPr>
        <w:t xml:space="preserve"> </w:t>
      </w:r>
      <w:r w:rsidR="00997ED5" w:rsidRPr="0057639E">
        <w:rPr>
          <w:rFonts w:ascii="Arial Unicode MS" w:eastAsia="Arial Unicode MS" w:hAnsi="Arial Unicode MS" w:cs="Arial Unicode MS"/>
          <w:sz w:val="24"/>
          <w:szCs w:val="24"/>
          <w:cs/>
        </w:rPr>
        <w:t>क्या आपका इस बात से समाधान हो गया है कि नियमों को समझते हुए उनका पालन किया जाता है</w:t>
      </w:r>
      <w:r w:rsidR="00997ED5" w:rsidRPr="0057639E">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57639E" w:rsidRDefault="00997ED5" w:rsidP="00997ED5">
      <w:pPr>
        <w:spacing w:after="0" w:line="240" w:lineRule="auto"/>
        <w:jc w:val="both"/>
        <w:rPr>
          <w:rFonts w:ascii="Arial Unicode MS" w:eastAsia="Arial Unicode MS" w:hAnsi="Arial Unicode MS" w:cs="Arial Unicode MS"/>
          <w:b/>
          <w:bCs/>
          <w:sz w:val="24"/>
          <w:szCs w:val="24"/>
        </w:rPr>
      </w:pPr>
      <w:r w:rsidRPr="0057639E">
        <w:rPr>
          <w:rFonts w:ascii="Arial Unicode MS" w:eastAsia="Arial Unicode MS" w:hAnsi="Arial Unicode MS" w:cs="Arial Unicode MS"/>
          <w:b/>
          <w:bCs/>
          <w:sz w:val="24"/>
          <w:szCs w:val="24"/>
          <w:cs/>
        </w:rPr>
        <w:t>(</w:t>
      </w:r>
      <w:r w:rsidRPr="0057639E">
        <w:rPr>
          <w:rFonts w:ascii="Arial Unicode MS" w:eastAsia="Arial Unicode MS" w:hAnsi="Arial Unicode MS" w:cs="Arial Unicode MS"/>
          <w:b/>
          <w:bCs/>
          <w:sz w:val="24"/>
          <w:szCs w:val="24"/>
        </w:rPr>
        <w:t xml:space="preserve">VI) </w:t>
      </w:r>
      <w:r>
        <w:rPr>
          <w:rFonts w:ascii="Arial Unicode MS" w:eastAsia="Arial Unicode MS" w:hAnsi="Arial Unicode MS" w:cs="Arial Unicode MS"/>
          <w:b/>
          <w:bCs/>
          <w:sz w:val="24"/>
          <w:szCs w:val="24"/>
          <w:cs/>
        </w:rPr>
        <w:t>शासकीय</w:t>
      </w:r>
      <w:r w:rsidRPr="0057639E">
        <w:rPr>
          <w:rFonts w:ascii="Arial Unicode MS" w:eastAsia="Arial Unicode MS" w:hAnsi="Arial Unicode MS" w:cs="Arial Unicode MS"/>
          <w:b/>
          <w:bCs/>
          <w:sz w:val="24"/>
          <w:szCs w:val="24"/>
          <w:cs/>
        </w:rPr>
        <w:t xml:space="preserve"> प्रॉमिसरी नोट</w:t>
      </w:r>
    </w:p>
    <w:p w:rsidR="00997ED5" w:rsidRPr="0057639E" w:rsidRDefault="008611F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65</w:t>
      </w:r>
      <w:r w:rsidR="00997ED5" w:rsidRPr="0057639E">
        <w:rPr>
          <w:rFonts w:ascii="Arial Unicode MS" w:eastAsia="Arial Unicode MS" w:hAnsi="Arial Unicode MS" w:cs="Arial Unicode MS"/>
          <w:sz w:val="24"/>
          <w:szCs w:val="24"/>
          <w:cs/>
        </w:rPr>
        <w:t>. क्या जिन शासकीय प्रॉमिसरी नोटों को जिला कोषालय में भुगतान योग्य बनाया गया है</w:t>
      </w:r>
      <w:r w:rsidR="00997ED5" w:rsidRPr="0057639E">
        <w:rPr>
          <w:rFonts w:ascii="Arial Unicode MS" w:eastAsia="Arial Unicode MS" w:hAnsi="Arial Unicode MS" w:cs="Arial Unicode MS"/>
          <w:sz w:val="24"/>
          <w:szCs w:val="24"/>
        </w:rPr>
        <w:t xml:space="preserve">, </w:t>
      </w:r>
      <w:r w:rsidR="00997ED5" w:rsidRPr="0057639E">
        <w:rPr>
          <w:rFonts w:ascii="Arial Unicode MS" w:eastAsia="Arial Unicode MS" w:hAnsi="Arial Unicode MS" w:cs="Arial Unicode MS"/>
          <w:sz w:val="24"/>
          <w:szCs w:val="24"/>
          <w:cs/>
        </w:rPr>
        <w:t>उन शासकीय नोटों की पंजी अद्यतन है</w:t>
      </w:r>
      <w:r w:rsidR="00997ED5" w:rsidRPr="0057639E">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57639E" w:rsidRDefault="00997ED5" w:rsidP="00997ED5">
      <w:pPr>
        <w:spacing w:after="0" w:line="240" w:lineRule="auto"/>
        <w:jc w:val="both"/>
        <w:rPr>
          <w:rFonts w:ascii="Arial Unicode MS" w:eastAsia="Arial Unicode MS" w:hAnsi="Arial Unicode MS" w:cs="Arial Unicode MS"/>
          <w:sz w:val="24"/>
          <w:szCs w:val="24"/>
        </w:rPr>
      </w:pPr>
      <w:r w:rsidRPr="0057639E">
        <w:rPr>
          <w:rFonts w:ascii="Arial Unicode MS" w:eastAsia="Arial Unicode MS" w:hAnsi="Arial Unicode MS" w:cs="Arial Unicode MS"/>
          <w:b/>
          <w:bCs/>
          <w:sz w:val="24"/>
          <w:szCs w:val="24"/>
          <w:cs/>
        </w:rPr>
        <w:t>(</w:t>
      </w:r>
      <w:r w:rsidRPr="0057639E">
        <w:rPr>
          <w:rFonts w:ascii="Arial Unicode MS" w:eastAsia="Arial Unicode MS" w:hAnsi="Arial Unicode MS" w:cs="Arial Unicode MS"/>
          <w:b/>
          <w:bCs/>
          <w:sz w:val="24"/>
          <w:szCs w:val="24"/>
        </w:rPr>
        <w:t xml:space="preserve">VII) </w:t>
      </w:r>
      <w:r w:rsidRPr="0057639E">
        <w:rPr>
          <w:rFonts w:ascii="Arial Unicode MS" w:eastAsia="Arial Unicode MS" w:hAnsi="Arial Unicode MS" w:cs="Arial Unicode MS"/>
          <w:b/>
          <w:bCs/>
          <w:sz w:val="24"/>
          <w:szCs w:val="24"/>
          <w:cs/>
        </w:rPr>
        <w:t>भारतीय रिजर्व बैंक के प्रेषण</w:t>
      </w:r>
    </w:p>
    <w:p w:rsidR="00997ED5" w:rsidRDefault="008611FF" w:rsidP="00997ED5">
      <w:pPr>
        <w:spacing w:after="0" w:line="240" w:lineRule="auto"/>
        <w:jc w:val="both"/>
        <w:rPr>
          <w:rFonts w:ascii="Arial Unicode MS" w:eastAsia="Arial Unicode MS" w:hAnsi="Arial Unicode MS" w:cs="Arial Unicode MS"/>
          <w:color w:val="FF0000"/>
          <w:lang w:val="en-US"/>
        </w:rPr>
      </w:pPr>
      <w:r>
        <w:rPr>
          <w:rFonts w:ascii="Arial Unicode MS" w:eastAsia="Arial Unicode MS" w:hAnsi="Arial Unicode MS" w:cs="Arial Unicode MS"/>
          <w:sz w:val="24"/>
          <w:szCs w:val="24"/>
        </w:rPr>
        <w:t>66</w:t>
      </w:r>
      <w:r w:rsidR="00997ED5" w:rsidRPr="0057639E">
        <w:rPr>
          <w:rFonts w:ascii="Arial Unicode MS" w:eastAsia="Arial Unicode MS" w:hAnsi="Arial Unicode MS" w:cs="Arial Unicode MS"/>
          <w:sz w:val="24"/>
          <w:szCs w:val="24"/>
          <w:cs/>
        </w:rPr>
        <w:t xml:space="preserve">. ड्राफ्टों तथा सूचनाओं (एडवाइस) के प्रारूप कहां रखे जाते </w:t>
      </w:r>
      <w:proofErr w:type="gramStart"/>
      <w:r w:rsidR="00997ED5" w:rsidRPr="0057639E">
        <w:rPr>
          <w:rFonts w:ascii="Arial Unicode MS" w:eastAsia="Arial Unicode MS" w:hAnsi="Arial Unicode MS" w:cs="Arial Unicode MS"/>
          <w:sz w:val="24"/>
          <w:szCs w:val="24"/>
          <w:cs/>
        </w:rPr>
        <w:t xml:space="preserve">हैं </w:t>
      </w:r>
      <w:r w:rsidR="00997ED5" w:rsidRPr="0057639E">
        <w:rPr>
          <w:rFonts w:ascii="Arial Unicode MS" w:eastAsia="Arial Unicode MS" w:hAnsi="Arial Unicode MS" w:cs="Arial Unicode MS"/>
          <w:sz w:val="24"/>
          <w:szCs w:val="24"/>
        </w:rPr>
        <w:t>?</w:t>
      </w:r>
      <w:proofErr w:type="gramEnd"/>
      <w:r w:rsidR="00997ED5" w:rsidRPr="0057639E">
        <w:rPr>
          <w:rFonts w:ascii="Arial Unicode MS" w:eastAsia="Arial Unicode MS" w:hAnsi="Arial Unicode MS" w:cs="Arial Unicode MS"/>
          <w:sz w:val="24"/>
          <w:szCs w:val="24"/>
        </w:rPr>
        <w:t xml:space="preserve"> </w:t>
      </w:r>
      <w:r w:rsidR="00997ED5" w:rsidRPr="0057639E">
        <w:rPr>
          <w:rFonts w:ascii="Arial Unicode MS" w:eastAsia="Arial Unicode MS" w:hAnsi="Arial Unicode MS" w:cs="Arial Unicode MS"/>
          <w:sz w:val="24"/>
          <w:szCs w:val="24"/>
          <w:cs/>
        </w:rPr>
        <w:t>किसके ताले में किन पूर्वोपाय द्वारा उन्हें व्यवस्थित रखा गया है</w:t>
      </w:r>
      <w:r w:rsidR="00997ED5" w:rsidRPr="0057639E">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966747">
        <w:rPr>
          <w:rFonts w:ascii="Arial Unicode MS" w:eastAsia="Arial Unicode MS" w:hAnsi="Arial Unicode MS" w:cs="Arial Unicode MS"/>
          <w:color w:val="FF0000"/>
          <w:lang w:val="en-US"/>
        </w:rPr>
        <w:t>Yes/</w:t>
      </w:r>
      <w:proofErr w:type="gramStart"/>
      <w:r w:rsidR="00966747">
        <w:rPr>
          <w:rFonts w:ascii="Arial Unicode MS" w:eastAsia="Arial Unicode MS" w:hAnsi="Arial Unicode MS" w:cs="Arial Unicode MS"/>
          <w:color w:val="FF0000"/>
          <w:lang w:val="en-US"/>
        </w:rPr>
        <w:t>NO ,</w:t>
      </w:r>
      <w:proofErr w:type="gramEnd"/>
      <w:r w:rsidR="00966747">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966747">
        <w:rPr>
          <w:rFonts w:ascii="Arial Unicode MS" w:eastAsia="Arial Unicode MS" w:hAnsi="Arial Unicode MS" w:cs="Arial Unicode MS"/>
          <w:color w:val="FF0000"/>
          <w:lang w:val="en-US"/>
        </w:rPr>
        <w:t xml:space="preserve"> Box ,  Attachment</w:t>
      </w:r>
    </w:p>
    <w:p w:rsidR="00A51DC7" w:rsidRDefault="00A51DC7" w:rsidP="00997ED5">
      <w:pPr>
        <w:spacing w:after="0" w:line="240" w:lineRule="auto"/>
        <w:jc w:val="both"/>
        <w:rPr>
          <w:rFonts w:ascii="Arial Unicode MS" w:eastAsia="Arial Unicode MS" w:hAnsi="Arial Unicode MS" w:cs="Arial Unicode MS"/>
          <w:color w:val="FF0000"/>
          <w:lang w:val="en-US"/>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rPr>
              <w:t>Description</w:t>
            </w:r>
            <w:r w:rsidR="00A51DC7">
              <w:rPr>
                <w:rFonts w:ascii="Arial Unicode MS" w:eastAsia="Arial Unicode MS" w:hAnsi="Arial Unicode MS" w:cs="Arial Unicode MS" w:hint="cs"/>
                <w:b/>
                <w:bCs/>
                <w:sz w:val="40"/>
                <w:szCs w:val="40"/>
                <w:cs/>
              </w:rPr>
              <w:t xml:space="preserve"> Box</w:t>
            </w:r>
          </w:p>
          <w:p w:rsidR="00A51DC7" w:rsidRDefault="00A51DC7" w:rsidP="00997ED5">
            <w:pPr>
              <w:spacing w:after="0" w:line="240" w:lineRule="auto"/>
              <w:jc w:val="both"/>
              <w:rPr>
                <w:rFonts w:ascii="Arial Unicode MS" w:eastAsia="Arial Unicode MS" w:hAnsi="Arial Unicode MS" w:cs="Arial Unicode MS"/>
                <w:sz w:val="24"/>
                <w:szCs w:val="24"/>
              </w:rPr>
            </w:pPr>
          </w:p>
        </w:tc>
      </w:tr>
    </w:tbl>
    <w:p w:rsidR="00A51DC7" w:rsidRPr="0057639E" w:rsidRDefault="00A51DC7" w:rsidP="00997ED5">
      <w:pPr>
        <w:spacing w:after="0" w:line="240" w:lineRule="auto"/>
        <w:jc w:val="both"/>
        <w:rPr>
          <w:rFonts w:ascii="Arial Unicode MS" w:eastAsia="Arial Unicode MS" w:hAnsi="Arial Unicode MS" w:cs="Arial Unicode MS"/>
          <w:sz w:val="24"/>
          <w:szCs w:val="24"/>
        </w:rPr>
      </w:pPr>
    </w:p>
    <w:p w:rsidR="00997ED5" w:rsidRPr="00946579" w:rsidRDefault="00997ED5" w:rsidP="00946579">
      <w:pPr>
        <w:spacing w:after="0" w:line="240" w:lineRule="auto"/>
        <w:jc w:val="center"/>
        <w:rPr>
          <w:rFonts w:ascii="Arial Unicode MS" w:eastAsia="Arial Unicode MS" w:hAnsi="Arial Unicode MS" w:cs="Arial Unicode MS"/>
          <w:b/>
          <w:bCs/>
          <w:sz w:val="40"/>
          <w:szCs w:val="40"/>
        </w:rPr>
      </w:pPr>
      <w:r w:rsidRPr="00946579">
        <w:rPr>
          <w:rFonts w:ascii="Arial Unicode MS" w:eastAsia="Arial Unicode MS" w:hAnsi="Arial Unicode MS" w:cs="Arial Unicode MS" w:hint="cs"/>
          <w:b/>
          <w:bCs/>
          <w:sz w:val="40"/>
          <w:szCs w:val="40"/>
          <w:cs/>
        </w:rPr>
        <w:t>विविध</w:t>
      </w:r>
    </w:p>
    <w:p w:rsidR="00997ED5" w:rsidRPr="006E5EC3" w:rsidRDefault="008611FF"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67</w:t>
      </w:r>
      <w:r w:rsidR="00997ED5">
        <w:rPr>
          <w:rFonts w:ascii="Arial Unicode MS" w:eastAsia="Arial Unicode MS" w:hAnsi="Arial Unicode MS" w:cs="Arial Unicode MS" w:hint="cs"/>
          <w:sz w:val="24"/>
          <w:szCs w:val="24"/>
          <w:cs/>
        </w:rPr>
        <w:t xml:space="preserve">. </w:t>
      </w:r>
      <w:r w:rsidR="00946579">
        <w:rPr>
          <w:rFonts w:ascii="Arial Unicode MS" w:eastAsia="Arial Unicode MS" w:hAnsi="Arial Unicode MS" w:cs="Arial Unicode MS"/>
          <w:sz w:val="24"/>
          <w:szCs w:val="24"/>
          <w:cs/>
        </w:rPr>
        <w:t>(क) कोषालय</w:t>
      </w:r>
      <w:r w:rsidR="00946579">
        <w:rPr>
          <w:rFonts w:ascii="Arial Unicode MS" w:eastAsia="Arial Unicode MS" w:hAnsi="Arial Unicode MS" w:cs="Arial Unicode MS"/>
          <w:sz w:val="24"/>
          <w:szCs w:val="24"/>
        </w:rPr>
        <w:t xml:space="preserve"> </w:t>
      </w:r>
      <w:r w:rsidR="00997ED5" w:rsidRPr="006E5EC3">
        <w:rPr>
          <w:rFonts w:ascii="Arial Unicode MS" w:eastAsia="Arial Unicode MS" w:hAnsi="Arial Unicode MS" w:cs="Arial Unicode MS"/>
          <w:sz w:val="24"/>
          <w:szCs w:val="24"/>
          <w:cs/>
        </w:rPr>
        <w:t>के अंतर्गत कुल कितने डी डी ओ है</w:t>
      </w:r>
      <w:proofErr w:type="gramStart"/>
      <w:r w:rsidR="00997ED5" w:rsidRPr="006E5EC3">
        <w:rPr>
          <w:rFonts w:ascii="Arial Unicode MS" w:eastAsia="Arial Unicode MS" w:hAnsi="Arial Unicode MS" w:cs="Arial Unicode MS"/>
          <w:sz w:val="24"/>
          <w:szCs w:val="24"/>
          <w:cs/>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End"/>
      <w:r w:rsidR="00A65ECA">
        <w:rPr>
          <w:rFonts w:ascii="Arial Unicode MS" w:eastAsia="Arial Unicode MS" w:hAnsi="Arial Unicode MS" w:cs="Arial Unicode MS"/>
          <w:color w:val="FF0000"/>
          <w:lang w:val="en-US"/>
        </w:rPr>
        <w:t xml:space="preserve">/NO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(घ) क्या ई-मेल स्टेटस</w:t>
      </w:r>
      <w:r w:rsidR="00201FAF">
        <w:rPr>
          <w:rFonts w:ascii="Arial Unicode MS" w:eastAsia="Arial Unicode MS" w:hAnsi="Arial Unicode MS" w:cs="Arial Unicode MS" w:hint="cs"/>
          <w:sz w:val="24"/>
          <w:szCs w:val="24"/>
          <w:cs/>
        </w:rPr>
        <w:t xml:space="preserve"> (email status) </w:t>
      </w:r>
      <w:r w:rsidRPr="006E5EC3">
        <w:rPr>
          <w:rFonts w:ascii="Arial Unicode MS" w:eastAsia="Arial Unicode MS" w:hAnsi="Arial Unicode MS" w:cs="Arial Unicode MS"/>
          <w:sz w:val="24"/>
          <w:szCs w:val="24"/>
          <w:cs/>
        </w:rPr>
        <w:t xml:space="preserve"> कार्यशील है या नहीं</w:t>
      </w:r>
      <w:r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(ग) पासवर्ड आवंटन की पंजी संधारित है या नहीं</w:t>
      </w:r>
      <w:r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Default="00997ED5" w:rsidP="00997ED5">
      <w:pPr>
        <w:spacing w:after="0" w:line="240" w:lineRule="auto"/>
        <w:jc w:val="both"/>
        <w:rPr>
          <w:rFonts w:ascii="Arial Unicode MS" w:eastAsia="Arial Unicode MS" w:hAnsi="Arial Unicode MS" w:cs="Arial Unicode MS"/>
          <w:sz w:val="24"/>
          <w:szCs w:val="24"/>
        </w:rPr>
      </w:pPr>
      <w:r w:rsidRPr="006E5EC3">
        <w:rPr>
          <w:rFonts w:ascii="Arial Unicode MS" w:eastAsia="Arial Unicode MS" w:hAnsi="Arial Unicode MS" w:cs="Arial Unicode MS"/>
          <w:sz w:val="24"/>
          <w:szCs w:val="24"/>
          <w:cs/>
        </w:rPr>
        <w:t>(घ) पासवर्ड पॉलिसी का पालन किया जा रहा है या नहीं</w:t>
      </w:r>
      <w:r w:rsidRPr="006E5EC3">
        <w:rPr>
          <w:rFonts w:ascii="Arial Unicode MS" w:eastAsia="Arial Unicode MS" w:hAnsi="Arial Unicode MS" w:cs="Arial Unicode MS"/>
          <w:sz w:val="24"/>
          <w:szCs w:val="24"/>
        </w:rPr>
        <w:t>?</w:t>
      </w:r>
      <w:r w:rsidR="00946579">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8"/>
          <w:szCs w:val="8"/>
        </w:rPr>
      </w:pPr>
    </w:p>
    <w:p w:rsidR="00997ED5" w:rsidRPr="006E5EC3" w:rsidRDefault="0094657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68</w:t>
      </w:r>
      <w:r w:rsidR="00997ED5" w:rsidRPr="006E5EC3">
        <w:rPr>
          <w:rFonts w:ascii="Arial Unicode MS" w:eastAsia="Arial Unicode MS" w:hAnsi="Arial Unicode MS" w:cs="Arial Unicode MS"/>
          <w:sz w:val="24"/>
          <w:szCs w:val="24"/>
          <w:cs/>
        </w:rPr>
        <w:t>. क्या महालेखाकार/शासन के वित्त विभाग / आयुक्त</w:t>
      </w:r>
      <w:r w:rsidR="00997ED5" w:rsidRPr="006E5EC3">
        <w:rPr>
          <w:rFonts w:ascii="Arial Unicode MS" w:eastAsia="Arial Unicode MS" w:hAnsi="Arial Unicode MS" w:cs="Arial Unicode MS"/>
          <w:sz w:val="24"/>
          <w:szCs w:val="24"/>
        </w:rPr>
        <w:t xml:space="preserve">, </w:t>
      </w:r>
      <w:r w:rsidR="009A078E">
        <w:rPr>
          <w:rFonts w:ascii="Arial Unicode MS" w:eastAsia="Arial Unicode MS" w:hAnsi="Arial Unicode MS" w:cs="Arial Unicode MS"/>
          <w:sz w:val="24"/>
          <w:szCs w:val="24"/>
          <w:cs/>
        </w:rPr>
        <w:t>को</w:t>
      </w:r>
      <w:r w:rsidR="009A078E">
        <w:rPr>
          <w:rFonts w:ascii="Arial Unicode MS" w:eastAsia="Arial Unicode MS" w:hAnsi="Arial Unicode MS" w:cs="Arial Unicode MS" w:hint="cs"/>
          <w:sz w:val="24"/>
          <w:szCs w:val="24"/>
          <w:cs/>
        </w:rPr>
        <w:t>ष</w:t>
      </w:r>
      <w:r w:rsidR="009A078E">
        <w:rPr>
          <w:rFonts w:ascii="Arial Unicode MS" w:eastAsia="Arial Unicode MS" w:hAnsi="Arial Unicode MS" w:cs="Arial Unicode MS"/>
          <w:sz w:val="24"/>
          <w:szCs w:val="24"/>
          <w:cs/>
        </w:rPr>
        <w:t xml:space="preserve"> एवं लेखा के परिपत्र की </w:t>
      </w:r>
      <w:r w:rsidR="009A078E">
        <w:rPr>
          <w:rFonts w:ascii="Arial Unicode MS" w:eastAsia="Arial Unicode MS" w:hAnsi="Arial Unicode MS" w:cs="Arial Unicode MS" w:hint="cs"/>
          <w:sz w:val="24"/>
          <w:szCs w:val="24"/>
          <w:cs/>
        </w:rPr>
        <w:t>न</w:t>
      </w:r>
      <w:r w:rsidR="00997ED5" w:rsidRPr="006E5EC3">
        <w:rPr>
          <w:rFonts w:ascii="Arial Unicode MS" w:eastAsia="Arial Unicode MS" w:hAnsi="Arial Unicode MS" w:cs="Arial Unicode MS"/>
          <w:sz w:val="24"/>
          <w:szCs w:val="24"/>
          <w:cs/>
        </w:rPr>
        <w:t>स्तियां पूर्ण है</w:t>
      </w:r>
      <w:r w:rsidR="00997ED5" w:rsidRPr="006E5EC3">
        <w:rPr>
          <w:rFonts w:ascii="Arial Unicode MS" w:eastAsia="Arial Unicode MS" w:hAnsi="Arial Unicode MS" w:cs="Arial Unicode MS"/>
          <w:sz w:val="24"/>
          <w:szCs w:val="24"/>
        </w:rPr>
        <w:t xml:space="preserve">? </w:t>
      </w:r>
      <w:r w:rsidR="00997ED5" w:rsidRPr="006E5EC3">
        <w:rPr>
          <w:rFonts w:ascii="Arial Unicode MS" w:eastAsia="Arial Unicode MS" w:hAnsi="Arial Unicode MS" w:cs="Arial Unicode MS"/>
          <w:sz w:val="24"/>
          <w:szCs w:val="24"/>
          <w:cs/>
        </w:rPr>
        <w:t>प्रत्येक मामले में प्राप्त अंतिम परिपत्र की अंतिम संख्या क्या है</w:t>
      </w:r>
      <w:r w:rsidR="00997ED5"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4"/>
          <w:szCs w:val="4"/>
        </w:rPr>
      </w:pPr>
    </w:p>
    <w:p w:rsidR="00997ED5" w:rsidRPr="006E5EC3" w:rsidRDefault="0094657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69</w:t>
      </w:r>
      <w:r w:rsidR="00997ED5" w:rsidRPr="006E5EC3">
        <w:rPr>
          <w:rFonts w:ascii="Arial Unicode MS" w:eastAsia="Arial Unicode MS" w:hAnsi="Arial Unicode MS" w:cs="Arial Unicode MS"/>
          <w:sz w:val="24"/>
          <w:szCs w:val="24"/>
          <w:cs/>
        </w:rPr>
        <w:t xml:space="preserve">. </w:t>
      </w:r>
      <w:r w:rsidR="009A078E">
        <w:rPr>
          <w:rFonts w:ascii="Arial Unicode MS" w:eastAsia="Arial Unicode MS" w:hAnsi="Arial Unicode MS" w:cs="Arial Unicode MS" w:hint="cs"/>
          <w:sz w:val="24"/>
          <w:szCs w:val="24"/>
          <w:cs/>
        </w:rPr>
        <w:t>क्या</w:t>
      </w:r>
      <w:r w:rsidR="009A078E">
        <w:rPr>
          <w:rFonts w:ascii="Arial Unicode MS" w:eastAsia="Arial Unicode MS" w:hAnsi="Arial Unicode MS" w:cs="Arial Unicode MS"/>
          <w:sz w:val="24"/>
          <w:szCs w:val="24"/>
          <w:cs/>
        </w:rPr>
        <w:t xml:space="preserve"> </w:t>
      </w:r>
      <w:r w:rsidR="00997ED5" w:rsidRPr="006E5EC3">
        <w:rPr>
          <w:rFonts w:ascii="Arial Unicode MS" w:eastAsia="Arial Unicode MS" w:hAnsi="Arial Unicode MS" w:cs="Arial Unicode MS"/>
          <w:sz w:val="24"/>
          <w:szCs w:val="24"/>
          <w:cs/>
        </w:rPr>
        <w:t>कोषालय अधिकारी महत्वपूर्ण नए परिपत्रों को समझने की कोशिश करता है</w:t>
      </w:r>
      <w:r w:rsidR="00997ED5"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6"/>
          <w:szCs w:val="6"/>
        </w:rPr>
      </w:pPr>
    </w:p>
    <w:p w:rsidR="00997ED5" w:rsidRPr="009A078E" w:rsidRDefault="00946579" w:rsidP="00997ED5">
      <w:pPr>
        <w:spacing w:after="0" w:line="240" w:lineRule="auto"/>
        <w:jc w:val="both"/>
        <w:rPr>
          <w:rFonts w:ascii="Arial Unicode MS" w:eastAsia="Arial Unicode MS" w:hAnsi="Arial Unicode MS" w:cs="Arial Unicode MS"/>
          <w:color w:val="FF0000"/>
          <w:sz w:val="24"/>
          <w:szCs w:val="24"/>
        </w:rPr>
      </w:pPr>
      <w:r>
        <w:rPr>
          <w:rFonts w:ascii="Arial Unicode MS" w:eastAsia="Arial Unicode MS" w:hAnsi="Arial Unicode MS" w:cs="Arial Unicode MS"/>
          <w:sz w:val="24"/>
          <w:szCs w:val="24"/>
        </w:rPr>
        <w:t>70</w:t>
      </w:r>
      <w:r w:rsidR="00997ED5" w:rsidRPr="006E5EC3">
        <w:rPr>
          <w:rFonts w:ascii="Arial Unicode MS" w:eastAsia="Arial Unicode MS" w:hAnsi="Arial Unicode MS" w:cs="Arial Unicode MS"/>
          <w:sz w:val="24"/>
          <w:szCs w:val="24"/>
          <w:cs/>
        </w:rPr>
        <w:t xml:space="preserve">. </w:t>
      </w:r>
      <w:r w:rsidR="00997ED5" w:rsidRPr="009A078E">
        <w:rPr>
          <w:rFonts w:ascii="Arial Unicode MS" w:eastAsia="Arial Unicode MS" w:hAnsi="Arial Unicode MS" w:cs="Arial Unicode MS"/>
          <w:color w:val="FF0000"/>
          <w:sz w:val="24"/>
          <w:szCs w:val="24"/>
          <w:cs/>
        </w:rPr>
        <w:t xml:space="preserve">क्या कार्यालयीन पंजियां और अभिलेख अच्छी दशा में </w:t>
      </w:r>
      <w:proofErr w:type="gramStart"/>
      <w:r w:rsidR="00997ED5" w:rsidRPr="009A078E">
        <w:rPr>
          <w:rFonts w:ascii="Arial Unicode MS" w:eastAsia="Arial Unicode MS" w:hAnsi="Arial Unicode MS" w:cs="Arial Unicode MS"/>
          <w:color w:val="FF0000"/>
          <w:sz w:val="24"/>
          <w:szCs w:val="24"/>
          <w:cs/>
        </w:rPr>
        <w:t>है</w:t>
      </w:r>
      <w:r>
        <w:rPr>
          <w:rFonts w:ascii="Arial Unicode MS" w:eastAsia="Arial Unicode MS" w:hAnsi="Arial Unicode MS" w:cs="Arial Unicode MS"/>
          <w:color w:val="FF0000"/>
          <w:sz w:val="24"/>
          <w:szCs w:val="24"/>
        </w:rPr>
        <w:t xml:space="preserve"> ?</w:t>
      </w:r>
      <w:proofErr w:type="gramEnd"/>
      <w:r>
        <w:rPr>
          <w:rFonts w:ascii="Arial Unicode MS" w:eastAsia="Arial Unicode MS" w:hAnsi="Arial Unicode MS" w:cs="Arial Unicode MS"/>
          <w:color w:val="FF0000"/>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9A078E" w:rsidRDefault="00997ED5" w:rsidP="00997ED5">
      <w:pPr>
        <w:spacing w:after="0" w:line="240" w:lineRule="auto"/>
        <w:jc w:val="both"/>
        <w:rPr>
          <w:rFonts w:ascii="Arial Unicode MS" w:eastAsia="Arial Unicode MS" w:hAnsi="Arial Unicode MS" w:cs="Arial Unicode MS"/>
          <w:color w:val="FF0000"/>
          <w:sz w:val="6"/>
          <w:szCs w:val="6"/>
        </w:rPr>
      </w:pPr>
    </w:p>
    <w:p w:rsidR="00997ED5" w:rsidRPr="006E5EC3" w:rsidRDefault="0094657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71</w:t>
      </w:r>
      <w:r>
        <w:rPr>
          <w:rFonts w:ascii="Arial Unicode MS" w:eastAsia="Arial Unicode MS" w:hAnsi="Arial Unicode MS" w:cs="Arial Unicode MS"/>
          <w:sz w:val="24"/>
          <w:szCs w:val="24"/>
          <w:cs/>
        </w:rPr>
        <w:t>. क्या कोपालय</w:t>
      </w:r>
      <w:r w:rsidR="00997ED5" w:rsidRPr="006E5EC3">
        <w:rPr>
          <w:rFonts w:ascii="Arial Unicode MS" w:eastAsia="Arial Unicode MS" w:hAnsi="Arial Unicode MS" w:cs="Arial Unicode MS"/>
          <w:sz w:val="24"/>
          <w:szCs w:val="24"/>
          <w:cs/>
        </w:rPr>
        <w:t xml:space="preserve"> के विरुद्ध अंकित अनियमितताओं की पंजी उचित रूप से रखी जाती है</w:t>
      </w:r>
      <w:r w:rsidR="00997ED5"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6"/>
          <w:szCs w:val="6"/>
        </w:rPr>
      </w:pPr>
    </w:p>
    <w:p w:rsidR="00997ED5" w:rsidRDefault="0094657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72</w:t>
      </w:r>
      <w:r w:rsidR="00997ED5" w:rsidRPr="006E5EC3">
        <w:rPr>
          <w:rFonts w:ascii="Arial Unicode MS" w:eastAsia="Arial Unicode MS" w:hAnsi="Arial Unicode MS" w:cs="Arial Unicode MS"/>
          <w:sz w:val="24"/>
          <w:szCs w:val="24"/>
          <w:cs/>
        </w:rPr>
        <w:t>. क्या नमूने के हस्ताक्षरों की गार्ड फाइलें कोषालय अधिकारी की व्यक्तिगत अभिरक्षा में है और क्या आहरण अधिकारियों के नमूने के हस्ताक्षरों का सत्यापन कोपालय अधिकारी द्वारा व्यक्तिगत रूप से किया जाता है</w:t>
      </w:r>
      <w:r w:rsidR="00997ED5"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Look w:val="04A0" w:firstRow="1" w:lastRow="0" w:firstColumn="1" w:lastColumn="0" w:noHBand="0" w:noVBand="1"/>
      </w:tblPr>
      <w:tblGrid>
        <w:gridCol w:w="5495"/>
        <w:gridCol w:w="2410"/>
        <w:gridCol w:w="1337"/>
      </w:tblGrid>
      <w:tr w:rsidR="00997ED5" w:rsidTr="00C80564">
        <w:tc>
          <w:tcPr>
            <w:tcW w:w="5495"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कितने डीडीओ एवं मैनेजर के नमूना हस्‍ताक्षर स्‍कैन कर </w:t>
            </w:r>
            <w:r>
              <w:rPr>
                <w:rFonts w:ascii="Arial Unicode MS" w:eastAsia="Arial Unicode MS" w:hAnsi="Arial Unicode MS" w:cs="Arial Unicode MS" w:hint="cs"/>
                <w:sz w:val="24"/>
                <w:szCs w:val="24"/>
                <w:cs/>
              </w:rPr>
              <w:lastRenderedPageBreak/>
              <w:t xml:space="preserve">कम्‍प्‍यूटर में रखे गये है </w:t>
            </w:r>
          </w:p>
        </w:tc>
        <w:tc>
          <w:tcPr>
            <w:tcW w:w="2410"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lastRenderedPageBreak/>
              <w:t xml:space="preserve">कुल डीडीओ की संख्‍या </w:t>
            </w:r>
          </w:p>
        </w:tc>
        <w:tc>
          <w:tcPr>
            <w:tcW w:w="1337" w:type="dxa"/>
          </w:tcPr>
          <w:p w:rsidR="00997ED5" w:rsidRDefault="00997ED5" w:rsidP="00C80564">
            <w:pPr>
              <w:jc w:val="both"/>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शेष </w:t>
            </w:r>
          </w:p>
        </w:tc>
      </w:tr>
    </w:tbl>
    <w:p w:rsidR="00997ED5" w:rsidRPr="006E5EC3" w:rsidRDefault="00997ED5" w:rsidP="00997ED5">
      <w:pPr>
        <w:spacing w:after="0" w:line="240" w:lineRule="auto"/>
        <w:jc w:val="both"/>
        <w:rPr>
          <w:rFonts w:ascii="Arial Unicode MS" w:eastAsia="Arial Unicode MS" w:hAnsi="Arial Unicode MS" w:cs="Arial Unicode MS"/>
          <w:sz w:val="12"/>
          <w:szCs w:val="12"/>
        </w:rPr>
      </w:pPr>
    </w:p>
    <w:p w:rsidR="00997ED5" w:rsidRPr="006E5EC3" w:rsidRDefault="0094657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73</w:t>
      </w:r>
      <w:r w:rsidR="00997ED5" w:rsidRPr="006E5EC3">
        <w:rPr>
          <w:rFonts w:ascii="Arial Unicode MS" w:eastAsia="Arial Unicode MS" w:hAnsi="Arial Unicode MS" w:cs="Arial Unicode MS"/>
          <w:sz w:val="24"/>
          <w:szCs w:val="24"/>
          <w:cs/>
        </w:rPr>
        <w:t>. क्या नियत दिनांकों को विभिन्न प्राधिकारियों को विवरणियों को भेजे जाने पर नजर रखने के लिये कोषालय लेखापाल द्वारा विवरणियों की जांच-सूची रखी जाती है</w:t>
      </w:r>
      <w:r w:rsidR="00997ED5"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4"/>
          <w:szCs w:val="4"/>
        </w:rPr>
      </w:pPr>
    </w:p>
    <w:p w:rsidR="00997ED5" w:rsidRPr="006E5EC3" w:rsidRDefault="00946579" w:rsidP="00997ED5">
      <w:pPr>
        <w:spacing w:after="0" w:line="240" w:lineRule="auto"/>
        <w:jc w:val="both"/>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74</w:t>
      </w:r>
      <w:r w:rsidR="00997ED5" w:rsidRPr="006E5EC3">
        <w:rPr>
          <w:rFonts w:ascii="Arial Unicode MS" w:eastAsia="Arial Unicode MS" w:hAnsi="Arial Unicode MS" w:cs="Arial Unicode MS"/>
          <w:sz w:val="24"/>
          <w:szCs w:val="24"/>
          <w:cs/>
        </w:rPr>
        <w:t>. क्या विभिन्न कोषालय प्ररूपों की पंजी उचित रीति से रखी जाती है</w:t>
      </w:r>
      <w:r w:rsidR="00997ED5" w:rsidRPr="006E5EC3">
        <w:rPr>
          <w:rFonts w:ascii="Arial Unicode MS" w:eastAsia="Arial Unicode MS" w:hAnsi="Arial Unicode MS" w:cs="Arial Unicode MS"/>
          <w:sz w:val="24"/>
          <w:szCs w:val="24"/>
        </w:rPr>
        <w:t>?</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97ED5" w:rsidRPr="006E5EC3" w:rsidRDefault="00997ED5" w:rsidP="00997ED5">
      <w:pPr>
        <w:spacing w:after="0" w:line="240" w:lineRule="auto"/>
        <w:jc w:val="both"/>
        <w:rPr>
          <w:rFonts w:ascii="Arial Unicode MS" w:eastAsia="Arial Unicode MS" w:hAnsi="Arial Unicode MS" w:cs="Arial Unicode MS"/>
          <w:sz w:val="8"/>
          <w:szCs w:val="8"/>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rPr>
              <w:t>Description</w:t>
            </w:r>
            <w:r w:rsidR="00A51DC7">
              <w:rPr>
                <w:rFonts w:ascii="Arial Unicode MS" w:eastAsia="Arial Unicode MS" w:hAnsi="Arial Unicode MS" w:cs="Arial Unicode MS" w:hint="cs"/>
                <w:b/>
                <w:bCs/>
                <w:sz w:val="40"/>
                <w:szCs w:val="40"/>
                <w:cs/>
              </w:rPr>
              <w:t xml:space="preserve"> Box</w:t>
            </w:r>
          </w:p>
          <w:p w:rsidR="00A51DC7" w:rsidRDefault="00A51DC7" w:rsidP="00277F67">
            <w:pPr>
              <w:spacing w:before="240" w:after="120"/>
              <w:rPr>
                <w:rFonts w:ascii="Arial Unicode MS" w:eastAsia="Arial Unicode MS" w:hAnsi="Arial Unicode MS" w:cs="Arial Unicode MS"/>
                <w:color w:val="FF0000"/>
                <w:sz w:val="24"/>
                <w:szCs w:val="24"/>
              </w:rPr>
            </w:pPr>
          </w:p>
        </w:tc>
      </w:tr>
    </w:tbl>
    <w:p w:rsidR="00946579" w:rsidRDefault="00946579" w:rsidP="00277F67">
      <w:pPr>
        <w:spacing w:before="240" w:after="120"/>
        <w:rPr>
          <w:rFonts w:ascii="Arial Unicode MS" w:eastAsia="Arial Unicode MS" w:hAnsi="Arial Unicode MS" w:cs="Arial Unicode MS"/>
          <w:color w:val="FF0000"/>
          <w:sz w:val="24"/>
          <w:szCs w:val="24"/>
        </w:rPr>
      </w:pPr>
    </w:p>
    <w:p w:rsidR="00A51DC7" w:rsidRDefault="00A51DC7" w:rsidP="00277F67">
      <w:pPr>
        <w:spacing w:before="240" w:after="120"/>
        <w:rPr>
          <w:rFonts w:ascii="Arial Unicode MS" w:eastAsia="Arial Unicode MS" w:hAnsi="Arial Unicode MS" w:cs="Arial Unicode MS"/>
          <w:color w:val="FF0000"/>
          <w:sz w:val="24"/>
          <w:szCs w:val="24"/>
        </w:rPr>
      </w:pPr>
    </w:p>
    <w:p w:rsidR="00277F67" w:rsidRPr="00946579" w:rsidRDefault="00277F67" w:rsidP="00946579">
      <w:pPr>
        <w:spacing w:before="240" w:after="120"/>
        <w:jc w:val="center"/>
        <w:rPr>
          <w:rFonts w:ascii="Arial Unicode MS" w:eastAsia="Arial Unicode MS" w:hAnsi="Arial Unicode MS" w:cs="Arial Unicode MS"/>
          <w:sz w:val="40"/>
          <w:szCs w:val="40"/>
        </w:rPr>
      </w:pPr>
      <w:r w:rsidRPr="00946579">
        <w:rPr>
          <w:rFonts w:ascii="Arial Unicode MS" w:eastAsia="Arial Unicode MS" w:hAnsi="Arial Unicode MS" w:cs="Arial Unicode MS"/>
          <w:b/>
          <w:bCs/>
          <w:sz w:val="40"/>
          <w:szCs w:val="40"/>
          <w:cs/>
        </w:rPr>
        <w:t>शिकायत</w:t>
      </w:r>
      <w:r w:rsidRPr="00946579">
        <w:rPr>
          <w:rFonts w:ascii="Arial Unicode MS" w:eastAsia="Arial Unicode MS" w:hAnsi="Arial Unicode MS" w:cs="Arial Unicode MS"/>
          <w:b/>
          <w:sz w:val="40"/>
          <w:szCs w:val="40"/>
        </w:rPr>
        <w:t xml:space="preserve"> </w:t>
      </w:r>
      <w:r w:rsidRPr="00946579">
        <w:rPr>
          <w:rFonts w:ascii="Arial Unicode MS" w:eastAsia="Arial Unicode MS" w:hAnsi="Arial Unicode MS" w:cs="Arial Unicode MS"/>
          <w:b/>
          <w:bCs/>
          <w:sz w:val="40"/>
          <w:szCs w:val="40"/>
          <w:cs/>
        </w:rPr>
        <w:t>निवारण</w:t>
      </w:r>
    </w:p>
    <w:p w:rsidR="00277F67" w:rsidRPr="009A078E" w:rsidRDefault="00946579" w:rsidP="00277F67">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rPr>
        <w:t>75</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सीएम</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हेल्पलाईन</w:t>
      </w:r>
      <w:r w:rsidR="00201FAF">
        <w:rPr>
          <w:rFonts w:ascii="Arial Unicode MS" w:eastAsia="Arial Unicode MS" w:hAnsi="Arial Unicode MS" w:cs="Arial Unicode MS" w:hint="cs"/>
          <w:sz w:val="24"/>
          <w:szCs w:val="24"/>
          <w:cs/>
        </w:rPr>
        <w:t xml:space="preserve"> (CM </w:t>
      </w:r>
      <w:proofErr w:type="gramStart"/>
      <w:r w:rsidR="00201FAF">
        <w:rPr>
          <w:rFonts w:ascii="Arial Unicode MS" w:eastAsia="Arial Unicode MS" w:hAnsi="Arial Unicode MS" w:cs="Arial Unicode MS" w:hint="cs"/>
          <w:sz w:val="24"/>
          <w:szCs w:val="24"/>
          <w:cs/>
        </w:rPr>
        <w:t xml:space="preserve">Helpline) </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w:t>
      </w:r>
      <w:proofErr w:type="gramEnd"/>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संबंधित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लंबित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शिकायतों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का</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विवरण</w:t>
      </w:r>
      <w:r w:rsidR="00277F67" w:rsidRPr="009A078E">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277F67" w:rsidRDefault="00946579" w:rsidP="00277F67">
      <w:pPr>
        <w:spacing w:after="80"/>
        <w:ind w:left="36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76</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जन</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शिकायत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संबंधित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लंबित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शिकायतों</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का</w:t>
      </w:r>
      <w:r w:rsidR="00277F67" w:rsidRPr="009A078E">
        <w:rPr>
          <w:rFonts w:ascii="Arial Unicode MS" w:eastAsia="Arial Unicode MS" w:hAnsi="Arial Unicode MS" w:cs="Arial Unicode MS"/>
          <w:sz w:val="24"/>
          <w:szCs w:val="24"/>
        </w:rPr>
        <w:t xml:space="preserve"> </w:t>
      </w:r>
      <w:r w:rsidR="00277F67" w:rsidRPr="009A078E">
        <w:rPr>
          <w:rFonts w:ascii="Arial Unicode MS" w:eastAsia="Arial Unicode MS" w:hAnsi="Arial Unicode MS" w:cs="Arial Unicode MS"/>
          <w:sz w:val="24"/>
          <w:szCs w:val="24"/>
          <w:cs/>
        </w:rPr>
        <w:t>विवरण</w:t>
      </w:r>
      <w:r w:rsidR="00277F67" w:rsidRPr="009A078E">
        <w:rPr>
          <w:rFonts w:ascii="Arial Unicode MS" w:eastAsia="Arial Unicode MS" w:hAnsi="Arial Unicode MS" w:cs="Arial Unicode MS"/>
          <w:sz w:val="24"/>
          <w:szCs w:val="24"/>
        </w:rPr>
        <w:t xml:space="preserve">: </w:t>
      </w:r>
      <w:r>
        <w:rPr>
          <w:rFonts w:ascii="Arial Unicode MS" w:eastAsia="Arial Unicode MS" w:hAnsi="Arial Unicode MS" w:cs="Arial Unicode MS"/>
          <w:sz w:val="24"/>
          <w:szCs w:val="24"/>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9A078E" w:rsidRDefault="00946579" w:rsidP="00277F67">
      <w:pPr>
        <w:spacing w:after="80"/>
        <w:ind w:left="360"/>
        <w:rPr>
          <w:rFonts w:ascii="Arial Unicode MS" w:eastAsia="Arial Unicode MS" w:hAnsi="Arial Unicode MS" w:cs="Arial Unicode MS"/>
          <w:color w:val="FF0000"/>
          <w:sz w:val="24"/>
          <w:szCs w:val="24"/>
        </w:rPr>
      </w:pPr>
      <w:r>
        <w:rPr>
          <w:rFonts w:ascii="Arial Unicode MS" w:eastAsia="Arial Unicode MS" w:hAnsi="Arial Unicode MS" w:cs="Arial Unicode MS" w:hint="cs"/>
          <w:color w:val="FF0000"/>
          <w:sz w:val="24"/>
          <w:szCs w:val="24"/>
          <w:cs/>
        </w:rPr>
        <w:t>77</w:t>
      </w:r>
      <w:r>
        <w:rPr>
          <w:rFonts w:ascii="Arial Unicode MS" w:eastAsia="Arial Unicode MS" w:hAnsi="Arial Unicode MS" w:cs="Arial Unicode MS"/>
          <w:color w:val="FF0000"/>
          <w:sz w:val="24"/>
          <w:szCs w:val="24"/>
          <w:lang w:val="en-US"/>
        </w:rPr>
        <w:t xml:space="preserve">. </w:t>
      </w:r>
      <w:r w:rsidR="009A078E" w:rsidRPr="009A078E">
        <w:rPr>
          <w:rFonts w:ascii="Arial Unicode MS" w:eastAsia="Arial Unicode MS" w:hAnsi="Arial Unicode MS" w:cs="Arial Unicode MS" w:hint="cs"/>
          <w:color w:val="FF0000"/>
          <w:sz w:val="24"/>
          <w:szCs w:val="24"/>
          <w:cs/>
        </w:rPr>
        <w:t>सूचना</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के</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अधिकार</w:t>
      </w:r>
      <w:r w:rsidR="00201FAF">
        <w:rPr>
          <w:rFonts w:ascii="Arial Unicode MS" w:eastAsia="Arial Unicode MS" w:hAnsi="Arial Unicode MS" w:cs="Arial Unicode MS" w:hint="cs"/>
          <w:color w:val="FF0000"/>
          <w:sz w:val="24"/>
          <w:szCs w:val="24"/>
          <w:cs/>
        </w:rPr>
        <w:t xml:space="preserve"> (RTI)</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के</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अंतर्गत</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प्राप्त,निराकृत</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एवं</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लंबित</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आवेदनों</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की</w:t>
      </w:r>
      <w:r w:rsidR="009A078E" w:rsidRPr="009A078E">
        <w:rPr>
          <w:rFonts w:ascii="Arial Unicode MS" w:eastAsia="Arial Unicode MS" w:hAnsi="Arial Unicode MS" w:cs="Arial Unicode MS"/>
          <w:color w:val="FF0000"/>
          <w:sz w:val="24"/>
          <w:szCs w:val="24"/>
          <w:cs/>
        </w:rPr>
        <w:t xml:space="preserve"> </w:t>
      </w:r>
      <w:r w:rsidR="009A078E" w:rsidRPr="009A078E">
        <w:rPr>
          <w:rFonts w:ascii="Arial Unicode MS" w:eastAsia="Arial Unicode MS" w:hAnsi="Arial Unicode MS" w:cs="Arial Unicode MS" w:hint="cs"/>
          <w:color w:val="FF0000"/>
          <w:sz w:val="24"/>
          <w:szCs w:val="24"/>
          <w:cs/>
        </w:rPr>
        <w:t>स्थिति-</w:t>
      </w:r>
      <w:r>
        <w:rPr>
          <w:rFonts w:ascii="Arial Unicode MS" w:eastAsia="Arial Unicode MS" w:hAnsi="Arial Unicode MS" w:cs="Arial Unicode MS"/>
          <w:color w:val="FF0000"/>
          <w:sz w:val="24"/>
          <w:szCs w:val="24"/>
        </w:rPr>
        <w:t xml:space="preserve"> </w:t>
      </w:r>
      <w:r w:rsidR="00A65ECA">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A65ECA" w:rsidRDefault="00946579" w:rsidP="00277F67">
      <w:pPr>
        <w:spacing w:after="80"/>
        <w:ind w:left="360"/>
        <w:rPr>
          <w:rFonts w:ascii="Arial Unicode MS" w:eastAsia="Arial Unicode MS" w:hAnsi="Arial Unicode MS" w:cs="Arial Unicode MS"/>
          <w:color w:val="FF0000"/>
          <w:lang w:val="en-US"/>
        </w:rPr>
      </w:pPr>
      <w:r>
        <w:rPr>
          <w:rFonts w:ascii="Arial Unicode MS" w:eastAsia="Arial Unicode MS" w:hAnsi="Arial Unicode MS" w:cs="Arial Unicode MS"/>
          <w:color w:val="FF0000"/>
          <w:sz w:val="24"/>
          <w:szCs w:val="24"/>
        </w:rPr>
        <w:t xml:space="preserve">78. </w:t>
      </w:r>
      <w:r w:rsidR="009A078E">
        <w:rPr>
          <w:rFonts w:ascii="Arial Unicode MS" w:eastAsia="Arial Unicode MS" w:hAnsi="Arial Unicode MS" w:cs="Arial Unicode MS" w:hint="cs"/>
          <w:color w:val="FF0000"/>
          <w:sz w:val="24"/>
          <w:szCs w:val="24"/>
          <w:cs/>
        </w:rPr>
        <w:t>कोषालय</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में</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सूचना</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के</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अधिकार</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अंतर्गत</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सूचना</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पटल</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है</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जिसमे</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लोक</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सूचना</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अधिकारी</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एवं</w:t>
      </w:r>
      <w:r w:rsidR="009A078E">
        <w:rPr>
          <w:rFonts w:ascii="Arial Unicode MS" w:eastAsia="Arial Unicode MS" w:hAnsi="Arial Unicode MS" w:cs="Arial Unicode MS"/>
          <w:color w:val="FF0000"/>
          <w:sz w:val="24"/>
          <w:szCs w:val="24"/>
          <w:cs/>
        </w:rPr>
        <w:t xml:space="preserve"> </w:t>
      </w:r>
      <w:r w:rsidR="009A078E">
        <w:rPr>
          <w:rFonts w:ascii="Arial Unicode MS" w:eastAsia="Arial Unicode MS" w:hAnsi="Arial Unicode MS" w:cs="Arial Unicode MS" w:hint="cs"/>
          <w:color w:val="FF0000"/>
          <w:sz w:val="24"/>
          <w:szCs w:val="24"/>
          <w:cs/>
        </w:rPr>
        <w:t>सहायक</w:t>
      </w:r>
      <w:r w:rsidR="00F80DF8">
        <w:rPr>
          <w:rFonts w:ascii="Arial Unicode MS" w:eastAsia="Arial Unicode MS" w:hAnsi="Arial Unicode MS" w:cs="Arial Unicode MS" w:hint="cs"/>
          <w:color w:val="FF0000"/>
          <w:sz w:val="24"/>
          <w:szCs w:val="24"/>
          <w:cs/>
        </w:rPr>
        <w:t xml:space="preserve"> लोक</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सूचना</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अधिकारी (PIO)</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का</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नाम</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एवं</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मोबाईल</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नंबर</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अंकित</w:t>
      </w:r>
      <w:r w:rsidR="00F80DF8">
        <w:rPr>
          <w:rFonts w:ascii="Arial Unicode MS" w:eastAsia="Arial Unicode MS" w:hAnsi="Arial Unicode MS" w:cs="Arial Unicode MS"/>
          <w:color w:val="FF0000"/>
          <w:sz w:val="24"/>
          <w:szCs w:val="24"/>
          <w:cs/>
        </w:rPr>
        <w:t xml:space="preserve"> </w:t>
      </w:r>
      <w:r w:rsidR="00F80DF8">
        <w:rPr>
          <w:rFonts w:ascii="Arial Unicode MS" w:eastAsia="Arial Unicode MS" w:hAnsi="Arial Unicode MS" w:cs="Arial Unicode MS" w:hint="cs"/>
          <w:color w:val="FF0000"/>
          <w:sz w:val="24"/>
          <w:szCs w:val="24"/>
          <w:cs/>
        </w:rPr>
        <w:t>है|</w:t>
      </w:r>
      <w:r w:rsidR="00F80DF8">
        <w:rPr>
          <w:rFonts w:ascii="Arial Unicode MS" w:eastAsia="Arial Unicode MS" w:hAnsi="Arial Unicode MS" w:cs="Arial Unicode MS"/>
          <w:color w:val="FF0000"/>
          <w:sz w:val="24"/>
          <w:szCs w:val="24"/>
        </w:rPr>
        <w:t xml:space="preserve">  </w:t>
      </w:r>
      <w:r w:rsidR="009A078E">
        <w:rPr>
          <w:rFonts w:ascii="Arial Unicode MS" w:eastAsia="Arial Unicode MS" w:hAnsi="Arial Unicode MS" w:cs="Arial Unicode MS"/>
          <w:color w:val="FF0000"/>
          <w:sz w:val="24"/>
          <w:szCs w:val="24"/>
          <w:cs/>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 </w:t>
      </w:r>
    </w:p>
    <w:p w:rsidR="0043412B" w:rsidRDefault="00F80DF8" w:rsidP="00277F67">
      <w:pPr>
        <w:spacing w:after="80"/>
        <w:ind w:left="360"/>
        <w:rPr>
          <w:rFonts w:ascii="Arial Unicode MS" w:eastAsia="Arial Unicode MS" w:hAnsi="Arial Unicode MS" w:cs="Arial Unicode MS"/>
          <w:color w:val="FF0000"/>
          <w:lang w:val="en-US"/>
        </w:rPr>
      </w:pPr>
      <w:r>
        <w:rPr>
          <w:rFonts w:ascii="Arial Unicode MS" w:eastAsia="Arial Unicode MS" w:hAnsi="Arial Unicode MS" w:cs="Arial Unicode MS"/>
          <w:color w:val="FF0000"/>
          <w:sz w:val="24"/>
          <w:szCs w:val="24"/>
          <w:lang w:val="en-US"/>
        </w:rPr>
        <w:t>79</w:t>
      </w:r>
      <w:r w:rsidR="00946579">
        <w:rPr>
          <w:rFonts w:ascii="Arial Unicode MS" w:eastAsia="Arial Unicode MS" w:hAnsi="Arial Unicode MS" w:cs="Arial Unicode MS"/>
          <w:color w:val="FF0000"/>
          <w:sz w:val="24"/>
          <w:szCs w:val="24"/>
        </w:rPr>
        <w:t xml:space="preserve">. </w:t>
      </w:r>
      <w:r w:rsidR="00946579">
        <w:rPr>
          <w:rFonts w:ascii="Arial Unicode MS" w:eastAsia="Arial Unicode MS" w:hAnsi="Arial Unicode MS" w:cs="Arial Unicode MS" w:hint="cs"/>
          <w:color w:val="FF0000"/>
          <w:sz w:val="24"/>
          <w:szCs w:val="24"/>
          <w:cs/>
        </w:rPr>
        <w:t xml:space="preserve">कोषालय में कार्य का </w:t>
      </w:r>
      <w:r w:rsidR="0043412B">
        <w:rPr>
          <w:rFonts w:ascii="Arial Unicode MS" w:eastAsia="Arial Unicode MS" w:hAnsi="Arial Unicode MS" w:cs="Arial Unicode MS" w:hint="cs"/>
          <w:color w:val="FF0000"/>
          <w:sz w:val="24"/>
          <w:szCs w:val="24"/>
          <w:cs/>
        </w:rPr>
        <w:t>सिटीजन</w:t>
      </w:r>
      <w:r w:rsidR="0043412B">
        <w:rPr>
          <w:rFonts w:ascii="Arial Unicode MS" w:eastAsia="Arial Unicode MS" w:hAnsi="Arial Unicode MS" w:cs="Arial Unicode MS"/>
          <w:color w:val="FF0000"/>
          <w:sz w:val="24"/>
          <w:szCs w:val="24"/>
          <w:cs/>
        </w:rPr>
        <w:t xml:space="preserve"> </w:t>
      </w:r>
      <w:r w:rsidR="00946579">
        <w:rPr>
          <w:rFonts w:ascii="Arial Unicode MS" w:eastAsia="Arial Unicode MS" w:hAnsi="Arial Unicode MS" w:cs="Arial Unicode MS" w:hint="cs"/>
          <w:color w:val="FF0000"/>
          <w:sz w:val="24"/>
          <w:szCs w:val="24"/>
          <w:cs/>
        </w:rPr>
        <w:t xml:space="preserve">चार्टर पटल उपलब्‍ध है ।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Ind w:w="360" w:type="dxa"/>
        <w:tblLook w:val="04A0" w:firstRow="1" w:lastRow="0" w:firstColumn="1" w:lastColumn="0" w:noHBand="0" w:noVBand="1"/>
      </w:tblPr>
      <w:tblGrid>
        <w:gridCol w:w="8882"/>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rPr>
              <w:t>Description</w:t>
            </w:r>
            <w:r w:rsidR="00A51DC7">
              <w:rPr>
                <w:rFonts w:ascii="Arial Unicode MS" w:eastAsia="Arial Unicode MS" w:hAnsi="Arial Unicode MS" w:cs="Arial Unicode MS" w:hint="cs"/>
                <w:b/>
                <w:bCs/>
                <w:sz w:val="40"/>
                <w:szCs w:val="40"/>
                <w:cs/>
              </w:rPr>
              <w:t xml:space="preserve"> Box</w:t>
            </w:r>
          </w:p>
          <w:p w:rsidR="00A51DC7" w:rsidRDefault="00A51DC7" w:rsidP="00277F67">
            <w:pPr>
              <w:spacing w:after="80"/>
              <w:rPr>
                <w:rFonts w:ascii="Arial Unicode MS" w:eastAsia="Arial Unicode MS" w:hAnsi="Arial Unicode MS" w:cs="Arial Unicode MS"/>
                <w:color w:val="FF0000"/>
                <w:sz w:val="24"/>
                <w:szCs w:val="24"/>
              </w:rPr>
            </w:pPr>
          </w:p>
        </w:tc>
      </w:tr>
    </w:tbl>
    <w:p w:rsidR="00A51DC7" w:rsidRPr="009A078E" w:rsidRDefault="00A51DC7" w:rsidP="00277F67">
      <w:pPr>
        <w:spacing w:after="80"/>
        <w:ind w:left="360"/>
        <w:rPr>
          <w:rFonts w:ascii="Arial Unicode MS" w:eastAsia="Arial Unicode MS" w:hAnsi="Arial Unicode MS" w:cs="Arial Unicode MS"/>
          <w:color w:val="FF0000"/>
          <w:sz w:val="24"/>
          <w:szCs w:val="24"/>
        </w:rPr>
      </w:pPr>
    </w:p>
    <w:p w:rsidR="001A7E45" w:rsidRPr="00946579" w:rsidRDefault="00A07586" w:rsidP="00946579">
      <w:pPr>
        <w:spacing w:after="0"/>
        <w:jc w:val="center"/>
        <w:rPr>
          <w:rFonts w:ascii="Arial Unicode MS" w:eastAsia="Arial Unicode MS" w:hAnsi="Arial Unicode MS" w:cs="Arial Unicode MS"/>
          <w:b/>
          <w:sz w:val="40"/>
          <w:szCs w:val="40"/>
        </w:rPr>
      </w:pPr>
      <w:r w:rsidRPr="00946579">
        <w:rPr>
          <w:rFonts w:ascii="Arial Unicode MS" w:eastAsia="Arial Unicode MS" w:hAnsi="Arial Unicode MS" w:cs="Arial Unicode MS" w:hint="cs"/>
          <w:b/>
          <w:bCs/>
          <w:sz w:val="40"/>
          <w:szCs w:val="40"/>
          <w:cs/>
        </w:rPr>
        <w:t>आवक</w:t>
      </w:r>
      <w:r w:rsidRPr="00946579">
        <w:rPr>
          <w:rFonts w:ascii="Arial Unicode MS" w:eastAsia="Arial Unicode MS" w:hAnsi="Arial Unicode MS" w:cs="Arial Unicode MS"/>
          <w:b/>
          <w:bCs/>
          <w:sz w:val="40"/>
          <w:szCs w:val="40"/>
          <w:cs/>
        </w:rPr>
        <w:t xml:space="preserve"> </w:t>
      </w:r>
      <w:r w:rsidRPr="00946579">
        <w:rPr>
          <w:rFonts w:ascii="Arial Unicode MS" w:eastAsia="Arial Unicode MS" w:hAnsi="Arial Unicode MS" w:cs="Arial Unicode MS" w:hint="cs"/>
          <w:b/>
          <w:bCs/>
          <w:sz w:val="40"/>
          <w:szCs w:val="40"/>
          <w:cs/>
        </w:rPr>
        <w:t>जावक</w:t>
      </w:r>
      <w:r w:rsidRPr="00946579">
        <w:rPr>
          <w:rFonts w:ascii="Arial Unicode MS" w:eastAsia="Arial Unicode MS" w:hAnsi="Arial Unicode MS" w:cs="Arial Unicode MS"/>
          <w:b/>
          <w:bCs/>
          <w:sz w:val="40"/>
          <w:szCs w:val="40"/>
          <w:cs/>
        </w:rPr>
        <w:t xml:space="preserve"> </w:t>
      </w:r>
      <w:r w:rsidRPr="00946579">
        <w:rPr>
          <w:rFonts w:ascii="Arial Unicode MS" w:eastAsia="Arial Unicode MS" w:hAnsi="Arial Unicode MS" w:cs="Arial Unicode MS" w:hint="cs"/>
          <w:b/>
          <w:bCs/>
          <w:sz w:val="40"/>
          <w:szCs w:val="40"/>
          <w:cs/>
        </w:rPr>
        <w:t>शाखा</w:t>
      </w:r>
    </w:p>
    <w:p w:rsidR="001A7E45" w:rsidRPr="001A7E45" w:rsidRDefault="00F80DF8" w:rsidP="001A7E45">
      <w:pPr>
        <w:spacing w:after="0"/>
        <w:rPr>
          <w:rFonts w:ascii="Arial Unicode MS" w:eastAsia="Arial Unicode MS" w:hAnsi="Arial Unicode MS" w:cs="Arial Unicode MS"/>
          <w:b/>
          <w:sz w:val="26"/>
        </w:rPr>
      </w:pPr>
      <w:r>
        <w:rPr>
          <w:rFonts w:ascii="Mangal" w:eastAsia="Mangal" w:hAnsi="Mangal" w:cs="Mangal"/>
          <w:szCs w:val="22"/>
        </w:rPr>
        <w:lastRenderedPageBreak/>
        <w:t>80</w:t>
      </w:r>
      <w:r w:rsidR="008A3EC3">
        <w:rPr>
          <w:rFonts w:ascii="Mangal" w:eastAsia="Mangal" w:hAnsi="Mangal" w:cs="Mangal"/>
          <w:szCs w:val="22"/>
        </w:rPr>
        <w:t xml:space="preserve">. </w:t>
      </w:r>
      <w:r w:rsidR="001A7E45">
        <w:rPr>
          <w:rFonts w:ascii="Mangal" w:eastAsia="Mangal" w:hAnsi="Mangal" w:cs="Mangal"/>
          <w:szCs w:val="22"/>
          <w:cs/>
        </w:rPr>
        <w:t>कोषालय</w:t>
      </w:r>
      <w:r w:rsidR="001A7E45">
        <w:rPr>
          <w:rFonts w:ascii="Mangal" w:eastAsia="Mangal" w:hAnsi="Mangal" w:cs="Mangal"/>
          <w:szCs w:val="22"/>
        </w:rPr>
        <w:t xml:space="preserve"> </w:t>
      </w:r>
      <w:r w:rsidR="001A7E45">
        <w:rPr>
          <w:rFonts w:ascii="Mangal" w:eastAsia="Mangal" w:hAnsi="Mangal" w:cs="Mangal"/>
          <w:szCs w:val="22"/>
          <w:cs/>
        </w:rPr>
        <w:t>के</w:t>
      </w:r>
      <w:r w:rsidR="001A7E45">
        <w:rPr>
          <w:rFonts w:ascii="Mangal" w:eastAsia="Mangal" w:hAnsi="Mangal" w:cs="Mangal"/>
          <w:szCs w:val="22"/>
        </w:rPr>
        <w:t xml:space="preserve"> </w:t>
      </w:r>
      <w:r w:rsidR="001A7E45">
        <w:rPr>
          <w:rFonts w:ascii="Mangal" w:eastAsia="Mangal" w:hAnsi="Mangal" w:cs="Mangal"/>
          <w:szCs w:val="22"/>
          <w:cs/>
        </w:rPr>
        <w:t>आवक</w:t>
      </w:r>
      <w:r w:rsidR="001A7E45">
        <w:rPr>
          <w:rFonts w:ascii="Mangal" w:eastAsia="Mangal" w:hAnsi="Mangal" w:cs="Mangal"/>
          <w:szCs w:val="22"/>
        </w:rPr>
        <w:t xml:space="preserve"> </w:t>
      </w:r>
      <w:r w:rsidR="001A7E45">
        <w:rPr>
          <w:rFonts w:ascii="Mangal" w:eastAsia="Mangal" w:hAnsi="Mangal" w:cs="Mangal"/>
          <w:szCs w:val="22"/>
          <w:cs/>
        </w:rPr>
        <w:t>जावक</w:t>
      </w:r>
      <w:r w:rsidR="001A7E45">
        <w:rPr>
          <w:rFonts w:ascii="Mangal" w:eastAsia="Mangal" w:hAnsi="Mangal" w:cs="Mangal"/>
          <w:szCs w:val="22"/>
        </w:rPr>
        <w:t xml:space="preserve"> </w:t>
      </w:r>
      <w:r w:rsidR="001A7E45">
        <w:rPr>
          <w:rFonts w:ascii="Mangal" w:eastAsia="Mangal" w:hAnsi="Mangal" w:cs="Mangal"/>
          <w:szCs w:val="22"/>
          <w:cs/>
        </w:rPr>
        <w:t>पंजी</w:t>
      </w:r>
      <w:r w:rsidR="001A7E45">
        <w:rPr>
          <w:rFonts w:ascii="Mangal" w:eastAsia="Mangal" w:hAnsi="Mangal" w:cs="Mangal"/>
          <w:szCs w:val="22"/>
        </w:rPr>
        <w:t xml:space="preserve"> </w:t>
      </w:r>
      <w:r w:rsidR="001A7E45">
        <w:rPr>
          <w:rFonts w:ascii="Mangal" w:eastAsia="Mangal" w:hAnsi="Mangal" w:cs="Mangal"/>
          <w:szCs w:val="22"/>
          <w:cs/>
        </w:rPr>
        <w:t>का</w:t>
      </w:r>
      <w:r w:rsidR="001A7E45">
        <w:rPr>
          <w:rFonts w:ascii="Mangal" w:eastAsia="Mangal" w:hAnsi="Mangal" w:cs="Mangal"/>
          <w:szCs w:val="22"/>
        </w:rPr>
        <w:t xml:space="preserve"> </w:t>
      </w:r>
      <w:r w:rsidR="001A7E45">
        <w:rPr>
          <w:rFonts w:ascii="Mangal" w:eastAsia="Mangal" w:hAnsi="Mangal" w:cs="Mangal"/>
          <w:szCs w:val="22"/>
          <w:cs/>
        </w:rPr>
        <w:t>अवलोकन</w:t>
      </w:r>
      <w:r w:rsidR="001A7E45">
        <w:rPr>
          <w:rFonts w:ascii="Mangal" w:eastAsia="Mangal" w:hAnsi="Mangal" w:cs="Mangal"/>
          <w:szCs w:val="22"/>
        </w:rPr>
        <w:t xml:space="preserve"> </w:t>
      </w:r>
      <w:r w:rsidR="001A7E45">
        <w:rPr>
          <w:rFonts w:ascii="Mangal" w:eastAsia="Mangal" w:hAnsi="Mangal" w:cs="Mangal"/>
          <w:szCs w:val="22"/>
          <w:cs/>
        </w:rPr>
        <w:t>करने</w:t>
      </w:r>
      <w:r w:rsidR="001A7E45">
        <w:rPr>
          <w:rFonts w:ascii="Mangal" w:eastAsia="Mangal" w:hAnsi="Mangal" w:cs="Mangal"/>
          <w:szCs w:val="22"/>
        </w:rPr>
        <w:t xml:space="preserve"> </w:t>
      </w:r>
      <w:r w:rsidR="001A7E45">
        <w:rPr>
          <w:rFonts w:ascii="Mangal" w:eastAsia="Mangal" w:hAnsi="Mangal" w:cs="Mangal"/>
          <w:szCs w:val="22"/>
          <w:cs/>
        </w:rPr>
        <w:t>पर</w:t>
      </w:r>
      <w:r w:rsidR="001A7E45">
        <w:rPr>
          <w:rFonts w:ascii="Mangal" w:eastAsia="Mangal" w:hAnsi="Mangal" w:cs="Mangal"/>
          <w:szCs w:val="22"/>
        </w:rPr>
        <w:t xml:space="preserve"> </w:t>
      </w:r>
      <w:r w:rsidR="001A7E45">
        <w:rPr>
          <w:rFonts w:ascii="Mangal" w:eastAsia="Mangal" w:hAnsi="Mangal" w:cs="Mangal"/>
          <w:szCs w:val="22"/>
          <w:cs/>
        </w:rPr>
        <w:t>कोषालय</w:t>
      </w:r>
      <w:r w:rsidR="001A7E45">
        <w:rPr>
          <w:rFonts w:ascii="Mangal" w:eastAsia="Mangal" w:hAnsi="Mangal" w:cs="Mangal"/>
          <w:szCs w:val="22"/>
        </w:rPr>
        <w:t xml:space="preserve"> </w:t>
      </w:r>
      <w:r w:rsidR="001A7E45">
        <w:rPr>
          <w:rFonts w:ascii="Mangal" w:eastAsia="Mangal" w:hAnsi="Mangal" w:cs="Mangal"/>
          <w:szCs w:val="22"/>
          <w:cs/>
        </w:rPr>
        <w:t>में</w:t>
      </w:r>
      <w:r w:rsidR="001A7E45">
        <w:rPr>
          <w:rFonts w:ascii="Mangal" w:eastAsia="Mangal" w:hAnsi="Mangal" w:cs="Mangal"/>
          <w:szCs w:val="22"/>
        </w:rPr>
        <w:t xml:space="preserve"> </w:t>
      </w:r>
      <w:r w:rsidR="001A7E45">
        <w:rPr>
          <w:rFonts w:ascii="Mangal" w:eastAsia="Mangal" w:hAnsi="Mangal" w:cs="Mangal"/>
          <w:szCs w:val="22"/>
          <w:cs/>
        </w:rPr>
        <w:t>प्राप्त</w:t>
      </w:r>
      <w:r w:rsidR="001A7E45">
        <w:rPr>
          <w:rFonts w:ascii="Mangal" w:eastAsia="Mangal" w:hAnsi="Mangal" w:cs="Mangal"/>
          <w:szCs w:val="22"/>
        </w:rPr>
        <w:t xml:space="preserve"> </w:t>
      </w:r>
      <w:r w:rsidR="001A7E45">
        <w:rPr>
          <w:rFonts w:ascii="Mangal" w:eastAsia="Mangal" w:hAnsi="Mangal" w:cs="Mangal"/>
          <w:szCs w:val="22"/>
          <w:cs/>
        </w:rPr>
        <w:t>पत्र</w:t>
      </w:r>
      <w:r w:rsidR="001A7E45">
        <w:rPr>
          <w:rFonts w:ascii="Mangal" w:eastAsia="Mangal" w:hAnsi="Mangal" w:cs="Mangal"/>
          <w:szCs w:val="22"/>
        </w:rPr>
        <w:t xml:space="preserve"> </w:t>
      </w:r>
      <w:r w:rsidR="001A7E45">
        <w:rPr>
          <w:rFonts w:ascii="Mangal" w:eastAsia="Mangal" w:hAnsi="Mangal" w:cs="Mangal"/>
          <w:szCs w:val="22"/>
          <w:cs/>
        </w:rPr>
        <w:t>एवं</w:t>
      </w:r>
      <w:r w:rsidR="001A7E45">
        <w:rPr>
          <w:rFonts w:ascii="Mangal" w:eastAsia="Mangal" w:hAnsi="Mangal" w:cs="Mangal"/>
          <w:szCs w:val="22"/>
        </w:rPr>
        <w:t xml:space="preserve"> </w:t>
      </w:r>
      <w:r w:rsidR="001A7E45">
        <w:rPr>
          <w:rFonts w:ascii="Mangal" w:eastAsia="Mangal" w:hAnsi="Mangal" w:cs="Mangal"/>
          <w:szCs w:val="22"/>
          <w:cs/>
        </w:rPr>
        <w:t>जावक</w:t>
      </w:r>
      <w:r w:rsidR="001A7E45">
        <w:rPr>
          <w:rFonts w:ascii="Mangal" w:eastAsia="Mangal" w:hAnsi="Mangal" w:cs="Mangal"/>
          <w:szCs w:val="22"/>
        </w:rPr>
        <w:t xml:space="preserve"> </w:t>
      </w:r>
      <w:r w:rsidR="001A7E45">
        <w:rPr>
          <w:rFonts w:ascii="Mangal" w:eastAsia="Mangal" w:hAnsi="Mangal" w:cs="Mangal"/>
          <w:szCs w:val="22"/>
          <w:cs/>
        </w:rPr>
        <w:t>किये</w:t>
      </w:r>
      <w:r w:rsidR="001A7E45">
        <w:rPr>
          <w:rFonts w:ascii="Mangal" w:eastAsia="Mangal" w:hAnsi="Mangal" w:cs="Mangal"/>
          <w:szCs w:val="22"/>
        </w:rPr>
        <w:t xml:space="preserve"> </w:t>
      </w:r>
      <w:r w:rsidR="001A7E45">
        <w:rPr>
          <w:rFonts w:ascii="Mangal" w:eastAsia="Mangal" w:hAnsi="Mangal" w:cs="Mangal"/>
          <w:szCs w:val="22"/>
          <w:cs/>
        </w:rPr>
        <w:t>गये</w:t>
      </w:r>
      <w:r w:rsidR="001A7E45">
        <w:rPr>
          <w:rFonts w:ascii="Mangal" w:eastAsia="Mangal" w:hAnsi="Mangal" w:cs="Mangal"/>
          <w:szCs w:val="22"/>
        </w:rPr>
        <w:t xml:space="preserve"> </w:t>
      </w:r>
      <w:r w:rsidR="001A7E45">
        <w:rPr>
          <w:rFonts w:ascii="Mangal" w:eastAsia="Mangal" w:hAnsi="Mangal" w:cs="Mangal"/>
          <w:szCs w:val="22"/>
          <w:cs/>
        </w:rPr>
        <w:t>पत्रों</w:t>
      </w:r>
      <w:r w:rsidR="001A7E45">
        <w:rPr>
          <w:rFonts w:ascii="Mangal" w:eastAsia="Mangal" w:hAnsi="Mangal" w:cs="Mangal"/>
          <w:szCs w:val="22"/>
        </w:rPr>
        <w:t xml:space="preserve"> </w:t>
      </w:r>
      <w:r w:rsidR="001A7E45">
        <w:rPr>
          <w:rFonts w:ascii="Mangal" w:eastAsia="Mangal" w:hAnsi="Mangal" w:cs="Mangal"/>
          <w:szCs w:val="22"/>
          <w:cs/>
        </w:rPr>
        <w:t>का</w:t>
      </w:r>
      <w:r w:rsidR="001A7E45">
        <w:rPr>
          <w:rFonts w:ascii="Mangal" w:eastAsia="Mangal" w:hAnsi="Mangal" w:cs="Mangal"/>
          <w:szCs w:val="22"/>
        </w:rPr>
        <w:t xml:space="preserve"> </w:t>
      </w:r>
      <w:r w:rsidR="001A7E45">
        <w:rPr>
          <w:rFonts w:ascii="Mangal" w:eastAsia="Mangal" w:hAnsi="Mangal" w:cs="Mangal"/>
          <w:szCs w:val="22"/>
          <w:cs/>
        </w:rPr>
        <w:t>माह</w:t>
      </w:r>
      <w:r w:rsidR="001A7E45">
        <w:rPr>
          <w:rFonts w:ascii="Mangal" w:eastAsia="Mangal" w:hAnsi="Mangal" w:cs="Mangal"/>
          <w:szCs w:val="22"/>
        </w:rPr>
        <w:t xml:space="preserve"> </w:t>
      </w:r>
      <w:r w:rsidR="001A7E45">
        <w:rPr>
          <w:rFonts w:ascii="Mangal" w:eastAsia="Mangal" w:hAnsi="Mangal" w:cs="Mangal"/>
          <w:szCs w:val="22"/>
          <w:cs/>
        </w:rPr>
        <w:t>वार</w:t>
      </w:r>
      <w:r w:rsidR="001A7E45">
        <w:rPr>
          <w:rFonts w:ascii="Mangal" w:eastAsia="Mangal" w:hAnsi="Mangal" w:cs="Mangal"/>
          <w:szCs w:val="22"/>
        </w:rPr>
        <w:t xml:space="preserve"> </w:t>
      </w:r>
      <w:r w:rsidR="001A7E45">
        <w:rPr>
          <w:rFonts w:ascii="Mangal" w:eastAsia="Mangal" w:hAnsi="Mangal" w:cs="Mangal"/>
          <w:szCs w:val="22"/>
          <w:cs/>
        </w:rPr>
        <w:t>विवरण</w:t>
      </w:r>
      <w:r w:rsidR="001A7E45">
        <w:rPr>
          <w:rFonts w:ascii="Mangal" w:eastAsia="Mangal" w:hAnsi="Mangal" w:cs="Mangal"/>
          <w:szCs w:val="22"/>
        </w:rPr>
        <w:t xml:space="preserve"> </w:t>
      </w:r>
      <w:r w:rsidR="001A7E45">
        <w:rPr>
          <w:rFonts w:ascii="Mangal" w:eastAsia="Mangal" w:hAnsi="Mangal" w:cs="Mangal"/>
          <w:szCs w:val="22"/>
          <w:cs/>
        </w:rPr>
        <w:t>निम्नानुसार</w:t>
      </w:r>
      <w:r w:rsidR="001A7E45">
        <w:rPr>
          <w:rFonts w:ascii="Mangal" w:eastAsia="Mangal" w:hAnsi="Mangal" w:cs="Mangal"/>
          <w:szCs w:val="22"/>
        </w:rPr>
        <w:t xml:space="preserve"> </w:t>
      </w:r>
      <w:r w:rsidR="001A7E45">
        <w:rPr>
          <w:rFonts w:ascii="Mangal" w:eastAsia="Mangal" w:hAnsi="Mangal" w:cs="Mangal"/>
          <w:szCs w:val="22"/>
          <w:cs/>
        </w:rPr>
        <w:t>पाया</w:t>
      </w:r>
      <w:r w:rsidR="001A7E45">
        <w:rPr>
          <w:rFonts w:ascii="Mangal" w:eastAsia="Mangal" w:hAnsi="Mangal" w:cs="Mangal"/>
          <w:szCs w:val="22"/>
        </w:rPr>
        <w:t xml:space="preserve"> </w:t>
      </w:r>
      <w:r w:rsidR="001A7E45">
        <w:rPr>
          <w:rFonts w:ascii="Mangal" w:eastAsia="Mangal" w:hAnsi="Mangal" w:cs="Mangal"/>
          <w:szCs w:val="22"/>
          <w:cs/>
        </w:rPr>
        <w:t>गया</w:t>
      </w:r>
      <w:r w:rsidR="001A7E45">
        <w:rPr>
          <w:rFonts w:ascii="Mangal" w:eastAsia="Mangal" w:hAnsi="Mangal" w:cs="Mangal"/>
          <w:szCs w:val="22"/>
        </w:rPr>
        <w:t xml:space="preserve"> </w:t>
      </w:r>
      <w:r w:rsidR="001A7E45">
        <w:rPr>
          <w:rFonts w:ascii="Mangal" w:eastAsia="Mangal" w:hAnsi="Mangal" w:cs="Mangal"/>
          <w:szCs w:val="22"/>
          <w:cs/>
        </w:rPr>
        <w:t>है।</w:t>
      </w:r>
    </w:p>
    <w:tbl>
      <w:tblPr>
        <w:tblW w:w="9026"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8"/>
        <w:gridCol w:w="1685"/>
        <w:gridCol w:w="3790"/>
        <w:gridCol w:w="3053"/>
      </w:tblGrid>
      <w:tr w:rsidR="001A7E45" w:rsidTr="00753909">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क्र</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माह</w:t>
            </w:r>
            <w:r>
              <w:rPr>
                <w:rFonts w:ascii="Mangal" w:eastAsia="Mangal" w:hAnsi="Mangal" w:cs="Mangal"/>
                <w:b/>
                <w:bCs/>
              </w:rPr>
              <w:t xml:space="preserve"> </w:t>
            </w:r>
            <w:r>
              <w:rPr>
                <w:rFonts w:ascii="Mangal" w:eastAsia="Mangal" w:hAnsi="Mangal" w:cs="Mangal"/>
                <w:b/>
                <w:bCs/>
                <w:cs/>
              </w:rPr>
              <w:t>एवं</w:t>
            </w:r>
            <w:r>
              <w:rPr>
                <w:rFonts w:ascii="Mangal" w:eastAsia="Mangal" w:hAnsi="Mangal" w:cs="Mangal"/>
                <w:b/>
                <w:bCs/>
              </w:rPr>
              <w:t xml:space="preserve"> </w:t>
            </w:r>
            <w:r>
              <w:rPr>
                <w:rFonts w:ascii="Mangal" w:eastAsia="Mangal" w:hAnsi="Mangal" w:cs="Mangal"/>
                <w:b/>
                <w:bCs/>
                <w:cs/>
              </w:rPr>
              <w:t>वर्ष</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आवक</w:t>
            </w:r>
            <w:r>
              <w:rPr>
                <w:rFonts w:ascii="Mangal" w:eastAsia="Mangal" w:hAnsi="Mangal" w:cs="Mangal"/>
                <w:b/>
                <w:bCs/>
              </w:rPr>
              <w:t xml:space="preserve"> </w:t>
            </w:r>
            <w:r>
              <w:rPr>
                <w:rFonts w:ascii="Mangal" w:eastAsia="Mangal" w:hAnsi="Mangal" w:cs="Mangal"/>
                <w:b/>
                <w:bCs/>
                <w:cs/>
              </w:rPr>
              <w:t>पंजी</w:t>
            </w:r>
            <w:r>
              <w:rPr>
                <w:rFonts w:ascii="Mangal" w:eastAsia="Mangal" w:hAnsi="Mangal" w:cs="Mangal"/>
                <w:b/>
                <w:bCs/>
              </w:rPr>
              <w:t xml:space="preserve"> </w:t>
            </w:r>
            <w:r>
              <w:rPr>
                <w:rFonts w:ascii="Mangal" w:eastAsia="Mangal" w:hAnsi="Mangal" w:cs="Mangal"/>
                <w:b/>
                <w:bCs/>
                <w:cs/>
              </w:rPr>
              <w:t>में</w:t>
            </w:r>
            <w:r>
              <w:rPr>
                <w:rFonts w:ascii="Mangal" w:eastAsia="Mangal" w:hAnsi="Mangal" w:cs="Mangal"/>
                <w:b/>
                <w:bCs/>
              </w:rPr>
              <w:t xml:space="preserve"> </w:t>
            </w:r>
            <w:r>
              <w:rPr>
                <w:rFonts w:ascii="Mangal" w:eastAsia="Mangal" w:hAnsi="Mangal" w:cs="Mangal"/>
                <w:b/>
                <w:bCs/>
                <w:cs/>
              </w:rPr>
              <w:t>प्राप्त</w:t>
            </w:r>
            <w:r>
              <w:rPr>
                <w:rFonts w:ascii="Mangal" w:eastAsia="Mangal" w:hAnsi="Mangal" w:cs="Mangal"/>
                <w:b/>
                <w:bCs/>
              </w:rPr>
              <w:t xml:space="preserve"> </w:t>
            </w:r>
            <w:r>
              <w:rPr>
                <w:rFonts w:ascii="Mangal" w:eastAsia="Mangal" w:hAnsi="Mangal" w:cs="Mangal"/>
                <w:b/>
                <w:bCs/>
                <w:cs/>
              </w:rPr>
              <w:t>पत्र</w:t>
            </w:r>
            <w:r>
              <w:rPr>
                <w:rFonts w:ascii="Mangal" w:eastAsia="Mangal" w:hAnsi="Mangal" w:cs="Mangal"/>
                <w:b/>
                <w:bCs/>
              </w:rPr>
              <w:t xml:space="preserve"> </w:t>
            </w:r>
            <w:r>
              <w:rPr>
                <w:rFonts w:ascii="Mangal" w:eastAsia="Mangal" w:hAnsi="Mangal" w:cs="Mangal"/>
                <w:b/>
                <w:bCs/>
                <w:cs/>
              </w:rPr>
              <w:t>संख्या</w:t>
            </w:r>
          </w:p>
        </w:tc>
        <w:tc>
          <w:tcPr>
            <w:tcW w:w="0" w:type="auto"/>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vAlign w:val="center"/>
          </w:tcPr>
          <w:p w:rsidR="001A7E45" w:rsidRDefault="001A7E45" w:rsidP="00753909">
            <w:pPr>
              <w:jc w:val="both"/>
            </w:pPr>
            <w:r>
              <w:rPr>
                <w:rFonts w:ascii="Mangal" w:eastAsia="Mangal" w:hAnsi="Mangal" w:cs="Mangal"/>
                <w:b/>
                <w:bCs/>
                <w:cs/>
              </w:rPr>
              <w:t>जावक</w:t>
            </w:r>
            <w:r>
              <w:rPr>
                <w:rFonts w:ascii="Mangal" w:eastAsia="Mangal" w:hAnsi="Mangal" w:cs="Mangal"/>
                <w:b/>
                <w:bCs/>
              </w:rPr>
              <w:t xml:space="preserve"> </w:t>
            </w:r>
            <w:r>
              <w:rPr>
                <w:rFonts w:ascii="Mangal" w:eastAsia="Mangal" w:hAnsi="Mangal" w:cs="Mangal"/>
                <w:b/>
                <w:bCs/>
                <w:cs/>
              </w:rPr>
              <w:t>पंजी</w:t>
            </w:r>
            <w:r>
              <w:rPr>
                <w:rFonts w:ascii="Mangal" w:eastAsia="Mangal" w:hAnsi="Mangal" w:cs="Mangal"/>
                <w:b/>
                <w:bCs/>
              </w:rPr>
              <w:t xml:space="preserve"> </w:t>
            </w:r>
            <w:r>
              <w:rPr>
                <w:rFonts w:ascii="Mangal" w:eastAsia="Mangal" w:hAnsi="Mangal" w:cs="Mangal"/>
                <w:b/>
                <w:bCs/>
                <w:cs/>
              </w:rPr>
              <w:t>में</w:t>
            </w:r>
            <w:r>
              <w:rPr>
                <w:rFonts w:ascii="Mangal" w:eastAsia="Mangal" w:hAnsi="Mangal" w:cs="Mangal"/>
                <w:b/>
                <w:bCs/>
              </w:rPr>
              <w:t xml:space="preserve"> </w:t>
            </w:r>
            <w:r>
              <w:rPr>
                <w:rFonts w:ascii="Mangal" w:eastAsia="Mangal" w:hAnsi="Mangal" w:cs="Mangal"/>
                <w:b/>
                <w:bCs/>
                <w:cs/>
              </w:rPr>
              <w:t>जारी</w:t>
            </w:r>
            <w:r>
              <w:rPr>
                <w:rFonts w:ascii="Mangal" w:eastAsia="Mangal" w:hAnsi="Mangal" w:cs="Mangal"/>
                <w:b/>
                <w:bCs/>
              </w:rPr>
              <w:t xml:space="preserve"> </w:t>
            </w:r>
            <w:r>
              <w:rPr>
                <w:rFonts w:ascii="Mangal" w:eastAsia="Mangal" w:hAnsi="Mangal" w:cs="Mangal"/>
                <w:b/>
                <w:bCs/>
                <w:cs/>
              </w:rPr>
              <w:t>पत्र</w:t>
            </w: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r w:rsidR="001A7E45" w:rsidTr="00753909">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r>
              <w:rPr>
                <w:rFonts w:ascii="Mangal" w:eastAsia="Mangal" w:hAnsi="Mangal" w:cs="Mangal"/>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vAlign w:val="center"/>
          </w:tcPr>
          <w:p w:rsidR="001A7E45" w:rsidRDefault="001A7E45" w:rsidP="00753909">
            <w:pPr>
              <w:jc w:val="both"/>
            </w:pPr>
          </w:p>
        </w:tc>
      </w:tr>
    </w:tbl>
    <w:p w:rsidR="001A7E45" w:rsidRDefault="001A7E45" w:rsidP="001A7E45">
      <w:pPr>
        <w:spacing w:before="60" w:after="60"/>
        <w:jc w:val="both"/>
      </w:pPr>
      <w:r>
        <w:rPr>
          <w:rFonts w:ascii="Mangal" w:eastAsia="Mangal" w:hAnsi="Mangal" w:cs="Mangal"/>
          <w:szCs w:val="22"/>
        </w:rPr>
        <w:t xml:space="preserve">(1)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में</w:t>
      </w:r>
      <w:r w:rsidR="005150BE">
        <w:rPr>
          <w:rFonts w:ascii="Mangal" w:eastAsia="Mangal" w:hAnsi="Mangal" w:cs="Mangal" w:hint="cs"/>
          <w:szCs w:val="22"/>
          <w:cs/>
        </w:rPr>
        <w:t xml:space="preserve"> </w:t>
      </w:r>
      <w:r w:rsidR="005150BE">
        <w:rPr>
          <w:rFonts w:ascii="Mangal" w:eastAsia="Mangal" w:hAnsi="Mangal" w:cs="Mangal"/>
          <w:szCs w:val="22"/>
          <w:cs/>
        </w:rPr>
        <w:t>प्राप्त</w:t>
      </w:r>
      <w:r>
        <w:rPr>
          <w:rFonts w:ascii="Mangal" w:eastAsia="Mangal" w:hAnsi="Mangal" w:cs="Mangal"/>
          <w:szCs w:val="22"/>
        </w:rPr>
        <w:t xml:space="preserve"> </w:t>
      </w:r>
      <w:r>
        <w:rPr>
          <w:rFonts w:ascii="Mangal" w:eastAsia="Mangal" w:hAnsi="Mangal" w:cs="Mangal"/>
          <w:szCs w:val="22"/>
          <w:cs/>
        </w:rPr>
        <w:t>समस्त</w:t>
      </w:r>
      <w:r>
        <w:rPr>
          <w:rFonts w:ascii="Mangal" w:eastAsia="Mangal" w:hAnsi="Mangal" w:cs="Mangal"/>
          <w:szCs w:val="22"/>
        </w:rPr>
        <w:t xml:space="preserve"> </w:t>
      </w:r>
      <w:r>
        <w:rPr>
          <w:rFonts w:ascii="Mangal" w:eastAsia="Mangal" w:hAnsi="Mangal" w:cs="Mangal"/>
          <w:szCs w:val="22"/>
          <w:cs/>
        </w:rPr>
        <w:t>पत्रों</w:t>
      </w:r>
      <w:r w:rsidR="005150BE">
        <w:rPr>
          <w:rFonts w:ascii="Mangal" w:eastAsia="Mangal" w:hAnsi="Mangal" w:cs="Mangal" w:hint="cs"/>
          <w:szCs w:val="22"/>
          <w:cs/>
        </w:rPr>
        <w:t xml:space="preserve"> की</w:t>
      </w:r>
      <w:r>
        <w:rPr>
          <w:rFonts w:ascii="Mangal" w:eastAsia="Mangal" w:hAnsi="Mangal" w:cs="Mangal"/>
          <w:szCs w:val="22"/>
        </w:rPr>
        <w:t xml:space="preserve"> </w:t>
      </w:r>
      <w:r>
        <w:rPr>
          <w:rFonts w:ascii="Mangal" w:eastAsia="Mangal" w:hAnsi="Mangal" w:cs="Mangal"/>
          <w:szCs w:val="22"/>
          <w:cs/>
        </w:rPr>
        <w:t>पंजी</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sidR="005150BE">
        <w:rPr>
          <w:rFonts w:ascii="Mangal" w:eastAsia="Mangal" w:hAnsi="Mangal" w:cs="Mangal" w:hint="cs"/>
          <w:szCs w:val="22"/>
          <w:cs/>
        </w:rPr>
        <w:t>प्र</w:t>
      </w:r>
      <w:r>
        <w:rPr>
          <w:rFonts w:ascii="Mangal" w:eastAsia="Mangal" w:hAnsi="Mangal" w:cs="Mangal"/>
          <w:szCs w:val="22"/>
          <w:cs/>
        </w:rPr>
        <w:t>विष्टि</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जा</w:t>
      </w:r>
      <w:r>
        <w:rPr>
          <w:rFonts w:ascii="Mangal" w:eastAsia="Mangal" w:hAnsi="Mangal" w:cs="Mangal"/>
          <w:szCs w:val="22"/>
        </w:rPr>
        <w:t xml:space="preserve"> </w:t>
      </w:r>
      <w:r>
        <w:rPr>
          <w:rFonts w:ascii="Mangal" w:eastAsia="Mangal" w:hAnsi="Mangal" w:cs="Mangal"/>
          <w:szCs w:val="22"/>
          <w:cs/>
        </w:rPr>
        <w:t>रही</w:t>
      </w:r>
      <w:r>
        <w:rPr>
          <w:rFonts w:ascii="Mangal" w:eastAsia="Mangal" w:hAnsi="Mangal" w:cs="Mangal"/>
          <w:szCs w:val="22"/>
        </w:rPr>
        <w:t xml:space="preserve"> </w:t>
      </w:r>
      <w:r>
        <w:rPr>
          <w:rFonts w:ascii="Mangal" w:eastAsia="Mangal" w:hAnsi="Mangal" w:cs="Mangal"/>
          <w:szCs w:val="22"/>
          <w:cs/>
        </w:rPr>
        <w:t>है।</w:t>
      </w:r>
      <w:r w:rsidR="008A3EC3">
        <w:rPr>
          <w:rFonts w:ascii="Mangal" w:eastAsia="Mangal" w:hAnsi="Mangal" w:cs="Mangal"/>
          <w:szCs w:val="22"/>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p w:rsidR="00A07586" w:rsidRPr="001A7E45" w:rsidRDefault="001A7E45" w:rsidP="001A7E45">
      <w:pPr>
        <w:spacing w:before="60" w:after="60"/>
        <w:jc w:val="both"/>
      </w:pPr>
      <w:r>
        <w:rPr>
          <w:rFonts w:ascii="Mangal" w:eastAsia="Mangal" w:hAnsi="Mangal" w:cs="Mangal"/>
          <w:szCs w:val="22"/>
        </w:rPr>
        <w:t xml:space="preserve">(2) </w:t>
      </w:r>
      <w:r>
        <w:rPr>
          <w:rFonts w:ascii="Mangal" w:eastAsia="Mangal" w:hAnsi="Mangal" w:cs="Mangal"/>
          <w:szCs w:val="22"/>
          <w:cs/>
        </w:rPr>
        <w:t>कोषालय</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Pr>
          <w:rFonts w:ascii="Mangal" w:eastAsia="Mangal" w:hAnsi="Mangal" w:cs="Mangal"/>
          <w:szCs w:val="22"/>
          <w:cs/>
        </w:rPr>
        <w:t>जावक</w:t>
      </w:r>
      <w:r>
        <w:rPr>
          <w:rFonts w:ascii="Mangal" w:eastAsia="Mangal" w:hAnsi="Mangal" w:cs="Mangal"/>
          <w:szCs w:val="22"/>
        </w:rPr>
        <w:t xml:space="preserve"> </w:t>
      </w:r>
      <w:r>
        <w:rPr>
          <w:rFonts w:ascii="Mangal" w:eastAsia="Mangal" w:hAnsi="Mangal" w:cs="Mangal"/>
          <w:szCs w:val="22"/>
          <w:cs/>
        </w:rPr>
        <w:t>किये</w:t>
      </w:r>
      <w:r>
        <w:rPr>
          <w:rFonts w:ascii="Mangal" w:eastAsia="Mangal" w:hAnsi="Mangal" w:cs="Mangal"/>
          <w:szCs w:val="22"/>
        </w:rPr>
        <w:t xml:space="preserve"> </w:t>
      </w:r>
      <w:r>
        <w:rPr>
          <w:rFonts w:ascii="Mangal" w:eastAsia="Mangal" w:hAnsi="Mangal" w:cs="Mangal"/>
          <w:szCs w:val="22"/>
          <w:cs/>
        </w:rPr>
        <w:t>जा</w:t>
      </w:r>
      <w:r>
        <w:rPr>
          <w:rFonts w:ascii="Mangal" w:eastAsia="Mangal" w:hAnsi="Mangal" w:cs="Mangal"/>
          <w:szCs w:val="22"/>
        </w:rPr>
        <w:t xml:space="preserve"> </w:t>
      </w:r>
      <w:r>
        <w:rPr>
          <w:rFonts w:ascii="Mangal" w:eastAsia="Mangal" w:hAnsi="Mangal" w:cs="Mangal"/>
          <w:szCs w:val="22"/>
          <w:cs/>
        </w:rPr>
        <w:t>रहे</w:t>
      </w:r>
      <w:r>
        <w:rPr>
          <w:rFonts w:ascii="Mangal" w:eastAsia="Mangal" w:hAnsi="Mangal" w:cs="Mangal"/>
          <w:szCs w:val="22"/>
        </w:rPr>
        <w:t xml:space="preserve"> </w:t>
      </w:r>
      <w:r>
        <w:rPr>
          <w:rFonts w:ascii="Mangal" w:eastAsia="Mangal" w:hAnsi="Mangal" w:cs="Mangal"/>
          <w:szCs w:val="22"/>
          <w:cs/>
        </w:rPr>
        <w:t>समस्त</w:t>
      </w:r>
      <w:r>
        <w:rPr>
          <w:rFonts w:ascii="Mangal" w:eastAsia="Mangal" w:hAnsi="Mangal" w:cs="Mangal"/>
          <w:szCs w:val="22"/>
        </w:rPr>
        <w:t xml:space="preserve"> </w:t>
      </w:r>
      <w:r>
        <w:rPr>
          <w:rFonts w:ascii="Mangal" w:eastAsia="Mangal" w:hAnsi="Mangal" w:cs="Mangal"/>
          <w:szCs w:val="22"/>
          <w:cs/>
        </w:rPr>
        <w:t>पत्रों</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जावक</w:t>
      </w:r>
      <w:r>
        <w:rPr>
          <w:rFonts w:ascii="Mangal" w:eastAsia="Mangal" w:hAnsi="Mangal" w:cs="Mangal"/>
          <w:szCs w:val="22"/>
        </w:rPr>
        <w:t xml:space="preserve"> </w:t>
      </w:r>
      <w:r>
        <w:rPr>
          <w:rFonts w:ascii="Mangal" w:eastAsia="Mangal" w:hAnsi="Mangal" w:cs="Mangal"/>
          <w:szCs w:val="22"/>
          <w:cs/>
        </w:rPr>
        <w:t>पंजी</w:t>
      </w:r>
      <w:r>
        <w:rPr>
          <w:rFonts w:ascii="Mangal" w:eastAsia="Mangal" w:hAnsi="Mangal" w:cs="Mangal"/>
          <w:szCs w:val="22"/>
        </w:rPr>
        <w:t xml:space="preserve"> </w:t>
      </w:r>
      <w:r>
        <w:rPr>
          <w:rFonts w:ascii="Mangal" w:eastAsia="Mangal" w:hAnsi="Mangal" w:cs="Mangal"/>
          <w:szCs w:val="22"/>
          <w:cs/>
        </w:rPr>
        <w:t>में</w:t>
      </w:r>
      <w:r>
        <w:rPr>
          <w:rFonts w:ascii="Mangal" w:eastAsia="Mangal" w:hAnsi="Mangal" w:cs="Mangal"/>
          <w:szCs w:val="22"/>
        </w:rPr>
        <w:t xml:space="preserve"> </w:t>
      </w:r>
      <w:r w:rsidR="005150BE">
        <w:rPr>
          <w:rFonts w:ascii="Mangal" w:eastAsia="Mangal" w:hAnsi="Mangal" w:cs="Mangal" w:hint="cs"/>
          <w:szCs w:val="22"/>
          <w:cs/>
        </w:rPr>
        <w:t>प्र</w:t>
      </w:r>
      <w:r>
        <w:rPr>
          <w:rFonts w:ascii="Mangal" w:eastAsia="Mangal" w:hAnsi="Mangal" w:cs="Mangal"/>
          <w:szCs w:val="22"/>
          <w:cs/>
        </w:rPr>
        <w:t>विष्टि</w:t>
      </w:r>
      <w:r>
        <w:rPr>
          <w:rFonts w:ascii="Mangal" w:eastAsia="Mangal" w:hAnsi="Mangal" w:cs="Mangal"/>
          <w:szCs w:val="22"/>
        </w:rPr>
        <w:t xml:space="preserve"> </w:t>
      </w:r>
      <w:r>
        <w:rPr>
          <w:rFonts w:ascii="Mangal" w:eastAsia="Mangal" w:hAnsi="Mangal" w:cs="Mangal"/>
          <w:szCs w:val="22"/>
          <w:cs/>
        </w:rPr>
        <w:t>की</w:t>
      </w:r>
      <w:r>
        <w:rPr>
          <w:rFonts w:ascii="Mangal" w:eastAsia="Mangal" w:hAnsi="Mangal" w:cs="Mangal"/>
          <w:szCs w:val="22"/>
        </w:rPr>
        <w:t xml:space="preserve"> </w:t>
      </w:r>
      <w:r>
        <w:rPr>
          <w:rFonts w:ascii="Mangal" w:eastAsia="Mangal" w:hAnsi="Mangal" w:cs="Mangal"/>
          <w:szCs w:val="22"/>
          <w:cs/>
        </w:rPr>
        <w:t>जा</w:t>
      </w:r>
      <w:r>
        <w:rPr>
          <w:rFonts w:ascii="Mangal" w:eastAsia="Mangal" w:hAnsi="Mangal" w:cs="Mangal"/>
          <w:szCs w:val="22"/>
        </w:rPr>
        <w:t xml:space="preserve"> </w:t>
      </w:r>
      <w:r>
        <w:rPr>
          <w:rFonts w:ascii="Mangal" w:eastAsia="Mangal" w:hAnsi="Mangal" w:cs="Mangal"/>
          <w:szCs w:val="22"/>
          <w:cs/>
        </w:rPr>
        <w:t>रही</w:t>
      </w:r>
      <w:r>
        <w:rPr>
          <w:rFonts w:ascii="Mangal" w:eastAsia="Mangal" w:hAnsi="Mangal" w:cs="Mangal"/>
          <w:szCs w:val="22"/>
        </w:rPr>
        <w:t xml:space="preserve"> </w:t>
      </w:r>
      <w:r>
        <w:rPr>
          <w:rFonts w:ascii="Mangal" w:eastAsia="Mangal" w:hAnsi="Mangal" w:cs="Mangal"/>
          <w:szCs w:val="22"/>
          <w:cs/>
        </w:rPr>
        <w:t>है।</w:t>
      </w:r>
      <w:r w:rsidR="008A3EC3">
        <w:rPr>
          <w:rFonts w:ascii="Mangal" w:eastAsia="Mangal" w:hAnsi="Mangal" w:cs="Mangal"/>
          <w:szCs w:val="22"/>
        </w:rPr>
        <w:t xml:space="preserve">   </w:t>
      </w:r>
      <w:r w:rsidR="00A65ECA">
        <w:rPr>
          <w:rFonts w:ascii="Arial Unicode MS" w:eastAsia="Arial Unicode MS" w:hAnsi="Arial Unicode MS" w:cs="Arial Unicode MS"/>
          <w:color w:val="FF0000"/>
          <w:lang w:val="en-US"/>
        </w:rPr>
        <w:t>Yes/</w:t>
      </w:r>
      <w:proofErr w:type="gramStart"/>
      <w:r w:rsidR="00A65ECA">
        <w:rPr>
          <w:rFonts w:ascii="Arial Unicode MS" w:eastAsia="Arial Unicode MS" w:hAnsi="Arial Unicode MS" w:cs="Arial Unicode MS"/>
          <w:color w:val="FF0000"/>
          <w:lang w:val="en-US"/>
        </w:rPr>
        <w:t>NO ,</w:t>
      </w:r>
      <w:proofErr w:type="gramEnd"/>
      <w:r w:rsidR="00A65ECA">
        <w:rPr>
          <w:rFonts w:ascii="Arial Unicode MS" w:eastAsia="Arial Unicode MS" w:hAnsi="Arial Unicode MS" w:cs="Arial Unicode MS"/>
          <w:color w:val="FF0000"/>
          <w:lang w:val="en-US"/>
        </w:rPr>
        <w:t xml:space="preserve">  </w:t>
      </w:r>
      <w:r w:rsidR="00A67081">
        <w:rPr>
          <w:rFonts w:ascii="Arial Unicode MS" w:eastAsia="Arial Unicode MS" w:hAnsi="Arial Unicode MS" w:cs="Arial Unicode MS"/>
          <w:color w:val="FF0000"/>
          <w:lang w:val="en-US"/>
        </w:rPr>
        <w:t>Description</w:t>
      </w:r>
      <w:r w:rsidR="00A65ECA">
        <w:rPr>
          <w:rFonts w:ascii="Arial Unicode MS" w:eastAsia="Arial Unicode MS" w:hAnsi="Arial Unicode MS" w:cs="Arial Unicode MS"/>
          <w:color w:val="FF0000"/>
          <w:lang w:val="en-US"/>
        </w:rPr>
        <w:t xml:space="preserve"> Box ,  Attachment</w:t>
      </w: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rPr>
              <w:t>Description</w:t>
            </w:r>
            <w:r w:rsidR="00A51DC7">
              <w:rPr>
                <w:rFonts w:ascii="Arial Unicode MS" w:eastAsia="Arial Unicode MS" w:hAnsi="Arial Unicode MS" w:cs="Arial Unicode MS" w:hint="cs"/>
                <w:b/>
                <w:bCs/>
                <w:sz w:val="40"/>
                <w:szCs w:val="40"/>
                <w:cs/>
              </w:rPr>
              <w:t xml:space="preserve"> Box </w:t>
            </w:r>
          </w:p>
          <w:p w:rsidR="00A51DC7" w:rsidRDefault="00A51DC7" w:rsidP="008A3EC3">
            <w:pPr>
              <w:jc w:val="center"/>
              <w:rPr>
                <w:rFonts w:ascii="Arial Unicode MS" w:eastAsia="Arial Unicode MS" w:hAnsi="Arial Unicode MS" w:cs="Arial Unicode MS"/>
                <w:b/>
                <w:bCs/>
                <w:sz w:val="40"/>
                <w:szCs w:val="40"/>
              </w:rPr>
            </w:pPr>
          </w:p>
        </w:tc>
      </w:tr>
    </w:tbl>
    <w:p w:rsidR="008A3EC3" w:rsidRDefault="008A3EC3" w:rsidP="00A51DC7">
      <w:pPr>
        <w:rPr>
          <w:rFonts w:ascii="Arial Unicode MS" w:eastAsia="Arial Unicode MS" w:hAnsi="Arial Unicode MS" w:cs="Arial Unicode MS"/>
          <w:b/>
          <w:bCs/>
          <w:sz w:val="40"/>
          <w:szCs w:val="40"/>
        </w:rPr>
      </w:pPr>
    </w:p>
    <w:p w:rsidR="00277F67" w:rsidRPr="008A3EC3" w:rsidRDefault="00277F67" w:rsidP="008A3EC3">
      <w:pPr>
        <w:jc w:val="center"/>
        <w:rPr>
          <w:rFonts w:ascii="Arial Unicode MS" w:eastAsia="Arial Unicode MS" w:hAnsi="Arial Unicode MS" w:cs="Arial Unicode MS"/>
          <w:b/>
          <w:sz w:val="40"/>
          <w:szCs w:val="40"/>
        </w:rPr>
      </w:pPr>
      <w:r w:rsidRPr="008A3EC3">
        <w:rPr>
          <w:rFonts w:ascii="Arial Unicode MS" w:eastAsia="Arial Unicode MS" w:hAnsi="Arial Unicode MS" w:cs="Arial Unicode MS"/>
          <w:b/>
          <w:bCs/>
          <w:sz w:val="40"/>
          <w:szCs w:val="40"/>
          <w:cs/>
        </w:rPr>
        <w:t>विविध</w:t>
      </w:r>
    </w:p>
    <w:tbl>
      <w:tblPr>
        <w:tblStyle w:val="TableGrid"/>
        <w:tblW w:w="9535" w:type="dxa"/>
        <w:tblLook w:val="04A0" w:firstRow="1" w:lastRow="0" w:firstColumn="1" w:lastColumn="0" w:noHBand="0" w:noVBand="1"/>
      </w:tblPr>
      <w:tblGrid>
        <w:gridCol w:w="643"/>
        <w:gridCol w:w="8892"/>
      </w:tblGrid>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(81</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753909">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न्यायालयीन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प्रकरणों</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 xml:space="preserve">में </w:t>
            </w:r>
            <w:r w:rsidRPr="005150BE">
              <w:rPr>
                <w:rFonts w:ascii="Arial Unicode MS" w:eastAsia="Arial Unicode MS" w:hAnsi="Arial Unicode MS" w:cs="Arial Unicode MS"/>
                <w:color w:val="FF0000"/>
                <w:sz w:val="24"/>
                <w:szCs w:val="24"/>
                <w:cs/>
              </w:rPr>
              <w:t xml:space="preserve">निर्धारित समयावधि </w:t>
            </w:r>
            <w:r w:rsidRPr="005150BE">
              <w:rPr>
                <w:rFonts w:ascii="Arial Unicode MS" w:eastAsia="Arial Unicode MS" w:hAnsi="Arial Unicode MS" w:cs="Arial Unicode MS"/>
                <w:sz w:val="24"/>
                <w:szCs w:val="24"/>
                <w:cs/>
              </w:rPr>
              <w:t>में</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जवाबदावा</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प्रस्तुत</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करने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स्थिति</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(82</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753909">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अधीनस्थ</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डीडीओ</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IFMIS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प्रशिक्षण</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कब</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कब</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कराया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गया</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lastRenderedPageBreak/>
              <w:t>(83</w:t>
            </w:r>
            <w:r w:rsidR="00966747" w:rsidRPr="005150BE">
              <w:rPr>
                <w:rFonts w:ascii="Arial Unicode MS" w:eastAsia="Arial Unicode MS" w:hAnsi="Arial Unicode MS" w:cs="Arial Unicode MS"/>
                <w:sz w:val="24"/>
                <w:szCs w:val="24"/>
              </w:rPr>
              <w:t>)</w:t>
            </w:r>
          </w:p>
        </w:tc>
        <w:tc>
          <w:tcPr>
            <w:tcW w:w="8892" w:type="dxa"/>
          </w:tcPr>
          <w:p w:rsidR="00966747" w:rsidRPr="005150BE" w:rsidRDefault="00201FAF" w:rsidP="00201FAF">
            <w:pPr>
              <w:spacing w:after="80"/>
              <w:rPr>
                <w:rFonts w:ascii="Arial Unicode MS" w:eastAsia="Arial Unicode MS" w:hAnsi="Arial Unicode MS" w:cs="Arial Unicode MS"/>
                <w:sz w:val="24"/>
                <w:szCs w:val="24"/>
              </w:rPr>
            </w:pPr>
            <w:r>
              <w:rPr>
                <w:rFonts w:ascii="Arial Unicode MS" w:eastAsia="Arial Unicode MS" w:hAnsi="Arial Unicode MS" w:cs="Arial Unicode MS" w:hint="cs"/>
                <w:sz w:val="24"/>
                <w:szCs w:val="24"/>
                <w:cs/>
              </w:rPr>
              <w:t xml:space="preserve">Joint Director (JD) </w:t>
            </w:r>
            <w:r w:rsidR="00966747" w:rsidRPr="005150BE">
              <w:rPr>
                <w:rFonts w:ascii="Arial Unicode MS" w:eastAsia="Arial Unicode MS" w:hAnsi="Arial Unicode MS" w:cs="Arial Unicode MS"/>
                <w:sz w:val="24"/>
                <w:szCs w:val="24"/>
              </w:rPr>
              <w:t>/</w:t>
            </w:r>
            <w:r>
              <w:rPr>
                <w:rFonts w:ascii="Arial Unicode MS" w:eastAsia="Arial Unicode MS" w:hAnsi="Arial Unicode MS" w:cs="Arial Unicode MS" w:hint="cs"/>
                <w:sz w:val="24"/>
                <w:szCs w:val="24"/>
                <w:cs/>
              </w:rPr>
              <w:t xml:space="preserve"> Treasury</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कर्मचारियों</w:t>
            </w:r>
            <w:r w:rsidR="00966747" w:rsidRPr="005150BE">
              <w:rPr>
                <w:rFonts w:ascii="Arial Unicode MS" w:eastAsia="Arial Unicode MS" w:hAnsi="Arial Unicode MS" w:cs="Arial Unicode MS"/>
                <w:sz w:val="24"/>
                <w:szCs w:val="24"/>
              </w:rPr>
              <w:t xml:space="preserve"> IFMIS </w:t>
            </w:r>
            <w:r w:rsidR="00966747" w:rsidRPr="005150BE">
              <w:rPr>
                <w:rFonts w:ascii="Arial Unicode MS" w:eastAsia="Arial Unicode MS" w:hAnsi="Arial Unicode MS" w:cs="Arial Unicode MS"/>
                <w:sz w:val="24"/>
                <w:szCs w:val="24"/>
                <w:cs/>
              </w:rPr>
              <w:t>का</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प्रशिक्षण</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कब</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कब</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कराया</w:t>
            </w:r>
            <w:r w:rsidR="00966747" w:rsidRPr="005150BE">
              <w:rPr>
                <w:rFonts w:ascii="Arial Unicode MS" w:eastAsia="Arial Unicode MS" w:hAnsi="Arial Unicode MS" w:cs="Arial Unicode MS"/>
                <w:sz w:val="24"/>
                <w:szCs w:val="24"/>
              </w:rPr>
              <w:t xml:space="preserve"> </w:t>
            </w:r>
            <w:r w:rsidR="00966747" w:rsidRPr="005150BE">
              <w:rPr>
                <w:rFonts w:ascii="Arial Unicode MS" w:eastAsia="Arial Unicode MS" w:hAnsi="Arial Unicode MS" w:cs="Arial Unicode MS"/>
                <w:sz w:val="24"/>
                <w:szCs w:val="24"/>
                <w:cs/>
              </w:rPr>
              <w:t>गया</w:t>
            </w:r>
            <w:r w:rsidR="00966747">
              <w:rPr>
                <w:rFonts w:ascii="Arial Unicode MS" w:eastAsia="Arial Unicode MS" w:hAnsi="Arial Unicode MS" w:cs="Arial Unicode MS"/>
                <w:sz w:val="24"/>
                <w:szCs w:val="24"/>
              </w:rPr>
              <w:t xml:space="preserve"> </w:t>
            </w:r>
            <w:r w:rsidR="00966747">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sidR="00966747">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(84</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753909">
            <w:pPr>
              <w:spacing w:after="80"/>
              <w:rPr>
                <w:rFonts w:ascii="Arial Unicode MS" w:eastAsia="Arial Unicode MS" w:hAnsi="Arial Unicode MS" w:cs="Arial Unicode MS"/>
                <w:sz w:val="24"/>
                <w:szCs w:val="24"/>
              </w:rPr>
            </w:pPr>
            <w:r>
              <w:rPr>
                <w:rFonts w:ascii="Arial Unicode MS" w:eastAsia="Arial Unicode MS" w:hAnsi="Arial Unicode MS" w:cs="Arial Unicode MS"/>
                <w:sz w:val="24"/>
                <w:szCs w:val="24"/>
              </w:rPr>
              <w:t>GPF/DPF (</w:t>
            </w:r>
            <w:r w:rsidRPr="005150BE">
              <w:rPr>
                <w:rFonts w:ascii="Arial Unicode MS" w:eastAsia="Arial Unicode MS" w:hAnsi="Arial Unicode MS" w:cs="Arial Unicode MS"/>
                <w:sz w:val="24"/>
                <w:szCs w:val="24"/>
              </w:rPr>
              <w:t>Part/final</w:t>
            </w:r>
            <w:r>
              <w:rPr>
                <w:rFonts w:ascii="Arial Unicode MS" w:eastAsia="Arial Unicode MS" w:hAnsi="Arial Unicode MS" w:cs="Arial Unicode MS"/>
                <w:sz w:val="24"/>
                <w:szCs w:val="24"/>
              </w:rPr>
              <w:t>)</w:t>
            </w:r>
            <w:r w:rsidRPr="005150BE">
              <w:rPr>
                <w:rFonts w:ascii="Arial Unicode MS" w:eastAsia="Arial Unicode MS" w:hAnsi="Arial Unicode MS" w:cs="Arial Unicode MS"/>
                <w:sz w:val="24"/>
                <w:szCs w:val="24"/>
              </w:rPr>
              <w:t xml:space="preserve"> Leave </w:t>
            </w:r>
            <w:r w:rsidRPr="005150BE">
              <w:rPr>
                <w:rFonts w:ascii="Arial Unicode MS" w:eastAsia="Arial Unicode MS" w:hAnsi="Arial Unicode MS" w:cs="Arial Unicode MS"/>
                <w:sz w:val="24"/>
                <w:szCs w:val="24"/>
                <w:cs/>
              </w:rPr>
              <w:t>आदि</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आवेदन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ऑनलाईन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रहे</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हैं</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(85</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753909">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सेवानिवृत्त</w:t>
            </w:r>
            <w:r w:rsidRPr="005150BE">
              <w:rPr>
                <w:rFonts w:ascii="Arial Unicode MS" w:eastAsia="Arial Unicode MS" w:hAnsi="Arial Unicode MS" w:cs="Arial Unicode MS"/>
                <w:sz w:val="24"/>
                <w:szCs w:val="24"/>
              </w:rPr>
              <w:t>/</w:t>
            </w:r>
            <w:r w:rsidRPr="005150BE">
              <w:rPr>
                <w:rFonts w:ascii="Arial Unicode MS" w:eastAsia="Arial Unicode MS" w:hAnsi="Arial Unicode MS" w:cs="Arial Unicode MS"/>
                <w:sz w:val="24"/>
                <w:szCs w:val="24"/>
                <w:cs/>
              </w:rPr>
              <w:t>मृत</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शासकीय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सेवकों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IFMIS </w:t>
            </w:r>
            <w:r w:rsidRPr="005150BE">
              <w:rPr>
                <w:rFonts w:ascii="Arial Unicode MS" w:eastAsia="Arial Unicode MS" w:hAnsi="Arial Unicode MS" w:cs="Arial Unicode MS"/>
                <w:sz w:val="24"/>
                <w:szCs w:val="24"/>
                <w:cs/>
              </w:rPr>
              <w:t>सिस्टम</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रिलीव</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रहा</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है</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(86</w:t>
            </w:r>
            <w:r w:rsidR="00966747" w:rsidRPr="005150BE">
              <w:rPr>
                <w:rFonts w:ascii="Arial Unicode MS" w:eastAsia="Arial Unicode MS" w:hAnsi="Arial Unicode MS" w:cs="Arial Unicode MS"/>
                <w:sz w:val="24"/>
                <w:szCs w:val="24"/>
              </w:rPr>
              <w:t>)</w:t>
            </w:r>
          </w:p>
        </w:tc>
        <w:tc>
          <w:tcPr>
            <w:tcW w:w="8892" w:type="dxa"/>
          </w:tcPr>
          <w:p w:rsidR="00966747" w:rsidRPr="005150BE" w:rsidRDefault="00966747" w:rsidP="00753909">
            <w:pPr>
              <w:spacing w:after="80"/>
              <w:rPr>
                <w:rFonts w:ascii="Arial Unicode MS" w:eastAsia="Arial Unicode MS" w:hAnsi="Arial Unicode MS" w:cs="Arial Unicode MS"/>
                <w:sz w:val="24"/>
                <w:szCs w:val="24"/>
              </w:rPr>
            </w:pPr>
            <w:r w:rsidRPr="005150BE">
              <w:rPr>
                <w:rFonts w:ascii="Arial Unicode MS" w:eastAsia="Arial Unicode MS" w:hAnsi="Arial Unicode MS" w:cs="Arial Unicode MS"/>
                <w:sz w:val="24"/>
                <w:szCs w:val="24"/>
                <w:cs/>
              </w:rPr>
              <w:t>कार्यालय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साफ</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सफाई</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स्वच्छता</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स्थिति</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(87</w:t>
            </w:r>
            <w:r w:rsidR="00966747" w:rsidRPr="005150BE">
              <w:rPr>
                <w:rFonts w:ascii="Arial Unicode MS" w:eastAsia="Arial Unicode MS" w:hAnsi="Arial Unicode MS" w:cs="Arial Unicode MS"/>
                <w:sz w:val="24"/>
                <w:szCs w:val="24"/>
              </w:rPr>
              <w:t>)</w:t>
            </w:r>
          </w:p>
        </w:tc>
        <w:tc>
          <w:tcPr>
            <w:tcW w:w="8892" w:type="dxa"/>
          </w:tcPr>
          <w:p w:rsidR="00966747" w:rsidRPr="008A3EC3" w:rsidRDefault="00966747" w:rsidP="00753909">
            <w:pPr>
              <w:spacing w:after="80"/>
              <w:rPr>
                <w:rFonts w:ascii="Arial Unicode MS" w:eastAsia="Arial Unicode MS" w:hAnsi="Arial Unicode MS" w:cs="Arial Unicode MS"/>
                <w:color w:val="FF0000"/>
                <w:sz w:val="24"/>
                <w:szCs w:val="24"/>
              </w:rPr>
            </w:pPr>
            <w:r w:rsidRPr="005150BE">
              <w:rPr>
                <w:rFonts w:ascii="Arial Unicode MS" w:eastAsia="Arial Unicode MS" w:hAnsi="Arial Unicode MS" w:cs="Arial Unicode MS"/>
                <w:color w:val="FF0000"/>
                <w:sz w:val="24"/>
                <w:szCs w:val="24"/>
                <w:cs/>
              </w:rPr>
              <w:t>कोषालय में ई</w:t>
            </w:r>
            <w:r w:rsidRPr="005150BE">
              <w:rPr>
                <w:rFonts w:ascii="Arial Unicode MS" w:eastAsia="Arial Unicode MS" w:hAnsi="Arial Unicode MS" w:cs="Arial Unicode MS" w:hint="cs"/>
                <w:color w:val="FF0000"/>
                <w:sz w:val="24"/>
                <w:szCs w:val="24"/>
                <w:cs/>
              </w:rPr>
              <w:t>-ऑफिस</w:t>
            </w:r>
            <w:r w:rsidR="00201FAF">
              <w:rPr>
                <w:rFonts w:ascii="Arial Unicode MS" w:eastAsia="Arial Unicode MS" w:hAnsi="Arial Unicode MS" w:cs="Arial Unicode MS" w:hint="cs"/>
                <w:color w:val="FF0000"/>
                <w:sz w:val="24"/>
                <w:szCs w:val="24"/>
                <w:cs/>
              </w:rPr>
              <w:t xml:space="preserve"> ( E- Office) </w:t>
            </w:r>
            <w:r w:rsidRPr="005150BE">
              <w:rPr>
                <w:rFonts w:ascii="Arial Unicode MS" w:eastAsia="Arial Unicode MS" w:hAnsi="Arial Unicode MS" w:cs="Arial Unicode MS" w:hint="cs"/>
                <w:color w:val="FF0000"/>
                <w:sz w:val="24"/>
                <w:szCs w:val="24"/>
                <w:cs/>
              </w:rPr>
              <w:t xml:space="preserve"> का सुचारू </w:t>
            </w:r>
            <w:r>
              <w:rPr>
                <w:rFonts w:ascii="Arial Unicode MS" w:eastAsia="Arial Unicode MS" w:hAnsi="Arial Unicode MS" w:cs="Arial Unicode MS" w:hint="cs"/>
                <w:color w:val="FF0000"/>
                <w:sz w:val="24"/>
                <w:szCs w:val="24"/>
                <w:cs/>
              </w:rPr>
              <w:t>रूप  से</w:t>
            </w:r>
            <w:r>
              <w:rPr>
                <w:rFonts w:ascii="Arial Unicode MS" w:eastAsia="Arial Unicode MS" w:hAnsi="Arial Unicode MS" w:cs="Arial Unicode MS"/>
                <w:color w:val="FF0000"/>
                <w:sz w:val="24"/>
                <w:szCs w:val="24"/>
                <w:cs/>
              </w:rPr>
              <w:t xml:space="preserve"> </w:t>
            </w:r>
            <w:r>
              <w:rPr>
                <w:rFonts w:ascii="Arial Unicode MS" w:eastAsia="Arial Unicode MS" w:hAnsi="Arial Unicode MS" w:cs="Arial Unicode MS" w:hint="cs"/>
                <w:color w:val="FF0000"/>
                <w:sz w:val="24"/>
                <w:szCs w:val="24"/>
                <w:cs/>
              </w:rPr>
              <w:t>संचालित</w:t>
            </w:r>
            <w:r>
              <w:rPr>
                <w:rFonts w:ascii="Arial Unicode MS" w:eastAsia="Arial Unicode MS" w:hAnsi="Arial Unicode MS" w:cs="Arial Unicode MS"/>
                <w:color w:val="FF0000"/>
                <w:sz w:val="24"/>
                <w:szCs w:val="24"/>
                <w:cs/>
              </w:rPr>
              <w:t xml:space="preserve"> </w:t>
            </w:r>
            <w:r>
              <w:rPr>
                <w:rFonts w:ascii="Arial Unicode MS" w:eastAsia="Arial Unicode MS" w:hAnsi="Arial Unicode MS" w:cs="Arial Unicode MS" w:hint="cs"/>
                <w:color w:val="FF0000"/>
                <w:sz w:val="24"/>
                <w:szCs w:val="24"/>
                <w:cs/>
              </w:rPr>
              <w:t>है</w:t>
            </w:r>
            <w:r>
              <w:rPr>
                <w:rFonts w:ascii="Arial Unicode MS" w:eastAsia="Arial Unicode MS" w:hAnsi="Arial Unicode MS" w:cs="Arial Unicode MS"/>
                <w:color w:val="FF0000"/>
                <w:sz w:val="24"/>
                <w:szCs w:val="24"/>
                <w:cs/>
              </w:rPr>
              <w:t xml:space="preserve"> </w:t>
            </w:r>
            <w:r w:rsidRPr="005150BE">
              <w:rPr>
                <w:rFonts w:ascii="Arial Unicode MS" w:eastAsia="Arial Unicode MS" w:hAnsi="Arial Unicode MS" w:cs="Arial Unicode MS" w:hint="cs"/>
                <w:color w:val="FF0000"/>
                <w:sz w:val="24"/>
                <w:szCs w:val="24"/>
                <w:cs/>
              </w:rPr>
              <w:t xml:space="preserve"> </w:t>
            </w:r>
            <w:r>
              <w:rPr>
                <w:rFonts w:ascii="Arial Unicode MS" w:eastAsia="Arial Unicode MS" w:hAnsi="Arial Unicode MS" w:cs="Arial Unicode MS" w:hint="cs"/>
                <w:color w:val="FF0000"/>
                <w:sz w:val="24"/>
                <w:szCs w:val="24"/>
                <w:cs/>
              </w:rPr>
              <w:t xml:space="preserve">अथवा नहीं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r w:rsidR="00966747" w:rsidTr="00966747">
        <w:tc>
          <w:tcPr>
            <w:tcW w:w="643" w:type="dxa"/>
          </w:tcPr>
          <w:p w:rsidR="00966747" w:rsidRPr="005150BE" w:rsidRDefault="00F80DF8" w:rsidP="00753909">
            <w:pPr>
              <w:rPr>
                <w:rFonts w:ascii="Arial Unicode MS" w:eastAsia="Arial Unicode MS" w:hAnsi="Arial Unicode MS" w:cs="Arial Unicode MS"/>
                <w:sz w:val="24"/>
                <w:szCs w:val="24"/>
              </w:rPr>
            </w:pPr>
            <w:r>
              <w:rPr>
                <w:rFonts w:ascii="Arial Unicode MS" w:eastAsia="Arial Unicode MS" w:hAnsi="Arial Unicode MS" w:cs="Arial Unicode MS"/>
                <w:sz w:val="24"/>
                <w:szCs w:val="24"/>
              </w:rPr>
              <w:t>(88</w:t>
            </w:r>
            <w:r w:rsidR="00966747">
              <w:rPr>
                <w:rFonts w:ascii="Arial Unicode MS" w:eastAsia="Arial Unicode MS" w:hAnsi="Arial Unicode MS" w:cs="Arial Unicode MS"/>
                <w:sz w:val="24"/>
                <w:szCs w:val="24"/>
              </w:rPr>
              <w:t>)</w:t>
            </w:r>
          </w:p>
        </w:tc>
        <w:tc>
          <w:tcPr>
            <w:tcW w:w="8892" w:type="dxa"/>
          </w:tcPr>
          <w:p w:rsidR="00966747" w:rsidRPr="005150BE" w:rsidRDefault="00966747" w:rsidP="00753909">
            <w:pPr>
              <w:spacing w:after="80"/>
              <w:rPr>
                <w:rFonts w:ascii="Arial Unicode MS" w:eastAsia="Arial Unicode MS" w:hAnsi="Arial Unicode MS" w:cs="Arial Unicode MS"/>
                <w:color w:val="FF0000"/>
                <w:sz w:val="24"/>
                <w:szCs w:val="24"/>
                <w:cs/>
              </w:rPr>
            </w:pPr>
            <w:r w:rsidRPr="005150BE">
              <w:rPr>
                <w:rFonts w:ascii="Arial Unicode MS" w:eastAsia="Arial Unicode MS" w:hAnsi="Arial Unicode MS" w:cs="Arial Unicode MS"/>
                <w:sz w:val="24"/>
                <w:szCs w:val="24"/>
                <w:cs/>
              </w:rPr>
              <w:t>अन्य</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बिंदु</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जिस</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पर</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निरीक्षण</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करना</w:t>
            </w:r>
            <w:r w:rsidRPr="005150BE">
              <w:rPr>
                <w:rFonts w:ascii="Arial Unicode MS" w:eastAsia="Arial Unicode MS" w:hAnsi="Arial Unicode MS" w:cs="Arial Unicode MS"/>
                <w:sz w:val="24"/>
                <w:szCs w:val="24"/>
              </w:rPr>
              <w:t xml:space="preserve"> </w:t>
            </w:r>
            <w:r w:rsidRPr="005150BE">
              <w:rPr>
                <w:rFonts w:ascii="Arial Unicode MS" w:eastAsia="Arial Unicode MS" w:hAnsi="Arial Unicode MS" w:cs="Arial Unicode MS"/>
                <w:sz w:val="24"/>
                <w:szCs w:val="24"/>
                <w:cs/>
              </w:rPr>
              <w:t>चाहेंगे।</w:t>
            </w:r>
            <w:r>
              <w:rPr>
                <w:rFonts w:ascii="Arial Unicode MS" w:eastAsia="Arial Unicode MS" w:hAnsi="Arial Unicode MS" w:cs="Arial Unicode MS"/>
                <w:sz w:val="24"/>
                <w:szCs w:val="24"/>
              </w:rPr>
              <w:t xml:space="preserve"> </w:t>
            </w:r>
            <w:r>
              <w:rPr>
                <w:rFonts w:ascii="Arial Unicode MS" w:eastAsia="Arial Unicode MS" w:hAnsi="Arial Unicode MS" w:cs="Arial Unicode MS"/>
                <w:color w:val="FF0000"/>
                <w:lang w:val="en-US"/>
              </w:rPr>
              <w:t xml:space="preserve">Yes/NO ,  </w:t>
            </w:r>
            <w:r w:rsidR="00A67081">
              <w:rPr>
                <w:rFonts w:ascii="Arial Unicode MS" w:eastAsia="Arial Unicode MS" w:hAnsi="Arial Unicode MS" w:cs="Arial Unicode MS"/>
                <w:color w:val="FF0000"/>
                <w:lang w:val="en-US"/>
              </w:rPr>
              <w:t>Description</w:t>
            </w:r>
            <w:r>
              <w:rPr>
                <w:rFonts w:ascii="Arial Unicode MS" w:eastAsia="Arial Unicode MS" w:hAnsi="Arial Unicode MS" w:cs="Arial Unicode MS"/>
                <w:color w:val="FF0000"/>
                <w:lang w:val="en-US"/>
              </w:rPr>
              <w:t xml:space="preserve"> Box ,  Attachment</w:t>
            </w:r>
          </w:p>
        </w:tc>
      </w:tr>
    </w:tbl>
    <w:p w:rsidR="00277F67" w:rsidRPr="00C839F7" w:rsidRDefault="00277F67" w:rsidP="00277F67">
      <w:pPr>
        <w:spacing w:after="0"/>
        <w:jc w:val="right"/>
        <w:rPr>
          <w:rFonts w:ascii="Arial Unicode MS" w:eastAsia="Arial Unicode MS" w:hAnsi="Arial Unicode MS" w:cs="Arial Unicode MS"/>
          <w:b/>
          <w:bCs/>
          <w:sz w:val="4"/>
          <w:szCs w:val="4"/>
        </w:rPr>
      </w:pPr>
    </w:p>
    <w:tbl>
      <w:tblPr>
        <w:tblStyle w:val="TableGrid"/>
        <w:tblW w:w="0" w:type="auto"/>
        <w:tblLook w:val="04A0" w:firstRow="1" w:lastRow="0" w:firstColumn="1" w:lastColumn="0" w:noHBand="0" w:noVBand="1"/>
      </w:tblPr>
      <w:tblGrid>
        <w:gridCol w:w="9016"/>
      </w:tblGrid>
      <w:tr w:rsidR="00A51DC7" w:rsidTr="00A51DC7">
        <w:tc>
          <w:tcPr>
            <w:tcW w:w="9016" w:type="dxa"/>
          </w:tcPr>
          <w:p w:rsidR="00A51DC7" w:rsidRDefault="00884A81" w:rsidP="00A51DC7">
            <w:pPr>
              <w:spacing w:after="0" w:line="240" w:lineRule="auto"/>
              <w:jc w:val="center"/>
              <w:rPr>
                <w:rFonts w:ascii="Arial Unicode MS" w:eastAsia="Arial Unicode MS" w:hAnsi="Arial Unicode MS" w:cs="Arial Unicode MS"/>
                <w:b/>
                <w:bCs/>
                <w:sz w:val="40"/>
                <w:szCs w:val="40"/>
              </w:rPr>
            </w:pPr>
            <w:r>
              <w:rPr>
                <w:rFonts w:ascii="Arial Unicode MS" w:eastAsia="Arial Unicode MS" w:hAnsi="Arial Unicode MS" w:cs="Arial Unicode MS" w:hint="cs"/>
                <w:b/>
                <w:bCs/>
                <w:sz w:val="40"/>
                <w:szCs w:val="40"/>
              </w:rPr>
              <w:t>Description</w:t>
            </w:r>
            <w:r w:rsidR="00A51DC7">
              <w:rPr>
                <w:rFonts w:ascii="Arial Unicode MS" w:eastAsia="Arial Unicode MS" w:hAnsi="Arial Unicode MS" w:cs="Arial Unicode MS" w:hint="cs"/>
                <w:b/>
                <w:bCs/>
                <w:sz w:val="40"/>
                <w:szCs w:val="40"/>
                <w:cs/>
              </w:rPr>
              <w:t xml:space="preserve"> Box</w:t>
            </w:r>
          </w:p>
          <w:p w:rsidR="00A51DC7" w:rsidRDefault="00A51DC7" w:rsidP="00997ED5">
            <w:pPr>
              <w:spacing w:after="0" w:line="240" w:lineRule="auto"/>
              <w:jc w:val="both"/>
              <w:rPr>
                <w:rFonts w:ascii="Arial Unicode MS" w:eastAsia="Arial Unicode MS" w:hAnsi="Arial Unicode MS" w:cs="Arial Unicode MS"/>
                <w:sz w:val="24"/>
                <w:szCs w:val="24"/>
              </w:rPr>
            </w:pPr>
          </w:p>
        </w:tc>
      </w:tr>
    </w:tbl>
    <w:p w:rsidR="00277F67" w:rsidRPr="006E5EC3" w:rsidRDefault="00277F67" w:rsidP="00997ED5">
      <w:pPr>
        <w:spacing w:after="0" w:line="240" w:lineRule="auto"/>
        <w:jc w:val="both"/>
        <w:rPr>
          <w:rFonts w:ascii="Arial Unicode MS" w:eastAsia="Arial Unicode MS" w:hAnsi="Arial Unicode MS" w:cs="Arial Unicode MS"/>
          <w:sz w:val="24"/>
          <w:szCs w:val="24"/>
        </w:rPr>
      </w:pPr>
    </w:p>
    <w:p w:rsidR="00997ED5" w:rsidRPr="006E5EC3" w:rsidRDefault="00997ED5" w:rsidP="00997ED5">
      <w:pPr>
        <w:spacing w:after="0" w:line="240" w:lineRule="auto"/>
        <w:jc w:val="both"/>
        <w:rPr>
          <w:rFonts w:ascii="Arial Unicode MS" w:eastAsia="Arial Unicode MS" w:hAnsi="Arial Unicode MS" w:cs="Arial Unicode MS"/>
          <w:sz w:val="4"/>
          <w:szCs w:val="4"/>
        </w:rPr>
      </w:pPr>
    </w:p>
    <w:p w:rsidR="007030DE" w:rsidRDefault="007030DE" w:rsidP="00003729">
      <w:pPr>
        <w:spacing w:before="60" w:after="60"/>
        <w:jc w:val="center"/>
        <w:rPr>
          <w:rFonts w:ascii="Mangal" w:eastAsia="Mangal" w:hAnsi="Mangal" w:cs="Mangal"/>
          <w:b/>
          <w:bCs/>
          <w:sz w:val="26"/>
          <w:szCs w:val="26"/>
          <w:u w:val="single"/>
        </w:rPr>
      </w:pPr>
    </w:p>
    <w:p w:rsidR="007030DE" w:rsidRDefault="007030DE" w:rsidP="00003729">
      <w:pPr>
        <w:spacing w:before="60" w:after="60"/>
        <w:jc w:val="center"/>
        <w:rPr>
          <w:rFonts w:ascii="Mangal" w:eastAsia="Mangal" w:hAnsi="Mangal" w:cs="Mangal"/>
          <w:b/>
          <w:bCs/>
          <w:sz w:val="26"/>
          <w:szCs w:val="26"/>
          <w:u w:val="single"/>
        </w:rPr>
      </w:pPr>
    </w:p>
    <w:p w:rsidR="00003729" w:rsidRDefault="00003729" w:rsidP="00003729">
      <w:pPr>
        <w:spacing w:before="60" w:after="60"/>
        <w:jc w:val="center"/>
      </w:pPr>
      <w:r>
        <w:rPr>
          <w:rFonts w:ascii="Mangal" w:eastAsia="Mangal" w:hAnsi="Mangal" w:cs="Mangal"/>
          <w:b/>
          <w:bCs/>
          <w:sz w:val="26"/>
          <w:szCs w:val="26"/>
          <w:u w:val="single"/>
        </w:rPr>
        <w:t>(</w:t>
      </w:r>
      <w:r>
        <w:rPr>
          <w:rFonts w:ascii="Mangal" w:eastAsia="Mangal" w:hAnsi="Mangal" w:cs="Mangal"/>
          <w:b/>
          <w:bCs/>
          <w:sz w:val="26"/>
          <w:szCs w:val="26"/>
          <w:u w:val="single"/>
          <w:cs/>
        </w:rPr>
        <w:t>ग</w:t>
      </w:r>
      <w:r>
        <w:rPr>
          <w:rFonts w:ascii="Mangal" w:eastAsia="Mangal" w:hAnsi="Mangal" w:cs="Mangal"/>
          <w:b/>
          <w:bCs/>
          <w:sz w:val="26"/>
          <w:szCs w:val="26"/>
          <w:u w:val="single"/>
        </w:rPr>
        <w:t xml:space="preserve">) </w:t>
      </w:r>
      <w:r>
        <w:rPr>
          <w:rFonts w:ascii="Mangal" w:eastAsia="Mangal" w:hAnsi="Mangal" w:cs="Mangal"/>
          <w:b/>
          <w:bCs/>
          <w:sz w:val="26"/>
          <w:szCs w:val="26"/>
          <w:u w:val="single"/>
          <w:cs/>
        </w:rPr>
        <w:t>महत्वपूर्ण</w:t>
      </w:r>
      <w:r>
        <w:rPr>
          <w:rFonts w:ascii="Mangal" w:eastAsia="Mangal" w:hAnsi="Mangal" w:cs="Mangal"/>
          <w:b/>
          <w:bCs/>
          <w:sz w:val="26"/>
          <w:szCs w:val="26"/>
          <w:u w:val="single"/>
        </w:rPr>
        <w:t xml:space="preserve"> </w:t>
      </w:r>
      <w:r>
        <w:rPr>
          <w:rFonts w:ascii="Mangal" w:eastAsia="Mangal" w:hAnsi="Mangal" w:cs="Mangal"/>
          <w:b/>
          <w:bCs/>
          <w:sz w:val="26"/>
          <w:szCs w:val="26"/>
          <w:u w:val="single"/>
          <w:cs/>
        </w:rPr>
        <w:t>सुझाव</w:t>
      </w:r>
      <w:r>
        <w:rPr>
          <w:rFonts w:ascii="Mangal" w:eastAsia="Mangal" w:hAnsi="Mangal" w:cs="Mangal"/>
          <w:b/>
          <w:bCs/>
          <w:sz w:val="26"/>
          <w:szCs w:val="26"/>
          <w:u w:val="single"/>
        </w:rPr>
        <w:t>:</w:t>
      </w:r>
    </w:p>
    <w:p w:rsidR="00003729" w:rsidRDefault="00003729" w:rsidP="00003729">
      <w:pPr>
        <w:spacing w:before="80" w:after="80"/>
        <w:jc w:val="both"/>
      </w:pPr>
    </w:p>
    <w:p w:rsidR="00003729" w:rsidRDefault="00003729" w:rsidP="00003729">
      <w:pPr>
        <w:pStyle w:val="ListParagraph"/>
        <w:numPr>
          <w:ilvl w:val="0"/>
          <w:numId w:val="10"/>
        </w:numPr>
        <w:spacing w:after="0" w:line="240" w:lineRule="auto"/>
        <w:contextualSpacing w:val="0"/>
      </w:pPr>
    </w:p>
    <w:p w:rsidR="00003729" w:rsidRDefault="00003729" w:rsidP="00003729">
      <w:pPr>
        <w:pStyle w:val="ListParagraph"/>
        <w:numPr>
          <w:ilvl w:val="0"/>
          <w:numId w:val="10"/>
        </w:numPr>
        <w:spacing w:after="0" w:line="240" w:lineRule="auto"/>
        <w:contextualSpacing w:val="0"/>
      </w:pPr>
    </w:p>
    <w:p w:rsidR="00003729" w:rsidRDefault="00003729" w:rsidP="00003729">
      <w:pPr>
        <w:pStyle w:val="ListParagraph"/>
        <w:numPr>
          <w:ilvl w:val="0"/>
          <w:numId w:val="11"/>
        </w:numPr>
        <w:spacing w:after="0" w:line="240" w:lineRule="auto"/>
        <w:contextualSpacing w:val="0"/>
      </w:pPr>
    </w:p>
    <w:p w:rsidR="00003729" w:rsidRDefault="00003729" w:rsidP="00003729">
      <w:pPr>
        <w:pStyle w:val="ListParagraph"/>
        <w:numPr>
          <w:ilvl w:val="0"/>
          <w:numId w:val="11"/>
        </w:numPr>
        <w:spacing w:after="0" w:line="240" w:lineRule="auto"/>
        <w:contextualSpacing w:val="0"/>
      </w:pPr>
    </w:p>
    <w:p w:rsidR="00003729" w:rsidRPr="00366463" w:rsidRDefault="00003729" w:rsidP="00003729">
      <w:pPr>
        <w:pStyle w:val="ListParagraph"/>
        <w:numPr>
          <w:ilvl w:val="0"/>
          <w:numId w:val="11"/>
        </w:numPr>
        <w:spacing w:after="0" w:line="240" w:lineRule="auto"/>
        <w:contextualSpacing w:val="0"/>
      </w:pPr>
    </w:p>
    <w:p w:rsidR="00003729" w:rsidRPr="00366463" w:rsidRDefault="00003729" w:rsidP="00003729">
      <w:pPr>
        <w:pStyle w:val="ListParagraph"/>
        <w:numPr>
          <w:ilvl w:val="0"/>
          <w:numId w:val="11"/>
        </w:numPr>
        <w:spacing w:after="0" w:line="240" w:lineRule="auto"/>
        <w:contextualSpacing w:val="0"/>
      </w:pPr>
    </w:p>
    <w:p w:rsidR="00997ED5" w:rsidRDefault="00997ED5" w:rsidP="00997ED5">
      <w:pPr>
        <w:spacing w:after="0" w:line="240" w:lineRule="auto"/>
        <w:jc w:val="both"/>
        <w:rPr>
          <w:rFonts w:ascii="Arial Unicode MS" w:eastAsia="Arial Unicode MS" w:hAnsi="Arial Unicode MS" w:cs="Arial Unicode MS"/>
          <w:sz w:val="24"/>
          <w:szCs w:val="24"/>
        </w:rPr>
      </w:pPr>
    </w:p>
    <w:p w:rsidR="00997ED5" w:rsidRDefault="00997ED5" w:rsidP="00997ED5">
      <w:pPr>
        <w:spacing w:after="0" w:line="240" w:lineRule="auto"/>
        <w:jc w:val="both"/>
        <w:rPr>
          <w:rFonts w:ascii="Arial Unicode MS" w:eastAsia="Arial Unicode MS" w:hAnsi="Arial Unicode MS" w:cs="Arial Unicode MS"/>
          <w:sz w:val="24"/>
          <w:szCs w:val="24"/>
        </w:rPr>
      </w:pPr>
    </w:p>
    <w:p w:rsidR="00E42176" w:rsidRDefault="00E42176"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Default="007771A8" w:rsidP="00167842">
      <w:pPr>
        <w:rPr>
          <w:rFonts w:ascii="Arial Unicode MS" w:eastAsia="Arial Unicode MS" w:hAnsi="Arial Unicode MS" w:cs="Arial Unicode MS"/>
        </w:rPr>
      </w:pPr>
    </w:p>
    <w:p w:rsidR="007771A8" w:rsidRPr="00BE212C" w:rsidRDefault="007771A8" w:rsidP="007771A8">
      <w:pPr>
        <w:spacing w:before="100" w:beforeAutospacing="1" w:after="100" w:afterAutospacing="1" w:line="240" w:lineRule="auto"/>
        <w:rPr>
          <w:rFonts w:cstheme="minorHAnsi"/>
          <w:b/>
          <w:bCs/>
          <w:sz w:val="24"/>
          <w:szCs w:val="24"/>
        </w:rPr>
      </w:pPr>
      <w:r w:rsidRPr="00BE212C">
        <w:rPr>
          <w:rFonts w:cstheme="minorHAnsi"/>
          <w:b/>
          <w:bCs/>
          <w:sz w:val="24"/>
          <w:szCs w:val="24"/>
        </w:rPr>
        <w:t xml:space="preserve">Check list/ Audit on using IFMIS: Location/Office Name: </w:t>
      </w:r>
    </w:p>
    <w:tbl>
      <w:tblPr>
        <w:tblStyle w:val="TableGrid"/>
        <w:tblW w:w="11144" w:type="dxa"/>
        <w:tblInd w:w="-1175" w:type="dxa"/>
        <w:tblLook w:val="04A0" w:firstRow="1" w:lastRow="0" w:firstColumn="1" w:lastColumn="0" w:noHBand="0" w:noVBand="1"/>
      </w:tblPr>
      <w:tblGrid>
        <w:gridCol w:w="681"/>
        <w:gridCol w:w="4323"/>
        <w:gridCol w:w="2016"/>
        <w:gridCol w:w="1955"/>
        <w:gridCol w:w="2169"/>
      </w:tblGrid>
      <w:tr w:rsidR="007771A8" w:rsidRPr="00BE212C" w:rsidTr="00234DA5">
        <w:trPr>
          <w:tblHeader/>
        </w:trPr>
        <w:tc>
          <w:tcPr>
            <w:tcW w:w="681"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S.No</w:t>
            </w:r>
          </w:p>
        </w:tc>
        <w:tc>
          <w:tcPr>
            <w:tcW w:w="4323"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Activity</w:t>
            </w:r>
          </w:p>
        </w:tc>
        <w:tc>
          <w:tcPr>
            <w:tcW w:w="2016"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Yes/No</w:t>
            </w: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Action</w:t>
            </w:r>
          </w:p>
        </w:tc>
        <w:tc>
          <w:tcPr>
            <w:tcW w:w="2169"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Remarks/ Observations</w:t>
            </w:r>
          </w:p>
        </w:tc>
      </w:tr>
      <w:tr w:rsidR="007771A8" w:rsidRPr="00BE212C" w:rsidTr="00234DA5">
        <w:tc>
          <w:tcPr>
            <w:tcW w:w="11144" w:type="dxa"/>
            <w:gridSpan w:val="5"/>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IFMIS Application related audit- pre-requisites</w:t>
            </w: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b/>
                <w:bCs/>
                <w:sz w:val="24"/>
                <w:szCs w:val="24"/>
                <w:u w:val="single"/>
              </w:rPr>
              <w:t>IFMIS Access</w:t>
            </w:r>
            <w:r w:rsidRPr="00BE212C">
              <w:rPr>
                <w:rFonts w:cstheme="minorHAnsi"/>
                <w:sz w:val="24"/>
                <w:szCs w:val="24"/>
              </w:rPr>
              <w:t>: https://ifmisprod.mptreasury.gov.in/IFMS is accessible over SWAN/ NIC-NET/ VPNoBB/ SSL-VPN (Forticlient), Kindly confirm that you have appropriate network connectivity as above and accordingly it has been configured.</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type of network and bandwidth</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2</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b/>
                <w:bCs/>
                <w:sz w:val="24"/>
                <w:szCs w:val="24"/>
              </w:rPr>
              <w:t>IFMIS is recommended to be</w:t>
            </w:r>
            <w:r w:rsidRPr="00BE212C">
              <w:rPr>
                <w:rFonts w:cstheme="minorHAnsi"/>
                <w:sz w:val="24"/>
                <w:szCs w:val="24"/>
              </w:rPr>
              <w:t xml:space="preserve"> </w:t>
            </w:r>
            <w:r w:rsidRPr="00BE212C">
              <w:rPr>
                <w:rFonts w:cstheme="minorHAnsi"/>
                <w:b/>
                <w:bCs/>
                <w:sz w:val="24"/>
                <w:szCs w:val="24"/>
              </w:rPr>
              <w:t>accessed using Firefox browser</w:t>
            </w:r>
            <w:r w:rsidRPr="00BE212C">
              <w:rPr>
                <w:rFonts w:cstheme="minorHAnsi"/>
                <w:sz w:val="24"/>
                <w:szCs w:val="24"/>
              </w:rPr>
              <w:t xml:space="preserve">, please use updated version of Firefox, you can check the Firefox version by clicking on three bars over right side of browser, then select help and then press about Firefox. </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Firefox version</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3</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b/>
                <w:bCs/>
                <w:sz w:val="24"/>
                <w:szCs w:val="24"/>
              </w:rPr>
              <w:t>Set the downloads settings</w:t>
            </w:r>
            <w:r w:rsidRPr="00BE212C">
              <w:rPr>
                <w:rFonts w:cstheme="minorHAnsi"/>
                <w:sz w:val="24"/>
                <w:szCs w:val="24"/>
              </w:rPr>
              <w:t>, while accessing applications reports or files are to be viewed or downloaded, this setting can be done by go to Firefox menu three bars-&gt; then click setting -&gt; click General -&gt; Scroll down to find -&gt; Applications - &gt; Click on content type -&gt; Select the desired action.</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settings of browser on file opening.</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4</w:t>
            </w:r>
          </w:p>
        </w:tc>
        <w:tc>
          <w:tcPr>
            <w:tcW w:w="4323" w:type="dxa"/>
          </w:tcPr>
          <w:p w:rsidR="007771A8" w:rsidRPr="00BE212C" w:rsidRDefault="007771A8" w:rsidP="00234DA5">
            <w:pPr>
              <w:spacing w:before="100" w:beforeAutospacing="1" w:after="100" w:afterAutospacing="1"/>
              <w:jc w:val="both"/>
              <w:rPr>
                <w:rFonts w:cstheme="minorHAnsi"/>
                <w:b/>
                <w:bCs/>
                <w:sz w:val="24"/>
                <w:szCs w:val="24"/>
              </w:rPr>
            </w:pPr>
            <w:r w:rsidRPr="00BE212C">
              <w:rPr>
                <w:rFonts w:cstheme="minorHAnsi"/>
                <w:b/>
                <w:bCs/>
                <w:sz w:val="24"/>
                <w:szCs w:val="24"/>
              </w:rPr>
              <w:t>Never save history or cookies and site data</w:t>
            </w:r>
            <w:r w:rsidRPr="00BE212C">
              <w:rPr>
                <w:rFonts w:cstheme="minorHAnsi"/>
                <w:sz w:val="24"/>
                <w:szCs w:val="24"/>
              </w:rPr>
              <w:t xml:space="preserve"> of your browser, to disable these settings go to Firefox menu three bars-&gt; then click setting -&gt; click Privacy and Security -&gt; Scroll down to find -&gt; History-&gt; Select Never Remember history and press Clear History to clear all time cached information. (Select time range as </w:t>
            </w:r>
            <w:r w:rsidRPr="00BE212C">
              <w:rPr>
                <w:rFonts w:cstheme="minorHAnsi"/>
                <w:sz w:val="24"/>
                <w:szCs w:val="24"/>
              </w:rPr>
              <w:lastRenderedPageBreak/>
              <w:t>everything). Also clear all Cookies and site data.</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history</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lastRenderedPageBreak/>
              <w:t>5</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b/>
                <w:bCs/>
                <w:sz w:val="24"/>
                <w:szCs w:val="24"/>
              </w:rPr>
              <w:t>Always set a secured password</w:t>
            </w:r>
            <w:r w:rsidRPr="00BE212C">
              <w:rPr>
                <w:rFonts w:cstheme="minorHAnsi"/>
                <w:sz w:val="24"/>
                <w:szCs w:val="24"/>
              </w:rPr>
              <w:t xml:space="preserve"> or Pin to your login computer/laptop/device, this can be done by accessing control panel-&gt; User Accounts or right click on your desktop and select Personalize you may go to Sign in options and set your password or pin that you can only remember and keep changing passwords.</w:t>
            </w:r>
          </w:p>
        </w:tc>
        <w:tc>
          <w:tcPr>
            <w:tcW w:w="2016" w:type="dxa"/>
          </w:tcPr>
          <w:p w:rsidR="007771A8" w:rsidRPr="00F933AE"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protection of system.</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6</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b/>
                <w:bCs/>
                <w:sz w:val="24"/>
                <w:szCs w:val="24"/>
              </w:rPr>
              <w:t>Always keep screen saver enabled with password protection</w:t>
            </w:r>
            <w:r w:rsidRPr="00BE212C">
              <w:rPr>
                <w:rFonts w:cstheme="minorHAnsi"/>
                <w:sz w:val="24"/>
                <w:szCs w:val="24"/>
              </w:rPr>
              <w:t xml:space="preserve"> on resume with login screen.</w:t>
            </w:r>
          </w:p>
        </w:tc>
        <w:tc>
          <w:tcPr>
            <w:tcW w:w="2016" w:type="dxa"/>
          </w:tcPr>
          <w:p w:rsidR="007771A8" w:rsidRPr="00DF34C6"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time of screen saver</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7</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 xml:space="preserve">Always use </w:t>
            </w:r>
            <w:r w:rsidRPr="00BE212C">
              <w:rPr>
                <w:rFonts w:cstheme="minorHAnsi"/>
                <w:b/>
                <w:bCs/>
                <w:sz w:val="24"/>
                <w:szCs w:val="24"/>
              </w:rPr>
              <w:t>clear screen and clear desk policy</w:t>
            </w:r>
            <w:r w:rsidRPr="00BE212C">
              <w:rPr>
                <w:rFonts w:cstheme="minorHAnsi"/>
                <w:sz w:val="24"/>
                <w:szCs w:val="24"/>
              </w:rPr>
              <w:t xml:space="preserve"> (see that desktop shall not have files or easy access to important documents/folders) </w:t>
            </w:r>
          </w:p>
        </w:tc>
        <w:tc>
          <w:tcPr>
            <w:tcW w:w="2016" w:type="dxa"/>
          </w:tcPr>
          <w:p w:rsidR="007771A8" w:rsidRPr="00DF34C6"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files/docs managed in system.</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8</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b/>
                <w:bCs/>
                <w:sz w:val="24"/>
                <w:szCs w:val="24"/>
              </w:rPr>
              <w:t>Do not install unknown applications</w:t>
            </w:r>
            <w:r w:rsidRPr="00BE212C">
              <w:rPr>
                <w:rFonts w:cstheme="minorHAnsi"/>
                <w:sz w:val="24"/>
                <w:szCs w:val="24"/>
              </w:rPr>
              <w:t xml:space="preserve">/browser. </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installed apps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9</w:t>
            </w:r>
          </w:p>
        </w:tc>
        <w:tc>
          <w:tcPr>
            <w:tcW w:w="4323" w:type="dxa"/>
          </w:tcPr>
          <w:p w:rsidR="007771A8" w:rsidRPr="00BE212C" w:rsidRDefault="007771A8" w:rsidP="00234DA5">
            <w:pPr>
              <w:spacing w:before="100" w:beforeAutospacing="1" w:after="100" w:afterAutospacing="1"/>
              <w:jc w:val="both"/>
              <w:rPr>
                <w:rFonts w:cstheme="minorHAnsi"/>
                <w:b/>
                <w:bCs/>
                <w:sz w:val="24"/>
                <w:szCs w:val="24"/>
              </w:rPr>
            </w:pPr>
            <w:r w:rsidRPr="00BE212C">
              <w:rPr>
                <w:rFonts w:cstheme="minorHAnsi"/>
                <w:b/>
                <w:bCs/>
                <w:sz w:val="24"/>
                <w:szCs w:val="24"/>
              </w:rPr>
              <w:t xml:space="preserve">Backup </w:t>
            </w:r>
            <w:r w:rsidRPr="00BE212C">
              <w:rPr>
                <w:rFonts w:cstheme="minorHAnsi"/>
                <w:sz w:val="24"/>
                <w:szCs w:val="24"/>
              </w:rPr>
              <w:t>your important documents/folders in secondary disk drives at regular interval to prevent loss of data.</w:t>
            </w:r>
          </w:p>
        </w:tc>
        <w:tc>
          <w:tcPr>
            <w:tcW w:w="2016" w:type="dxa"/>
          </w:tcPr>
          <w:p w:rsidR="007771A8" w:rsidRPr="00D206E4"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partitions and backups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10</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 xml:space="preserve">It is recommended to </w:t>
            </w:r>
            <w:r w:rsidRPr="00BE212C">
              <w:rPr>
                <w:rFonts w:cstheme="minorHAnsi"/>
                <w:b/>
                <w:bCs/>
                <w:sz w:val="24"/>
                <w:szCs w:val="24"/>
              </w:rPr>
              <w:t>configure Outlook</w:t>
            </w:r>
            <w:r w:rsidRPr="00BE212C">
              <w:rPr>
                <w:rFonts w:cstheme="minorHAnsi"/>
                <w:sz w:val="24"/>
                <w:szCs w:val="24"/>
              </w:rPr>
              <w:t xml:space="preserve"> App of windows to access official emails of mptreasury.gov.in domain, so that mail box full issue does not occur and you can keep backup of archived emails as well.</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Mail box can be checked</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11</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While passing bills or signing advice by treasury officer or using e-sign these two external portals are also accessed</w:t>
            </w:r>
            <w:r w:rsidRPr="00BE212C">
              <w:rPr>
                <w:rFonts w:cstheme="minorHAnsi"/>
                <w:sz w:val="24"/>
                <w:szCs w:val="24"/>
                <w:cs/>
              </w:rPr>
              <w:t xml:space="preserve"> </w:t>
            </w:r>
            <w:hyperlink r:id="rId5" w:history="1">
              <w:r w:rsidRPr="00BE212C">
                <w:rPr>
                  <w:rStyle w:val="Hyperlink"/>
                  <w:rFonts w:cstheme="minorHAnsi"/>
                  <w:sz w:val="24"/>
                  <w:szCs w:val="24"/>
                </w:rPr>
                <w:t>https://esign</w:t>
              </w:r>
            </w:hyperlink>
            <w:hyperlink r:id="rId6" w:history="1">
              <w:r w:rsidRPr="00BE212C">
                <w:rPr>
                  <w:rStyle w:val="Hyperlink"/>
                  <w:rFonts w:cstheme="minorHAnsi"/>
                  <w:sz w:val="24"/>
                  <w:szCs w:val="24"/>
                </w:rPr>
                <w:t>.</w:t>
              </w:r>
            </w:hyperlink>
            <w:hyperlink r:id="rId7" w:history="1">
              <w:r w:rsidRPr="00BE212C">
                <w:rPr>
                  <w:rStyle w:val="Hyperlink"/>
                  <w:rFonts w:cstheme="minorHAnsi"/>
                  <w:sz w:val="24"/>
                  <w:szCs w:val="24"/>
                </w:rPr>
                <w:t>mp.gov.in</w:t>
              </w:r>
            </w:hyperlink>
            <w:hyperlink r:id="rId8" w:history="1">
              <w:r w:rsidRPr="00BE212C">
                <w:rPr>
                  <w:rStyle w:val="Hyperlink"/>
                  <w:rFonts w:cstheme="minorHAnsi"/>
                  <w:sz w:val="24"/>
                  <w:szCs w:val="24"/>
                </w:rPr>
                <w:t>/</w:t>
              </w:r>
            </w:hyperlink>
            <w:r w:rsidRPr="00BE212C">
              <w:rPr>
                <w:rFonts w:cstheme="minorHAnsi"/>
                <w:sz w:val="24"/>
                <w:szCs w:val="24"/>
              </w:rPr>
              <w:t xml:space="preserve">  and </w:t>
            </w:r>
            <w:hyperlink r:id="rId9" w:history="1">
              <w:r w:rsidRPr="00BE212C">
                <w:rPr>
                  <w:rStyle w:val="Hyperlink"/>
                  <w:rFonts w:cstheme="minorHAnsi"/>
                  <w:sz w:val="24"/>
                  <w:szCs w:val="24"/>
                </w:rPr>
                <w:t>https://authenticate.emudhra.com</w:t>
              </w:r>
            </w:hyperlink>
            <w:r w:rsidRPr="00BE212C">
              <w:rPr>
                <w:rFonts w:cstheme="minorHAnsi"/>
                <w:sz w:val="24"/>
                <w:szCs w:val="24"/>
              </w:rPr>
              <w:t xml:space="preserve"> , therefore following primary DNS</w:t>
            </w:r>
            <w:r w:rsidRPr="00BE212C">
              <w:rPr>
                <w:rFonts w:cstheme="minorHAnsi"/>
                <w:sz w:val="24"/>
                <w:szCs w:val="24"/>
                <w:cs/>
              </w:rPr>
              <w:t xml:space="preserve"> </w:t>
            </w:r>
            <w:r w:rsidRPr="00BE212C">
              <w:rPr>
                <w:rFonts w:cstheme="minorHAnsi"/>
                <w:sz w:val="24"/>
                <w:szCs w:val="24"/>
              </w:rPr>
              <w:t>10.124.4.18</w:t>
            </w:r>
            <w:r w:rsidRPr="00BE212C">
              <w:rPr>
                <w:rFonts w:cstheme="minorHAnsi"/>
                <w:sz w:val="24"/>
                <w:szCs w:val="24"/>
                <w:cs/>
              </w:rPr>
              <w:t xml:space="preserve"> </w:t>
            </w:r>
            <w:r w:rsidRPr="00BE212C">
              <w:rPr>
                <w:rFonts w:cstheme="minorHAnsi"/>
                <w:sz w:val="24"/>
                <w:szCs w:val="24"/>
              </w:rPr>
              <w:t xml:space="preserve">is required over SWAN and secondary DNS </w:t>
            </w:r>
            <w:r w:rsidRPr="00BE212C">
              <w:rPr>
                <w:rFonts w:cstheme="minorHAnsi"/>
                <w:sz w:val="24"/>
                <w:szCs w:val="24"/>
                <w:cs/>
              </w:rPr>
              <w:t xml:space="preserve">10.5.11.16 </w:t>
            </w:r>
            <w:r w:rsidRPr="00BE212C">
              <w:rPr>
                <w:rFonts w:cstheme="minorHAnsi"/>
                <w:sz w:val="24"/>
                <w:szCs w:val="24"/>
              </w:rPr>
              <w:t>or IP address of your Treasuries domain controller.</w:t>
            </w:r>
            <w:r w:rsidRPr="00BE212C">
              <w:rPr>
                <w:rFonts w:cstheme="minorHAnsi"/>
                <w:sz w:val="24"/>
                <w:szCs w:val="24"/>
                <w:cs/>
              </w:rPr>
              <w:t xml:space="preserve"> </w:t>
            </w:r>
            <w:r w:rsidRPr="00BE212C">
              <w:rPr>
                <w:rFonts w:cstheme="minorHAnsi"/>
                <w:sz w:val="24"/>
                <w:szCs w:val="24"/>
              </w:rPr>
              <w:t>If network problem, then inform e-governance manager of district.</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DNS entries in network settings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12</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b/>
                <w:bCs/>
                <w:sz w:val="24"/>
                <w:szCs w:val="24"/>
              </w:rPr>
              <w:t>For VPNoBB settings</w:t>
            </w:r>
            <w:r w:rsidRPr="00BE212C">
              <w:rPr>
                <w:rFonts w:cstheme="minorHAnsi"/>
                <w:sz w:val="24"/>
                <w:szCs w:val="24"/>
              </w:rPr>
              <w:t xml:space="preserve"> for users passing bills or need to esign in network settings </w:t>
            </w:r>
            <w:r w:rsidRPr="00BE212C">
              <w:rPr>
                <w:rFonts w:cstheme="minorHAnsi"/>
                <w:sz w:val="24"/>
                <w:szCs w:val="24"/>
              </w:rPr>
              <w:lastRenderedPageBreak/>
              <w:t>they need to add DNS as 10.5.11.16/17 and secondary DNS as 8.8.8.8 on the VPNoBB accessible computers.</w:t>
            </w:r>
          </w:p>
        </w:tc>
        <w:tc>
          <w:tcPr>
            <w:tcW w:w="2016" w:type="dxa"/>
          </w:tcPr>
          <w:p w:rsidR="007771A8" w:rsidRPr="00B60923"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 xml:space="preserve">Check DNS setting in </w:t>
            </w:r>
            <w:r w:rsidRPr="00BE212C">
              <w:rPr>
                <w:rFonts w:cstheme="minorHAnsi"/>
                <w:b/>
                <w:bCs/>
                <w:sz w:val="24"/>
                <w:szCs w:val="24"/>
              </w:rPr>
              <w:lastRenderedPageBreak/>
              <w:t>VPNoBB accessible system</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lastRenderedPageBreak/>
              <w:t>13</w:t>
            </w:r>
          </w:p>
        </w:tc>
        <w:tc>
          <w:tcPr>
            <w:tcW w:w="4323" w:type="dxa"/>
          </w:tcPr>
          <w:p w:rsidR="007771A8" w:rsidRPr="00BE212C" w:rsidRDefault="007771A8" w:rsidP="00234DA5">
            <w:pPr>
              <w:spacing w:before="100" w:beforeAutospacing="1" w:after="100" w:afterAutospacing="1"/>
              <w:jc w:val="both"/>
              <w:rPr>
                <w:rFonts w:cstheme="minorHAnsi"/>
                <w:b/>
                <w:bCs/>
                <w:sz w:val="24"/>
                <w:szCs w:val="24"/>
              </w:rPr>
            </w:pPr>
            <w:r w:rsidRPr="00BE212C">
              <w:rPr>
                <w:rFonts w:cstheme="minorHAnsi"/>
                <w:b/>
                <w:bCs/>
                <w:sz w:val="24"/>
                <w:szCs w:val="24"/>
              </w:rPr>
              <w:t xml:space="preserve">Whenever some error or issue is occurred while accessing any functionality in the IFMIS application first consult your incharge System Manager or divisional Nodal officer then if issue is not resolved Call log using Toll free no. 18004198244 or </w:t>
            </w:r>
            <w:hyperlink r:id="rId10" w:history="1">
              <w:r w:rsidRPr="00BE212C">
                <w:rPr>
                  <w:rStyle w:val="Hyperlink"/>
                  <w:rFonts w:cstheme="minorHAnsi"/>
                  <w:sz w:val="24"/>
                  <w:szCs w:val="24"/>
                </w:rPr>
                <w:t>https://helpdesk.mptreasury.gov.in/</w:t>
              </w:r>
            </w:hyperlink>
            <w:r w:rsidRPr="00BE212C">
              <w:rPr>
                <w:rFonts w:cstheme="minorHAnsi"/>
                <w:b/>
                <w:bCs/>
                <w:sz w:val="24"/>
                <w:szCs w:val="24"/>
              </w:rPr>
              <w:t xml:space="preserve"> and inform DTA divisional Nodal Officer. If issue still persists beyond desired time limit then send email and inform to DTA.</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 xml:space="preserve">See log register of application and its escalation </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14</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Any suggestions to improve the application shall be sent to the email of DTA divisional nodal officer and Module leaders with complete details.</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contacts email availability</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15</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Always take consent on accessing or using any personal information of employee/vendor/payee as per aadhaar act.</w:t>
            </w:r>
          </w:p>
        </w:tc>
        <w:tc>
          <w:tcPr>
            <w:tcW w:w="2016" w:type="dxa"/>
          </w:tcPr>
          <w:p w:rsidR="007771A8" w:rsidRPr="00B34BE9"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the consent certificate</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16</w:t>
            </w:r>
          </w:p>
        </w:tc>
        <w:tc>
          <w:tcPr>
            <w:tcW w:w="4323" w:type="dxa"/>
          </w:tcPr>
          <w:p w:rsidR="007771A8" w:rsidRPr="00BE212C" w:rsidRDefault="007771A8" w:rsidP="00234DA5">
            <w:pPr>
              <w:spacing w:before="100" w:beforeAutospacing="1" w:after="100" w:afterAutospacing="1"/>
              <w:jc w:val="both"/>
              <w:rPr>
                <w:rFonts w:cstheme="minorHAnsi"/>
                <w:b/>
                <w:bCs/>
                <w:sz w:val="24"/>
                <w:szCs w:val="24"/>
              </w:rPr>
            </w:pPr>
            <w:r w:rsidRPr="00BE212C">
              <w:rPr>
                <w:rFonts w:cstheme="minorHAnsi"/>
                <w:b/>
                <w:bCs/>
                <w:sz w:val="24"/>
                <w:szCs w:val="24"/>
              </w:rPr>
              <w:t>e-sign: Do’s</w:t>
            </w:r>
            <w:r w:rsidRPr="00BE212C">
              <w:rPr>
                <w:rFonts w:cstheme="minorHAnsi"/>
                <w:sz w:val="24"/>
                <w:szCs w:val="24"/>
              </w:rPr>
              <w:t xml:space="preserve"> Treasury officer is the authorised signatory in each district for administration and management of e-sign over e-mudhra portal.</w:t>
            </w:r>
          </w:p>
        </w:tc>
        <w:tc>
          <w:tcPr>
            <w:tcW w:w="2016" w:type="dxa"/>
          </w:tcPr>
          <w:p w:rsidR="007771A8" w:rsidRPr="00B34BE9"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 xml:space="preserve">Login of authorized signatory in Treasury </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17</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It is suggested to keep two e-sign users per office, so that during charge transfer delay in transactions can be avoided, because renewal and e-kyc process may take 2-4 working hours.</w:t>
            </w:r>
          </w:p>
        </w:tc>
        <w:tc>
          <w:tcPr>
            <w:tcW w:w="2016" w:type="dxa"/>
          </w:tcPr>
          <w:p w:rsidR="007771A8" w:rsidRPr="00DD52B0"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How many Office have two logins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18</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 xml:space="preserve">Always create e-payment files in day time twice or thrice as per count and number of bills passed in the system. </w:t>
            </w:r>
          </w:p>
        </w:tc>
        <w:tc>
          <w:tcPr>
            <w:tcW w:w="2016" w:type="dxa"/>
          </w:tcPr>
          <w:p w:rsidR="007771A8" w:rsidRPr="00DD52B0"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logs of e-file creations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19</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 xml:space="preserve">Always visit to departmental portal of </w:t>
            </w:r>
            <w:hyperlink r:id="rId11" w:history="1">
              <w:r w:rsidRPr="00BE212C">
                <w:rPr>
                  <w:rStyle w:val="Hyperlink"/>
                  <w:rFonts w:cstheme="minorHAnsi"/>
                  <w:sz w:val="24"/>
                  <w:szCs w:val="24"/>
                </w:rPr>
                <w:t>https://finance.mp.gov.in</w:t>
              </w:r>
            </w:hyperlink>
            <w:r w:rsidRPr="00BE212C">
              <w:rPr>
                <w:rFonts w:cstheme="minorHAnsi"/>
                <w:sz w:val="24"/>
                <w:szCs w:val="24"/>
              </w:rPr>
              <w:t xml:space="preserve"> and </w:t>
            </w:r>
            <w:hyperlink r:id="rId12" w:history="1">
              <w:r w:rsidRPr="00BE212C">
                <w:rPr>
                  <w:rStyle w:val="Hyperlink"/>
                  <w:rFonts w:cstheme="minorHAnsi"/>
                  <w:sz w:val="24"/>
                  <w:szCs w:val="24"/>
                </w:rPr>
                <w:t>https://mptreasury.gov.in</w:t>
              </w:r>
            </w:hyperlink>
            <w:r w:rsidRPr="00BE212C">
              <w:rPr>
                <w:rFonts w:cstheme="minorHAnsi"/>
                <w:sz w:val="24"/>
                <w:szCs w:val="24"/>
              </w:rPr>
              <w:t xml:space="preserve"> for latest updates on events and circulars. </w:t>
            </w:r>
          </w:p>
        </w:tc>
        <w:tc>
          <w:tcPr>
            <w:tcW w:w="2016" w:type="dxa"/>
          </w:tcPr>
          <w:p w:rsidR="007771A8" w:rsidRPr="00211765"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See accessibility of sites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4B6A5C" w:rsidRDefault="007771A8" w:rsidP="00234DA5">
            <w:pPr>
              <w:spacing w:before="100" w:beforeAutospacing="1" w:after="100" w:afterAutospacing="1"/>
              <w:rPr>
                <w:rFonts w:cstheme="minorHAnsi"/>
                <w:sz w:val="24"/>
                <w:szCs w:val="24"/>
              </w:rPr>
            </w:pPr>
            <w:r w:rsidRPr="004B6A5C">
              <w:rPr>
                <w:rFonts w:cstheme="minorHAnsi"/>
                <w:sz w:val="24"/>
                <w:szCs w:val="24"/>
              </w:rPr>
              <w:t>20</w:t>
            </w:r>
          </w:p>
        </w:tc>
        <w:tc>
          <w:tcPr>
            <w:tcW w:w="4323" w:type="dxa"/>
          </w:tcPr>
          <w:p w:rsidR="007771A8" w:rsidRPr="00BE212C" w:rsidRDefault="007771A8" w:rsidP="00234DA5">
            <w:pPr>
              <w:spacing w:before="100" w:beforeAutospacing="1" w:after="100" w:afterAutospacing="1"/>
              <w:jc w:val="both"/>
              <w:rPr>
                <w:rFonts w:cstheme="minorHAnsi"/>
                <w:sz w:val="24"/>
                <w:szCs w:val="24"/>
              </w:rPr>
            </w:pPr>
            <w:r w:rsidRPr="00BE212C">
              <w:rPr>
                <w:rFonts w:cstheme="minorHAnsi"/>
                <w:sz w:val="24"/>
                <w:szCs w:val="24"/>
              </w:rPr>
              <w:t>Monitoring of Helpdesk as Nodal</w:t>
            </w:r>
          </w:p>
        </w:tc>
        <w:tc>
          <w:tcPr>
            <w:tcW w:w="2016" w:type="dxa"/>
          </w:tcPr>
          <w:p w:rsidR="007771A8" w:rsidRPr="00BE212C" w:rsidRDefault="007771A8" w:rsidP="00234DA5">
            <w:pPr>
              <w:spacing w:before="100" w:beforeAutospacing="1" w:after="100" w:afterAutospacing="1"/>
              <w:rPr>
                <w:rFonts w:cstheme="minorHAnsi"/>
                <w:b/>
                <w:bCs/>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for the logs of helpdesk</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11144" w:type="dxa"/>
            <w:gridSpan w:val="5"/>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lastRenderedPageBreak/>
              <w:t>1</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Does office have Security policy and have read the details.</w:t>
            </w:r>
          </w:p>
        </w:tc>
        <w:tc>
          <w:tcPr>
            <w:tcW w:w="2016" w:type="dxa"/>
          </w:tcPr>
          <w:p w:rsidR="007771A8" w:rsidRPr="008365C4"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Pr>
                <w:rFonts w:cstheme="minorHAnsi"/>
                <w:b/>
                <w:bCs/>
                <w:sz w:val="24"/>
                <w:szCs w:val="24"/>
              </w:rPr>
              <w:t>Check for the availability of</w:t>
            </w:r>
            <w:r w:rsidRPr="00BE212C">
              <w:rPr>
                <w:rFonts w:cstheme="minorHAnsi"/>
                <w:b/>
                <w:bCs/>
                <w:sz w:val="24"/>
                <w:szCs w:val="24"/>
              </w:rPr>
              <w:t xml:space="preserve"> copy</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2</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Does office have done Risk Assessment</w:t>
            </w:r>
          </w:p>
        </w:tc>
        <w:tc>
          <w:tcPr>
            <w:tcW w:w="2016" w:type="dxa"/>
          </w:tcPr>
          <w:p w:rsidR="007771A8" w:rsidRPr="00372B54"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3</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Security Incident reporting is followed</w:t>
            </w:r>
          </w:p>
        </w:tc>
        <w:tc>
          <w:tcPr>
            <w:tcW w:w="2016" w:type="dxa"/>
          </w:tcPr>
          <w:p w:rsidR="007771A8" w:rsidRPr="00372B54"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See logs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4</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 xml:space="preserve">Physical Security </w:t>
            </w:r>
            <w:r>
              <w:rPr>
                <w:rFonts w:cstheme="minorHAnsi"/>
                <w:sz w:val="24"/>
                <w:szCs w:val="24"/>
              </w:rPr>
              <w:t xml:space="preserve">logged/monitored </w:t>
            </w:r>
            <w:r w:rsidRPr="00BE212C">
              <w:rPr>
                <w:rFonts w:cstheme="minorHAnsi"/>
                <w:sz w:val="24"/>
                <w:szCs w:val="24"/>
              </w:rPr>
              <w:t xml:space="preserve"> </w:t>
            </w:r>
          </w:p>
        </w:tc>
        <w:tc>
          <w:tcPr>
            <w:tcW w:w="2016" w:type="dxa"/>
          </w:tcPr>
          <w:p w:rsidR="007771A8" w:rsidRPr="00DB1E84"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See entry logs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5</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Fire extinguishers available and updated</w:t>
            </w:r>
          </w:p>
        </w:tc>
        <w:tc>
          <w:tcPr>
            <w:tcW w:w="2016" w:type="dxa"/>
          </w:tcPr>
          <w:p w:rsidR="007771A8" w:rsidRPr="005E3CE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See expiry dates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6</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power supply to IT equipment is from UPS/Inverter</w:t>
            </w:r>
          </w:p>
        </w:tc>
        <w:tc>
          <w:tcPr>
            <w:tcW w:w="2016" w:type="dxa"/>
          </w:tcPr>
          <w:p w:rsidR="007771A8" w:rsidRPr="00B26D68"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input/output</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7</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backup time of UPS/Inverter</w:t>
            </w:r>
          </w:p>
        </w:tc>
        <w:tc>
          <w:tcPr>
            <w:tcW w:w="2016" w:type="dxa"/>
          </w:tcPr>
          <w:p w:rsidR="007771A8" w:rsidRPr="00B26D68"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Check battery status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8</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operating system of the machines Windows 7 and above and update status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Properties of PC About system</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9</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for browsers and their versions installed.</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Browsers</w:t>
            </w:r>
            <w:r>
              <w:rPr>
                <w:rFonts w:cstheme="minorHAnsi"/>
                <w:b/>
                <w:bCs/>
                <w:sz w:val="24"/>
                <w:szCs w:val="24"/>
              </w:rPr>
              <w:t xml:space="preserve"> in computers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10</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for the services enabled , deactivate unwanted services from task manager by monitoring the resources and performance</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Task manager</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11</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for windows firewall / Anti-virus status/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Control panel programs</w:t>
            </w:r>
          </w:p>
        </w:tc>
        <w:tc>
          <w:tcPr>
            <w:tcW w:w="2169" w:type="dxa"/>
          </w:tcPr>
          <w:p w:rsidR="007771A8" w:rsidRPr="00BE212C" w:rsidRDefault="007771A8" w:rsidP="00234DA5">
            <w:pPr>
              <w:spacing w:before="100" w:beforeAutospacing="1" w:after="100" w:afterAutospacing="1"/>
              <w:rPr>
                <w:rFonts w:cstheme="minorHAnsi"/>
                <w:b/>
                <w:bCs/>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12</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for installed licensed and correct programs</w:t>
            </w:r>
            <w:r>
              <w:rPr>
                <w:rFonts w:cstheme="minorHAnsi"/>
                <w:sz w:val="24"/>
                <w:szCs w:val="24"/>
              </w:rPr>
              <w:t>/apps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Control panel programs and features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13</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for the printers and scanners installed</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Printers &amp; Scanners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14</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IPs and DNS of the system</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Network connections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15</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Check for unwanted applications games etc.</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Apps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16</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Computer, network and peripherals AMC status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Log register of AMC</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17</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Change of spare parts , refilling and status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Logs</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18</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Status of RDNS, Network Rack, routers and switches and its security</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Safe Location</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19</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Networking I/O</w:t>
            </w:r>
            <w:r>
              <w:rPr>
                <w:rFonts w:cstheme="minorHAnsi"/>
                <w:sz w:val="24"/>
                <w:szCs w:val="24"/>
              </w:rPr>
              <w:t>’</w:t>
            </w:r>
            <w:r w:rsidRPr="00BE212C">
              <w:rPr>
                <w:rFonts w:cstheme="minorHAnsi"/>
                <w:sz w:val="24"/>
                <w:szCs w:val="24"/>
              </w:rPr>
              <w:t>s status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7771A8" w:rsidRPr="00BE212C" w:rsidRDefault="007771A8" w:rsidP="00234DA5">
            <w:pPr>
              <w:spacing w:before="100" w:beforeAutospacing="1" w:after="100" w:afterAutospacing="1"/>
              <w:rPr>
                <w:rFonts w:cstheme="minorHAnsi"/>
                <w:sz w:val="24"/>
                <w:szCs w:val="24"/>
              </w:rPr>
            </w:pPr>
          </w:p>
        </w:tc>
      </w:tr>
      <w:tr w:rsidR="007771A8" w:rsidRPr="00BE212C" w:rsidTr="00234DA5">
        <w:tc>
          <w:tcPr>
            <w:tcW w:w="681"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20</w:t>
            </w:r>
          </w:p>
        </w:tc>
        <w:tc>
          <w:tcPr>
            <w:tcW w:w="4323" w:type="dxa"/>
          </w:tcPr>
          <w:p w:rsidR="007771A8" w:rsidRPr="00BE212C" w:rsidRDefault="007771A8" w:rsidP="00234DA5">
            <w:pPr>
              <w:spacing w:before="100" w:beforeAutospacing="1" w:after="100" w:afterAutospacing="1"/>
              <w:rPr>
                <w:rFonts w:cstheme="minorHAnsi"/>
                <w:sz w:val="24"/>
                <w:szCs w:val="24"/>
              </w:rPr>
            </w:pPr>
            <w:r w:rsidRPr="00BE212C">
              <w:rPr>
                <w:rFonts w:cstheme="minorHAnsi"/>
                <w:sz w:val="24"/>
                <w:szCs w:val="24"/>
              </w:rPr>
              <w:t>Power cabling  in IT equipment is static and not through extension  boards</w:t>
            </w:r>
          </w:p>
        </w:tc>
        <w:tc>
          <w:tcPr>
            <w:tcW w:w="2016" w:type="dxa"/>
          </w:tcPr>
          <w:p w:rsidR="007771A8" w:rsidRPr="00BE212C" w:rsidRDefault="007771A8" w:rsidP="00234DA5">
            <w:pPr>
              <w:spacing w:before="100" w:beforeAutospacing="1" w:after="100" w:afterAutospacing="1"/>
              <w:rPr>
                <w:rFonts w:cstheme="minorHAnsi"/>
                <w:sz w:val="24"/>
                <w:szCs w:val="24"/>
              </w:rPr>
            </w:pPr>
          </w:p>
        </w:tc>
        <w:tc>
          <w:tcPr>
            <w:tcW w:w="1955" w:type="dxa"/>
          </w:tcPr>
          <w:p w:rsidR="007771A8" w:rsidRPr="00BE212C" w:rsidRDefault="007771A8" w:rsidP="00234DA5">
            <w:pPr>
              <w:spacing w:before="100" w:beforeAutospacing="1" w:after="100" w:afterAutospacing="1"/>
              <w:rPr>
                <w:rFonts w:cstheme="minorHAnsi"/>
                <w:b/>
                <w:bCs/>
                <w:sz w:val="24"/>
                <w:szCs w:val="24"/>
              </w:rPr>
            </w:pPr>
            <w:r w:rsidRPr="00BE212C">
              <w:rPr>
                <w:rFonts w:cstheme="minorHAnsi"/>
                <w:b/>
                <w:bCs/>
                <w:sz w:val="24"/>
                <w:szCs w:val="24"/>
              </w:rPr>
              <w:t>Physical check</w:t>
            </w:r>
          </w:p>
        </w:tc>
        <w:tc>
          <w:tcPr>
            <w:tcW w:w="2169" w:type="dxa"/>
          </w:tcPr>
          <w:p w:rsidR="007771A8" w:rsidRPr="00BE212C" w:rsidRDefault="007771A8" w:rsidP="00234DA5">
            <w:pPr>
              <w:spacing w:before="100" w:beforeAutospacing="1" w:after="100" w:afterAutospacing="1"/>
              <w:rPr>
                <w:rFonts w:cstheme="minorHAnsi"/>
                <w:sz w:val="24"/>
                <w:szCs w:val="24"/>
              </w:rPr>
            </w:pPr>
          </w:p>
        </w:tc>
      </w:tr>
    </w:tbl>
    <w:p w:rsidR="007771A8" w:rsidRPr="00AE6045" w:rsidRDefault="007771A8" w:rsidP="00884A81">
      <w:pPr>
        <w:rPr>
          <w:rFonts w:ascii="Arial Unicode MS" w:eastAsia="Arial Unicode MS" w:hAnsi="Arial Unicode MS" w:cs="Arial Unicode MS"/>
        </w:rPr>
      </w:pPr>
      <w:bookmarkStart w:id="0" w:name="_GoBack"/>
      <w:bookmarkEnd w:id="0"/>
    </w:p>
    <w:sectPr w:rsidR="007771A8" w:rsidRPr="00AE6045" w:rsidSect="00C80564">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FD11AB"/>
    <w:multiLevelType w:val="hybridMultilevel"/>
    <w:tmpl w:val="2292C4E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398141DF"/>
    <w:multiLevelType w:val="hybridMultilevel"/>
    <w:tmpl w:val="BB9CC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2005D7"/>
    <w:multiLevelType w:val="hybridMultilevel"/>
    <w:tmpl w:val="F120E8AC"/>
    <w:lvl w:ilvl="0" w:tplc="21E2260C">
      <w:start w:val="35"/>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374CB8"/>
    <w:multiLevelType w:val="hybridMultilevel"/>
    <w:tmpl w:val="DE76F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2"/>
  </w:num>
  <w:num w:numId="12">
    <w:abstractNumId w:val="9"/>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2"/>
  </w:compat>
  <w:rsids>
    <w:rsidRoot w:val="002A1059"/>
    <w:rsid w:val="00003729"/>
    <w:rsid w:val="0003428D"/>
    <w:rsid w:val="00042A0B"/>
    <w:rsid w:val="000A6020"/>
    <w:rsid w:val="000A662F"/>
    <w:rsid w:val="0015011B"/>
    <w:rsid w:val="001636C7"/>
    <w:rsid w:val="00167842"/>
    <w:rsid w:val="001A7E45"/>
    <w:rsid w:val="001E0123"/>
    <w:rsid w:val="001E2AA9"/>
    <w:rsid w:val="00201FAF"/>
    <w:rsid w:val="00277F67"/>
    <w:rsid w:val="00290473"/>
    <w:rsid w:val="002A1059"/>
    <w:rsid w:val="002F224F"/>
    <w:rsid w:val="003860C9"/>
    <w:rsid w:val="0043412B"/>
    <w:rsid w:val="00443BB1"/>
    <w:rsid w:val="00464076"/>
    <w:rsid w:val="004B2AF5"/>
    <w:rsid w:val="004B6457"/>
    <w:rsid w:val="004C2913"/>
    <w:rsid w:val="004E5867"/>
    <w:rsid w:val="004F0890"/>
    <w:rsid w:val="005150BE"/>
    <w:rsid w:val="005556C1"/>
    <w:rsid w:val="005C406D"/>
    <w:rsid w:val="006C2C1D"/>
    <w:rsid w:val="0070222D"/>
    <w:rsid w:val="007030DE"/>
    <w:rsid w:val="00716DC2"/>
    <w:rsid w:val="00753909"/>
    <w:rsid w:val="00761C6A"/>
    <w:rsid w:val="007771A8"/>
    <w:rsid w:val="00785B1D"/>
    <w:rsid w:val="0078605D"/>
    <w:rsid w:val="008611FF"/>
    <w:rsid w:val="00884A81"/>
    <w:rsid w:val="008A3EC3"/>
    <w:rsid w:val="008A71A7"/>
    <w:rsid w:val="008B27A8"/>
    <w:rsid w:val="00942CAE"/>
    <w:rsid w:val="00946579"/>
    <w:rsid w:val="009544A9"/>
    <w:rsid w:val="00955C2D"/>
    <w:rsid w:val="00966747"/>
    <w:rsid w:val="00996584"/>
    <w:rsid w:val="00997ED5"/>
    <w:rsid w:val="009A078E"/>
    <w:rsid w:val="009C6C00"/>
    <w:rsid w:val="00A07044"/>
    <w:rsid w:val="00A07586"/>
    <w:rsid w:val="00A51DC7"/>
    <w:rsid w:val="00A5776D"/>
    <w:rsid w:val="00A65ECA"/>
    <w:rsid w:val="00A67081"/>
    <w:rsid w:val="00A86EF8"/>
    <w:rsid w:val="00A87F0D"/>
    <w:rsid w:val="00AE6045"/>
    <w:rsid w:val="00B84F9E"/>
    <w:rsid w:val="00B87DD1"/>
    <w:rsid w:val="00B94716"/>
    <w:rsid w:val="00BC3882"/>
    <w:rsid w:val="00C80564"/>
    <w:rsid w:val="00CA182C"/>
    <w:rsid w:val="00CD3737"/>
    <w:rsid w:val="00DD6EF0"/>
    <w:rsid w:val="00DF78EC"/>
    <w:rsid w:val="00E261AE"/>
    <w:rsid w:val="00E42176"/>
    <w:rsid w:val="00EA3A72"/>
    <w:rsid w:val="00F43A27"/>
    <w:rsid w:val="00F47392"/>
    <w:rsid w:val="00F80DF8"/>
    <w:rsid w:val="00F94833"/>
    <w:rsid w:val="00F9738B"/>
    <w:rsid w:val="00FB177F"/>
    <w:rsid w:val="00FC0B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0491"/>
  <w15:docId w15:val="{748E6C32-80EB-4444-A8B6-CC5CA1841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7ED5"/>
    <w:pPr>
      <w:spacing w:after="200" w:line="276" w:lineRule="auto"/>
    </w:pPr>
    <w:rPr>
      <w:lang w:val="en-IN"/>
    </w:rPr>
  </w:style>
  <w:style w:type="paragraph" w:styleId="Heading1">
    <w:name w:val="heading 1"/>
    <w:basedOn w:val="Normal"/>
    <w:next w:val="Normal"/>
    <w:link w:val="Heading1Char"/>
    <w:uiPriority w:val="9"/>
    <w:qFormat/>
    <w:rsid w:val="00997ED5"/>
    <w:pPr>
      <w:keepNext/>
      <w:keepLines/>
      <w:spacing w:before="480" w:after="0"/>
      <w:outlineLvl w:val="0"/>
    </w:pPr>
    <w:rPr>
      <w:rFonts w:asciiTheme="majorHAnsi" w:eastAsiaTheme="majorEastAsia" w:hAnsiTheme="majorHAnsi" w:cstheme="majorBidi"/>
      <w:b/>
      <w:bCs/>
      <w:color w:val="2E74B5" w:themeColor="accent1" w:themeShade="BF"/>
      <w:sz w:val="28"/>
      <w:szCs w:val="28"/>
      <w:lang w:val="en-US" w:bidi="ar-SA"/>
    </w:rPr>
  </w:style>
  <w:style w:type="paragraph" w:styleId="Heading2">
    <w:name w:val="heading 2"/>
    <w:basedOn w:val="Normal"/>
    <w:next w:val="Normal"/>
    <w:link w:val="Heading2Char"/>
    <w:uiPriority w:val="9"/>
    <w:unhideWhenUsed/>
    <w:qFormat/>
    <w:rsid w:val="00997ED5"/>
    <w:pPr>
      <w:keepNext/>
      <w:keepLines/>
      <w:spacing w:before="200" w:after="0"/>
      <w:outlineLvl w:val="1"/>
    </w:pPr>
    <w:rPr>
      <w:rFonts w:asciiTheme="majorHAnsi" w:eastAsiaTheme="majorEastAsia" w:hAnsiTheme="majorHAnsi" w:cstheme="majorBidi"/>
      <w:b/>
      <w:bCs/>
      <w:color w:val="5B9BD5" w:themeColor="accent1"/>
      <w:sz w:val="26"/>
      <w:szCs w:val="26"/>
      <w:lang w:val="en-US" w:bidi="ar-SA"/>
    </w:rPr>
  </w:style>
  <w:style w:type="paragraph" w:styleId="Heading3">
    <w:name w:val="heading 3"/>
    <w:basedOn w:val="Normal"/>
    <w:next w:val="Normal"/>
    <w:link w:val="Heading3Char"/>
    <w:uiPriority w:val="9"/>
    <w:unhideWhenUsed/>
    <w:qFormat/>
    <w:rsid w:val="00997ED5"/>
    <w:pPr>
      <w:keepNext/>
      <w:keepLines/>
      <w:spacing w:before="200" w:after="0"/>
      <w:outlineLvl w:val="2"/>
    </w:pPr>
    <w:rPr>
      <w:rFonts w:asciiTheme="majorHAnsi" w:eastAsiaTheme="majorEastAsia" w:hAnsiTheme="majorHAnsi" w:cstheme="majorBidi"/>
      <w:b/>
      <w:bCs/>
      <w:color w:val="5B9BD5" w:themeColor="accent1"/>
      <w:szCs w:val="22"/>
      <w:lang w:val="en-US" w:bidi="ar-SA"/>
    </w:rPr>
  </w:style>
  <w:style w:type="paragraph" w:styleId="Heading4">
    <w:name w:val="heading 4"/>
    <w:basedOn w:val="Normal"/>
    <w:next w:val="Normal"/>
    <w:link w:val="Heading4Char"/>
    <w:uiPriority w:val="9"/>
    <w:semiHidden/>
    <w:unhideWhenUsed/>
    <w:qFormat/>
    <w:rsid w:val="00997ED5"/>
    <w:pPr>
      <w:keepNext/>
      <w:keepLines/>
      <w:spacing w:before="200" w:after="0"/>
      <w:outlineLvl w:val="3"/>
    </w:pPr>
    <w:rPr>
      <w:rFonts w:asciiTheme="majorHAnsi" w:eastAsiaTheme="majorEastAsia" w:hAnsiTheme="majorHAnsi" w:cstheme="majorBidi"/>
      <w:b/>
      <w:bCs/>
      <w:i/>
      <w:iCs/>
      <w:color w:val="5B9BD5" w:themeColor="accent1"/>
      <w:szCs w:val="22"/>
      <w:lang w:val="en-US" w:bidi="ar-SA"/>
    </w:rPr>
  </w:style>
  <w:style w:type="paragraph" w:styleId="Heading5">
    <w:name w:val="heading 5"/>
    <w:basedOn w:val="Normal"/>
    <w:next w:val="Normal"/>
    <w:link w:val="Heading5Char"/>
    <w:uiPriority w:val="9"/>
    <w:semiHidden/>
    <w:unhideWhenUsed/>
    <w:qFormat/>
    <w:rsid w:val="00997ED5"/>
    <w:pPr>
      <w:keepNext/>
      <w:keepLines/>
      <w:spacing w:before="200" w:after="0"/>
      <w:outlineLvl w:val="4"/>
    </w:pPr>
    <w:rPr>
      <w:rFonts w:asciiTheme="majorHAnsi" w:eastAsiaTheme="majorEastAsia" w:hAnsiTheme="majorHAnsi" w:cstheme="majorBidi"/>
      <w:color w:val="1F4D78" w:themeColor="accent1" w:themeShade="7F"/>
      <w:szCs w:val="22"/>
      <w:lang w:val="en-US" w:bidi="ar-SA"/>
    </w:rPr>
  </w:style>
  <w:style w:type="paragraph" w:styleId="Heading6">
    <w:name w:val="heading 6"/>
    <w:basedOn w:val="Normal"/>
    <w:next w:val="Normal"/>
    <w:link w:val="Heading6Char"/>
    <w:uiPriority w:val="9"/>
    <w:semiHidden/>
    <w:unhideWhenUsed/>
    <w:qFormat/>
    <w:rsid w:val="00997ED5"/>
    <w:pPr>
      <w:keepNext/>
      <w:keepLines/>
      <w:spacing w:before="200" w:after="0"/>
      <w:outlineLvl w:val="5"/>
    </w:pPr>
    <w:rPr>
      <w:rFonts w:asciiTheme="majorHAnsi" w:eastAsiaTheme="majorEastAsia" w:hAnsiTheme="majorHAnsi" w:cstheme="majorBidi"/>
      <w:i/>
      <w:iCs/>
      <w:color w:val="1F4D78" w:themeColor="accent1" w:themeShade="7F"/>
      <w:szCs w:val="22"/>
      <w:lang w:val="en-US" w:bidi="ar-SA"/>
    </w:rPr>
  </w:style>
  <w:style w:type="paragraph" w:styleId="Heading7">
    <w:name w:val="heading 7"/>
    <w:basedOn w:val="Normal"/>
    <w:next w:val="Normal"/>
    <w:link w:val="Heading7Char"/>
    <w:uiPriority w:val="9"/>
    <w:semiHidden/>
    <w:unhideWhenUsed/>
    <w:qFormat/>
    <w:rsid w:val="00997ED5"/>
    <w:pPr>
      <w:keepNext/>
      <w:keepLines/>
      <w:spacing w:before="200" w:after="0"/>
      <w:outlineLvl w:val="6"/>
    </w:pPr>
    <w:rPr>
      <w:rFonts w:asciiTheme="majorHAnsi" w:eastAsiaTheme="majorEastAsia" w:hAnsiTheme="majorHAnsi" w:cstheme="majorBidi"/>
      <w:i/>
      <w:iCs/>
      <w:color w:val="404040" w:themeColor="text1" w:themeTint="BF"/>
      <w:szCs w:val="22"/>
      <w:lang w:val="en-US" w:bidi="ar-SA"/>
    </w:rPr>
  </w:style>
  <w:style w:type="paragraph" w:styleId="Heading8">
    <w:name w:val="heading 8"/>
    <w:basedOn w:val="Normal"/>
    <w:next w:val="Normal"/>
    <w:link w:val="Heading8Char"/>
    <w:uiPriority w:val="9"/>
    <w:semiHidden/>
    <w:unhideWhenUsed/>
    <w:qFormat/>
    <w:rsid w:val="00997ED5"/>
    <w:pPr>
      <w:keepNext/>
      <w:keepLines/>
      <w:spacing w:before="200" w:after="0"/>
      <w:outlineLvl w:val="7"/>
    </w:pPr>
    <w:rPr>
      <w:rFonts w:asciiTheme="majorHAnsi" w:eastAsiaTheme="majorEastAsia" w:hAnsiTheme="majorHAnsi" w:cstheme="majorBidi"/>
      <w:color w:val="5B9BD5" w:themeColor="accent1"/>
      <w:sz w:val="20"/>
      <w:lang w:val="en-US" w:bidi="ar-SA"/>
    </w:rPr>
  </w:style>
  <w:style w:type="paragraph" w:styleId="Heading9">
    <w:name w:val="heading 9"/>
    <w:basedOn w:val="Normal"/>
    <w:next w:val="Normal"/>
    <w:link w:val="Heading9Char"/>
    <w:uiPriority w:val="9"/>
    <w:semiHidden/>
    <w:unhideWhenUsed/>
    <w:qFormat/>
    <w:rsid w:val="00997ED5"/>
    <w:pPr>
      <w:keepNext/>
      <w:keepLines/>
      <w:spacing w:before="200" w:after="0"/>
      <w:outlineLvl w:val="8"/>
    </w:pPr>
    <w:rPr>
      <w:rFonts w:asciiTheme="majorHAnsi" w:eastAsiaTheme="majorEastAsia" w:hAnsiTheme="majorHAnsi" w:cstheme="majorBidi"/>
      <w:i/>
      <w:iCs/>
      <w:color w:val="404040" w:themeColor="text1" w:themeTint="BF"/>
      <w:sz w:val="20"/>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ED5"/>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997ED5"/>
    <w:rPr>
      <w:rFonts w:asciiTheme="majorHAnsi" w:eastAsiaTheme="majorEastAsia" w:hAnsiTheme="majorHAnsi" w:cstheme="majorBidi"/>
      <w:b/>
      <w:bCs/>
      <w:color w:val="5B9BD5" w:themeColor="accent1"/>
      <w:sz w:val="26"/>
      <w:szCs w:val="26"/>
      <w:lang w:bidi="ar-SA"/>
    </w:rPr>
  </w:style>
  <w:style w:type="character" w:customStyle="1" w:styleId="Heading3Char">
    <w:name w:val="Heading 3 Char"/>
    <w:basedOn w:val="DefaultParagraphFont"/>
    <w:link w:val="Heading3"/>
    <w:uiPriority w:val="9"/>
    <w:rsid w:val="00997ED5"/>
    <w:rPr>
      <w:rFonts w:asciiTheme="majorHAnsi" w:eastAsiaTheme="majorEastAsia" w:hAnsiTheme="majorHAnsi" w:cstheme="majorBidi"/>
      <w:b/>
      <w:bCs/>
      <w:color w:val="5B9BD5" w:themeColor="accent1"/>
      <w:szCs w:val="22"/>
      <w:lang w:bidi="ar-SA"/>
    </w:rPr>
  </w:style>
  <w:style w:type="character" w:customStyle="1" w:styleId="Heading4Char">
    <w:name w:val="Heading 4 Char"/>
    <w:basedOn w:val="DefaultParagraphFont"/>
    <w:link w:val="Heading4"/>
    <w:uiPriority w:val="9"/>
    <w:semiHidden/>
    <w:rsid w:val="00997ED5"/>
    <w:rPr>
      <w:rFonts w:asciiTheme="majorHAnsi" w:eastAsiaTheme="majorEastAsia" w:hAnsiTheme="majorHAnsi" w:cstheme="majorBidi"/>
      <w:b/>
      <w:bCs/>
      <w:i/>
      <w:iCs/>
      <w:color w:val="5B9BD5" w:themeColor="accent1"/>
      <w:szCs w:val="22"/>
      <w:lang w:bidi="ar-SA"/>
    </w:rPr>
  </w:style>
  <w:style w:type="character" w:customStyle="1" w:styleId="Heading5Char">
    <w:name w:val="Heading 5 Char"/>
    <w:basedOn w:val="DefaultParagraphFont"/>
    <w:link w:val="Heading5"/>
    <w:uiPriority w:val="9"/>
    <w:semiHidden/>
    <w:rsid w:val="00997ED5"/>
    <w:rPr>
      <w:rFonts w:asciiTheme="majorHAnsi" w:eastAsiaTheme="majorEastAsia" w:hAnsiTheme="majorHAnsi" w:cstheme="majorBidi"/>
      <w:color w:val="1F4D78" w:themeColor="accent1" w:themeShade="7F"/>
      <w:szCs w:val="22"/>
      <w:lang w:bidi="ar-SA"/>
    </w:rPr>
  </w:style>
  <w:style w:type="character" w:customStyle="1" w:styleId="Heading6Char">
    <w:name w:val="Heading 6 Char"/>
    <w:basedOn w:val="DefaultParagraphFont"/>
    <w:link w:val="Heading6"/>
    <w:uiPriority w:val="9"/>
    <w:semiHidden/>
    <w:rsid w:val="00997ED5"/>
    <w:rPr>
      <w:rFonts w:asciiTheme="majorHAnsi" w:eastAsiaTheme="majorEastAsia" w:hAnsiTheme="majorHAnsi" w:cstheme="majorBidi"/>
      <w:i/>
      <w:iCs/>
      <w:color w:val="1F4D78" w:themeColor="accent1" w:themeShade="7F"/>
      <w:szCs w:val="22"/>
      <w:lang w:bidi="ar-SA"/>
    </w:rPr>
  </w:style>
  <w:style w:type="character" w:customStyle="1" w:styleId="Heading7Char">
    <w:name w:val="Heading 7 Char"/>
    <w:basedOn w:val="DefaultParagraphFont"/>
    <w:link w:val="Heading7"/>
    <w:uiPriority w:val="9"/>
    <w:semiHidden/>
    <w:rsid w:val="00997ED5"/>
    <w:rPr>
      <w:rFonts w:asciiTheme="majorHAnsi" w:eastAsiaTheme="majorEastAsia" w:hAnsiTheme="majorHAnsi" w:cstheme="majorBidi"/>
      <w:i/>
      <w:iCs/>
      <w:color w:val="404040" w:themeColor="text1" w:themeTint="BF"/>
      <w:szCs w:val="22"/>
      <w:lang w:bidi="ar-SA"/>
    </w:rPr>
  </w:style>
  <w:style w:type="character" w:customStyle="1" w:styleId="Heading8Char">
    <w:name w:val="Heading 8 Char"/>
    <w:basedOn w:val="DefaultParagraphFont"/>
    <w:link w:val="Heading8"/>
    <w:uiPriority w:val="9"/>
    <w:semiHidden/>
    <w:rsid w:val="00997ED5"/>
    <w:rPr>
      <w:rFonts w:asciiTheme="majorHAnsi" w:eastAsiaTheme="majorEastAsia" w:hAnsiTheme="majorHAnsi" w:cstheme="majorBidi"/>
      <w:color w:val="5B9BD5" w:themeColor="accent1"/>
      <w:sz w:val="20"/>
      <w:lang w:bidi="ar-SA"/>
    </w:rPr>
  </w:style>
  <w:style w:type="character" w:customStyle="1" w:styleId="Heading9Char">
    <w:name w:val="Heading 9 Char"/>
    <w:basedOn w:val="DefaultParagraphFont"/>
    <w:link w:val="Heading9"/>
    <w:uiPriority w:val="9"/>
    <w:semiHidden/>
    <w:rsid w:val="00997ED5"/>
    <w:rPr>
      <w:rFonts w:asciiTheme="majorHAnsi" w:eastAsiaTheme="majorEastAsia" w:hAnsiTheme="majorHAnsi" w:cstheme="majorBidi"/>
      <w:i/>
      <w:iCs/>
      <w:color w:val="404040" w:themeColor="text1" w:themeTint="BF"/>
      <w:sz w:val="20"/>
      <w:lang w:bidi="ar-SA"/>
    </w:rPr>
  </w:style>
  <w:style w:type="table" w:styleId="TableGrid">
    <w:name w:val="Table Grid"/>
    <w:basedOn w:val="TableNormal"/>
    <w:uiPriority w:val="59"/>
    <w:unhideWhenUsed/>
    <w:rsid w:val="00997ED5"/>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7ED5"/>
    <w:pPr>
      <w:tabs>
        <w:tab w:val="center" w:pos="4680"/>
        <w:tab w:val="right" w:pos="9360"/>
      </w:tabs>
      <w:spacing w:after="0" w:line="240" w:lineRule="auto"/>
    </w:pPr>
    <w:rPr>
      <w:rFonts w:ascii="Mangal" w:eastAsiaTheme="minorEastAsia" w:hAnsi="Mangal"/>
      <w:szCs w:val="22"/>
      <w:lang w:val="en-US" w:bidi="ar-SA"/>
    </w:rPr>
  </w:style>
  <w:style w:type="character" w:customStyle="1" w:styleId="HeaderChar">
    <w:name w:val="Header Char"/>
    <w:basedOn w:val="DefaultParagraphFont"/>
    <w:link w:val="Header"/>
    <w:uiPriority w:val="99"/>
    <w:rsid w:val="00997ED5"/>
    <w:rPr>
      <w:rFonts w:ascii="Mangal" w:eastAsiaTheme="minorEastAsia" w:hAnsi="Mangal"/>
      <w:szCs w:val="22"/>
      <w:lang w:bidi="ar-SA"/>
    </w:rPr>
  </w:style>
  <w:style w:type="paragraph" w:styleId="Footer">
    <w:name w:val="footer"/>
    <w:basedOn w:val="Normal"/>
    <w:link w:val="FooterChar"/>
    <w:uiPriority w:val="99"/>
    <w:unhideWhenUsed/>
    <w:rsid w:val="00997ED5"/>
    <w:pPr>
      <w:tabs>
        <w:tab w:val="center" w:pos="4680"/>
        <w:tab w:val="right" w:pos="9360"/>
      </w:tabs>
      <w:spacing w:after="0" w:line="240" w:lineRule="auto"/>
    </w:pPr>
    <w:rPr>
      <w:rFonts w:ascii="Mangal" w:eastAsiaTheme="minorEastAsia" w:hAnsi="Mangal"/>
      <w:szCs w:val="22"/>
      <w:lang w:val="en-US" w:bidi="ar-SA"/>
    </w:rPr>
  </w:style>
  <w:style w:type="character" w:customStyle="1" w:styleId="FooterChar">
    <w:name w:val="Footer Char"/>
    <w:basedOn w:val="DefaultParagraphFont"/>
    <w:link w:val="Footer"/>
    <w:uiPriority w:val="99"/>
    <w:rsid w:val="00997ED5"/>
    <w:rPr>
      <w:rFonts w:ascii="Mangal" w:eastAsiaTheme="minorEastAsia" w:hAnsi="Mangal"/>
      <w:szCs w:val="22"/>
      <w:lang w:bidi="ar-SA"/>
    </w:rPr>
  </w:style>
  <w:style w:type="paragraph" w:styleId="NoSpacing">
    <w:name w:val="No Spacing"/>
    <w:uiPriority w:val="1"/>
    <w:qFormat/>
    <w:rsid w:val="00997ED5"/>
    <w:pPr>
      <w:spacing w:after="0" w:line="240" w:lineRule="auto"/>
    </w:pPr>
    <w:rPr>
      <w:rFonts w:eastAsiaTheme="minorEastAsia"/>
      <w:szCs w:val="22"/>
      <w:lang w:bidi="ar-SA"/>
    </w:rPr>
  </w:style>
  <w:style w:type="paragraph" w:styleId="Title">
    <w:name w:val="Title"/>
    <w:basedOn w:val="Normal"/>
    <w:next w:val="Normal"/>
    <w:link w:val="TitleChar"/>
    <w:uiPriority w:val="10"/>
    <w:qFormat/>
    <w:rsid w:val="00997ED5"/>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bidi="ar-SA"/>
    </w:rPr>
  </w:style>
  <w:style w:type="character" w:customStyle="1" w:styleId="TitleChar">
    <w:name w:val="Title Char"/>
    <w:basedOn w:val="DefaultParagraphFont"/>
    <w:link w:val="Title"/>
    <w:uiPriority w:val="10"/>
    <w:rsid w:val="00997ED5"/>
    <w:rPr>
      <w:rFonts w:asciiTheme="majorHAnsi" w:eastAsiaTheme="majorEastAsia" w:hAnsiTheme="majorHAnsi" w:cstheme="majorBidi"/>
      <w:color w:val="323E4F" w:themeColor="text2" w:themeShade="BF"/>
      <w:spacing w:val="5"/>
      <w:kern w:val="28"/>
      <w:sz w:val="52"/>
      <w:szCs w:val="52"/>
      <w:lang w:bidi="ar-SA"/>
    </w:rPr>
  </w:style>
  <w:style w:type="paragraph" w:styleId="Subtitle">
    <w:name w:val="Subtitle"/>
    <w:basedOn w:val="Normal"/>
    <w:next w:val="Normal"/>
    <w:link w:val="SubtitleChar"/>
    <w:uiPriority w:val="11"/>
    <w:qFormat/>
    <w:rsid w:val="00997ED5"/>
    <w:pPr>
      <w:numPr>
        <w:ilvl w:val="1"/>
      </w:numPr>
    </w:pPr>
    <w:rPr>
      <w:rFonts w:asciiTheme="majorHAnsi" w:eastAsiaTheme="majorEastAsia" w:hAnsiTheme="majorHAnsi" w:cstheme="majorBidi"/>
      <w:i/>
      <w:iCs/>
      <w:color w:val="5B9BD5" w:themeColor="accent1"/>
      <w:spacing w:val="15"/>
      <w:sz w:val="24"/>
      <w:szCs w:val="24"/>
      <w:lang w:val="en-US" w:bidi="ar-SA"/>
    </w:rPr>
  </w:style>
  <w:style w:type="character" w:customStyle="1" w:styleId="SubtitleChar">
    <w:name w:val="Subtitle Char"/>
    <w:basedOn w:val="DefaultParagraphFont"/>
    <w:link w:val="Subtitle"/>
    <w:uiPriority w:val="11"/>
    <w:rsid w:val="00997ED5"/>
    <w:rPr>
      <w:rFonts w:asciiTheme="majorHAnsi" w:eastAsiaTheme="majorEastAsia" w:hAnsiTheme="majorHAnsi" w:cstheme="majorBidi"/>
      <w:i/>
      <w:iCs/>
      <w:color w:val="5B9BD5" w:themeColor="accent1"/>
      <w:spacing w:val="15"/>
      <w:sz w:val="24"/>
      <w:szCs w:val="24"/>
      <w:lang w:bidi="ar-SA"/>
    </w:rPr>
  </w:style>
  <w:style w:type="paragraph" w:styleId="ListParagraph">
    <w:name w:val="List Paragraph"/>
    <w:basedOn w:val="Normal"/>
    <w:qFormat/>
    <w:rsid w:val="00997ED5"/>
    <w:pPr>
      <w:ind w:left="720"/>
      <w:contextualSpacing/>
    </w:pPr>
    <w:rPr>
      <w:rFonts w:ascii="Mangal" w:eastAsiaTheme="minorEastAsia" w:hAnsi="Mangal"/>
      <w:szCs w:val="22"/>
      <w:lang w:val="en-US" w:bidi="ar-SA"/>
    </w:rPr>
  </w:style>
  <w:style w:type="paragraph" w:styleId="BodyText">
    <w:name w:val="Body Text"/>
    <w:basedOn w:val="Normal"/>
    <w:link w:val="BodyTextChar"/>
    <w:uiPriority w:val="99"/>
    <w:unhideWhenUsed/>
    <w:rsid w:val="00997ED5"/>
    <w:pPr>
      <w:spacing w:after="120"/>
    </w:pPr>
    <w:rPr>
      <w:rFonts w:ascii="Mangal" w:eastAsiaTheme="minorEastAsia" w:hAnsi="Mangal"/>
      <w:szCs w:val="22"/>
      <w:lang w:val="en-US" w:bidi="ar-SA"/>
    </w:rPr>
  </w:style>
  <w:style w:type="character" w:customStyle="1" w:styleId="BodyTextChar">
    <w:name w:val="Body Text Char"/>
    <w:basedOn w:val="DefaultParagraphFont"/>
    <w:link w:val="BodyText"/>
    <w:uiPriority w:val="99"/>
    <w:rsid w:val="00997ED5"/>
    <w:rPr>
      <w:rFonts w:ascii="Mangal" w:eastAsiaTheme="minorEastAsia" w:hAnsi="Mangal"/>
      <w:szCs w:val="22"/>
      <w:lang w:bidi="ar-SA"/>
    </w:rPr>
  </w:style>
  <w:style w:type="paragraph" w:styleId="BodyText2">
    <w:name w:val="Body Text 2"/>
    <w:basedOn w:val="Normal"/>
    <w:link w:val="BodyText2Char"/>
    <w:uiPriority w:val="99"/>
    <w:unhideWhenUsed/>
    <w:rsid w:val="00997ED5"/>
    <w:pPr>
      <w:spacing w:after="120" w:line="480" w:lineRule="auto"/>
    </w:pPr>
    <w:rPr>
      <w:rFonts w:ascii="Mangal" w:eastAsiaTheme="minorEastAsia" w:hAnsi="Mangal"/>
      <w:szCs w:val="22"/>
      <w:lang w:val="en-US" w:bidi="ar-SA"/>
    </w:rPr>
  </w:style>
  <w:style w:type="character" w:customStyle="1" w:styleId="BodyText2Char">
    <w:name w:val="Body Text 2 Char"/>
    <w:basedOn w:val="DefaultParagraphFont"/>
    <w:link w:val="BodyText2"/>
    <w:uiPriority w:val="99"/>
    <w:rsid w:val="00997ED5"/>
    <w:rPr>
      <w:rFonts w:ascii="Mangal" w:eastAsiaTheme="minorEastAsia" w:hAnsi="Mangal"/>
      <w:szCs w:val="22"/>
      <w:lang w:bidi="ar-SA"/>
    </w:rPr>
  </w:style>
  <w:style w:type="paragraph" w:styleId="BodyText3">
    <w:name w:val="Body Text 3"/>
    <w:basedOn w:val="Normal"/>
    <w:link w:val="BodyText3Char"/>
    <w:uiPriority w:val="99"/>
    <w:unhideWhenUsed/>
    <w:rsid w:val="00997ED5"/>
    <w:pPr>
      <w:spacing w:after="120"/>
    </w:pPr>
    <w:rPr>
      <w:rFonts w:ascii="Mangal" w:eastAsiaTheme="minorEastAsia" w:hAnsi="Mangal"/>
      <w:sz w:val="16"/>
      <w:szCs w:val="16"/>
      <w:lang w:val="en-US" w:bidi="ar-SA"/>
    </w:rPr>
  </w:style>
  <w:style w:type="character" w:customStyle="1" w:styleId="BodyText3Char">
    <w:name w:val="Body Text 3 Char"/>
    <w:basedOn w:val="DefaultParagraphFont"/>
    <w:link w:val="BodyText3"/>
    <w:uiPriority w:val="99"/>
    <w:rsid w:val="00997ED5"/>
    <w:rPr>
      <w:rFonts w:ascii="Mangal" w:eastAsiaTheme="minorEastAsia" w:hAnsi="Mangal"/>
      <w:sz w:val="16"/>
      <w:szCs w:val="16"/>
      <w:lang w:bidi="ar-SA"/>
    </w:rPr>
  </w:style>
  <w:style w:type="paragraph" w:styleId="List">
    <w:name w:val="List"/>
    <w:basedOn w:val="Normal"/>
    <w:uiPriority w:val="99"/>
    <w:unhideWhenUsed/>
    <w:rsid w:val="00997ED5"/>
    <w:pPr>
      <w:ind w:left="360" w:hanging="360"/>
      <w:contextualSpacing/>
    </w:pPr>
    <w:rPr>
      <w:rFonts w:ascii="Mangal" w:eastAsiaTheme="minorEastAsia" w:hAnsi="Mangal"/>
      <w:szCs w:val="22"/>
      <w:lang w:val="en-US" w:bidi="ar-SA"/>
    </w:rPr>
  </w:style>
  <w:style w:type="paragraph" w:styleId="List2">
    <w:name w:val="List 2"/>
    <w:basedOn w:val="Normal"/>
    <w:uiPriority w:val="99"/>
    <w:unhideWhenUsed/>
    <w:rsid w:val="00997ED5"/>
    <w:pPr>
      <w:ind w:left="720" w:hanging="360"/>
      <w:contextualSpacing/>
    </w:pPr>
    <w:rPr>
      <w:rFonts w:ascii="Mangal" w:eastAsiaTheme="minorEastAsia" w:hAnsi="Mangal"/>
      <w:szCs w:val="22"/>
      <w:lang w:val="en-US" w:bidi="ar-SA"/>
    </w:rPr>
  </w:style>
  <w:style w:type="paragraph" w:styleId="List3">
    <w:name w:val="List 3"/>
    <w:basedOn w:val="Normal"/>
    <w:uiPriority w:val="99"/>
    <w:unhideWhenUsed/>
    <w:rsid w:val="00997ED5"/>
    <w:pPr>
      <w:ind w:left="1080" w:hanging="360"/>
      <w:contextualSpacing/>
    </w:pPr>
    <w:rPr>
      <w:rFonts w:ascii="Mangal" w:eastAsiaTheme="minorEastAsia" w:hAnsi="Mangal"/>
      <w:szCs w:val="22"/>
      <w:lang w:val="en-US" w:bidi="ar-SA"/>
    </w:rPr>
  </w:style>
  <w:style w:type="paragraph" w:styleId="ListBullet">
    <w:name w:val="List Bullet"/>
    <w:basedOn w:val="Normal"/>
    <w:uiPriority w:val="99"/>
    <w:unhideWhenUsed/>
    <w:rsid w:val="00997ED5"/>
    <w:pPr>
      <w:numPr>
        <w:numId w:val="1"/>
      </w:numPr>
      <w:contextualSpacing/>
    </w:pPr>
    <w:rPr>
      <w:rFonts w:ascii="Mangal" w:eastAsiaTheme="minorEastAsia" w:hAnsi="Mangal"/>
      <w:szCs w:val="22"/>
      <w:lang w:val="en-US" w:bidi="ar-SA"/>
    </w:rPr>
  </w:style>
  <w:style w:type="paragraph" w:styleId="ListBullet2">
    <w:name w:val="List Bullet 2"/>
    <w:basedOn w:val="Normal"/>
    <w:uiPriority w:val="99"/>
    <w:unhideWhenUsed/>
    <w:rsid w:val="00997ED5"/>
    <w:pPr>
      <w:numPr>
        <w:numId w:val="2"/>
      </w:numPr>
      <w:contextualSpacing/>
    </w:pPr>
    <w:rPr>
      <w:rFonts w:ascii="Mangal" w:eastAsiaTheme="minorEastAsia" w:hAnsi="Mangal"/>
      <w:szCs w:val="22"/>
      <w:lang w:val="en-US" w:bidi="ar-SA"/>
    </w:rPr>
  </w:style>
  <w:style w:type="paragraph" w:styleId="ListBullet3">
    <w:name w:val="List Bullet 3"/>
    <w:basedOn w:val="Normal"/>
    <w:uiPriority w:val="99"/>
    <w:unhideWhenUsed/>
    <w:rsid w:val="00997ED5"/>
    <w:pPr>
      <w:numPr>
        <w:numId w:val="3"/>
      </w:numPr>
      <w:contextualSpacing/>
    </w:pPr>
    <w:rPr>
      <w:rFonts w:ascii="Mangal" w:eastAsiaTheme="minorEastAsia" w:hAnsi="Mangal"/>
      <w:szCs w:val="22"/>
      <w:lang w:val="en-US" w:bidi="ar-SA"/>
    </w:rPr>
  </w:style>
  <w:style w:type="paragraph" w:styleId="ListNumber">
    <w:name w:val="List Number"/>
    <w:basedOn w:val="Normal"/>
    <w:uiPriority w:val="99"/>
    <w:unhideWhenUsed/>
    <w:rsid w:val="00997ED5"/>
    <w:pPr>
      <w:numPr>
        <w:numId w:val="5"/>
      </w:numPr>
      <w:contextualSpacing/>
    </w:pPr>
    <w:rPr>
      <w:rFonts w:ascii="Mangal" w:eastAsiaTheme="minorEastAsia" w:hAnsi="Mangal"/>
      <w:szCs w:val="22"/>
      <w:lang w:val="en-US" w:bidi="ar-SA"/>
    </w:rPr>
  </w:style>
  <w:style w:type="paragraph" w:styleId="ListNumber2">
    <w:name w:val="List Number 2"/>
    <w:basedOn w:val="Normal"/>
    <w:uiPriority w:val="99"/>
    <w:unhideWhenUsed/>
    <w:rsid w:val="00997ED5"/>
    <w:pPr>
      <w:numPr>
        <w:numId w:val="6"/>
      </w:numPr>
      <w:contextualSpacing/>
    </w:pPr>
    <w:rPr>
      <w:rFonts w:ascii="Mangal" w:eastAsiaTheme="minorEastAsia" w:hAnsi="Mangal"/>
      <w:szCs w:val="22"/>
      <w:lang w:val="en-US" w:bidi="ar-SA"/>
    </w:rPr>
  </w:style>
  <w:style w:type="paragraph" w:styleId="ListNumber3">
    <w:name w:val="List Number 3"/>
    <w:basedOn w:val="Normal"/>
    <w:uiPriority w:val="99"/>
    <w:unhideWhenUsed/>
    <w:rsid w:val="00997ED5"/>
    <w:pPr>
      <w:numPr>
        <w:numId w:val="7"/>
      </w:numPr>
      <w:contextualSpacing/>
    </w:pPr>
    <w:rPr>
      <w:rFonts w:ascii="Mangal" w:eastAsiaTheme="minorEastAsia" w:hAnsi="Mangal"/>
      <w:szCs w:val="22"/>
      <w:lang w:val="en-US" w:bidi="ar-SA"/>
    </w:rPr>
  </w:style>
  <w:style w:type="paragraph" w:styleId="ListContinue">
    <w:name w:val="List Continue"/>
    <w:basedOn w:val="Normal"/>
    <w:uiPriority w:val="99"/>
    <w:unhideWhenUsed/>
    <w:rsid w:val="00997ED5"/>
    <w:pPr>
      <w:spacing w:after="120"/>
      <w:ind w:left="360"/>
      <w:contextualSpacing/>
    </w:pPr>
    <w:rPr>
      <w:rFonts w:ascii="Mangal" w:eastAsiaTheme="minorEastAsia" w:hAnsi="Mangal"/>
      <w:szCs w:val="22"/>
      <w:lang w:val="en-US" w:bidi="ar-SA"/>
    </w:rPr>
  </w:style>
  <w:style w:type="paragraph" w:styleId="ListContinue2">
    <w:name w:val="List Continue 2"/>
    <w:basedOn w:val="Normal"/>
    <w:uiPriority w:val="99"/>
    <w:unhideWhenUsed/>
    <w:rsid w:val="00997ED5"/>
    <w:pPr>
      <w:spacing w:after="120"/>
      <w:ind w:left="720"/>
      <w:contextualSpacing/>
    </w:pPr>
    <w:rPr>
      <w:rFonts w:ascii="Mangal" w:eastAsiaTheme="minorEastAsia" w:hAnsi="Mangal"/>
      <w:szCs w:val="22"/>
      <w:lang w:val="en-US" w:bidi="ar-SA"/>
    </w:rPr>
  </w:style>
  <w:style w:type="paragraph" w:styleId="ListContinue3">
    <w:name w:val="List Continue 3"/>
    <w:basedOn w:val="Normal"/>
    <w:uiPriority w:val="99"/>
    <w:unhideWhenUsed/>
    <w:rsid w:val="00997ED5"/>
    <w:pPr>
      <w:spacing w:after="120"/>
      <w:ind w:left="1080"/>
      <w:contextualSpacing/>
    </w:pPr>
    <w:rPr>
      <w:rFonts w:ascii="Mangal" w:eastAsiaTheme="minorEastAsia" w:hAnsi="Mangal"/>
      <w:szCs w:val="22"/>
      <w:lang w:val="en-US" w:bidi="ar-SA"/>
    </w:rPr>
  </w:style>
  <w:style w:type="paragraph" w:styleId="MacroText">
    <w:name w:val="macro"/>
    <w:link w:val="MacroTextChar"/>
    <w:uiPriority w:val="99"/>
    <w:unhideWhenUsed/>
    <w:rsid w:val="00997ED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lang w:bidi="ar-SA"/>
    </w:rPr>
  </w:style>
  <w:style w:type="character" w:customStyle="1" w:styleId="MacroTextChar">
    <w:name w:val="Macro Text Char"/>
    <w:basedOn w:val="DefaultParagraphFont"/>
    <w:link w:val="MacroText"/>
    <w:uiPriority w:val="99"/>
    <w:rsid w:val="00997ED5"/>
    <w:rPr>
      <w:rFonts w:ascii="Courier" w:eastAsiaTheme="minorEastAsia" w:hAnsi="Courier"/>
      <w:sz w:val="20"/>
      <w:lang w:bidi="ar-SA"/>
    </w:rPr>
  </w:style>
  <w:style w:type="paragraph" w:styleId="Quote">
    <w:name w:val="Quote"/>
    <w:basedOn w:val="Normal"/>
    <w:next w:val="Normal"/>
    <w:link w:val="QuoteChar"/>
    <w:uiPriority w:val="29"/>
    <w:qFormat/>
    <w:rsid w:val="00997ED5"/>
    <w:rPr>
      <w:rFonts w:ascii="Mangal" w:eastAsiaTheme="minorEastAsia" w:hAnsi="Mangal"/>
      <w:i/>
      <w:iCs/>
      <w:color w:val="000000" w:themeColor="text1"/>
      <w:szCs w:val="22"/>
      <w:lang w:val="en-US" w:bidi="ar-SA"/>
    </w:rPr>
  </w:style>
  <w:style w:type="character" w:customStyle="1" w:styleId="QuoteChar">
    <w:name w:val="Quote Char"/>
    <w:basedOn w:val="DefaultParagraphFont"/>
    <w:link w:val="Quote"/>
    <w:uiPriority w:val="29"/>
    <w:rsid w:val="00997ED5"/>
    <w:rPr>
      <w:rFonts w:ascii="Mangal" w:eastAsiaTheme="minorEastAsia" w:hAnsi="Mangal"/>
      <w:i/>
      <w:iCs/>
      <w:color w:val="000000" w:themeColor="text1"/>
      <w:szCs w:val="22"/>
      <w:lang w:bidi="ar-SA"/>
    </w:rPr>
  </w:style>
  <w:style w:type="character" w:styleId="Strong">
    <w:name w:val="Strong"/>
    <w:basedOn w:val="DefaultParagraphFont"/>
    <w:uiPriority w:val="22"/>
    <w:qFormat/>
    <w:rsid w:val="00997ED5"/>
    <w:rPr>
      <w:b/>
      <w:bCs/>
    </w:rPr>
  </w:style>
  <w:style w:type="character" w:styleId="Emphasis">
    <w:name w:val="Emphasis"/>
    <w:basedOn w:val="DefaultParagraphFont"/>
    <w:uiPriority w:val="20"/>
    <w:qFormat/>
    <w:rsid w:val="00997ED5"/>
    <w:rPr>
      <w:i/>
      <w:iCs/>
    </w:rPr>
  </w:style>
  <w:style w:type="paragraph" w:styleId="IntenseQuote">
    <w:name w:val="Intense Quote"/>
    <w:basedOn w:val="Normal"/>
    <w:next w:val="Normal"/>
    <w:link w:val="IntenseQuoteChar"/>
    <w:uiPriority w:val="30"/>
    <w:qFormat/>
    <w:rsid w:val="00997ED5"/>
    <w:pPr>
      <w:pBdr>
        <w:bottom w:val="single" w:sz="4" w:space="4" w:color="5B9BD5" w:themeColor="accent1"/>
      </w:pBdr>
      <w:spacing w:before="200" w:after="280"/>
      <w:ind w:left="936" w:right="936"/>
    </w:pPr>
    <w:rPr>
      <w:rFonts w:ascii="Mangal" w:eastAsiaTheme="minorEastAsia" w:hAnsi="Mangal"/>
      <w:b/>
      <w:bCs/>
      <w:i/>
      <w:iCs/>
      <w:color w:val="5B9BD5" w:themeColor="accent1"/>
      <w:szCs w:val="22"/>
      <w:lang w:val="en-US" w:bidi="ar-SA"/>
    </w:rPr>
  </w:style>
  <w:style w:type="character" w:customStyle="1" w:styleId="IntenseQuoteChar">
    <w:name w:val="Intense Quote Char"/>
    <w:basedOn w:val="DefaultParagraphFont"/>
    <w:link w:val="IntenseQuote"/>
    <w:uiPriority w:val="30"/>
    <w:rsid w:val="00997ED5"/>
    <w:rPr>
      <w:rFonts w:ascii="Mangal" w:eastAsiaTheme="minorEastAsia" w:hAnsi="Mangal"/>
      <w:b/>
      <w:bCs/>
      <w:i/>
      <w:iCs/>
      <w:color w:val="5B9BD5" w:themeColor="accent1"/>
      <w:szCs w:val="22"/>
      <w:lang w:bidi="ar-SA"/>
    </w:rPr>
  </w:style>
  <w:style w:type="character" w:styleId="SubtleEmphasis">
    <w:name w:val="Subtle Emphasis"/>
    <w:basedOn w:val="DefaultParagraphFont"/>
    <w:uiPriority w:val="19"/>
    <w:qFormat/>
    <w:rsid w:val="00997ED5"/>
    <w:rPr>
      <w:i/>
      <w:iCs/>
      <w:color w:val="808080" w:themeColor="text1" w:themeTint="7F"/>
    </w:rPr>
  </w:style>
  <w:style w:type="character" w:styleId="IntenseEmphasis">
    <w:name w:val="Intense Emphasis"/>
    <w:basedOn w:val="DefaultParagraphFont"/>
    <w:uiPriority w:val="21"/>
    <w:qFormat/>
    <w:rsid w:val="00997ED5"/>
    <w:rPr>
      <w:b/>
      <w:bCs/>
      <w:i/>
      <w:iCs/>
      <w:color w:val="5B9BD5" w:themeColor="accent1"/>
    </w:rPr>
  </w:style>
  <w:style w:type="character" w:styleId="SubtleReference">
    <w:name w:val="Subtle Reference"/>
    <w:basedOn w:val="DefaultParagraphFont"/>
    <w:uiPriority w:val="31"/>
    <w:qFormat/>
    <w:rsid w:val="00997ED5"/>
    <w:rPr>
      <w:smallCaps/>
      <w:color w:val="ED7D31" w:themeColor="accent2"/>
      <w:u w:val="single"/>
    </w:rPr>
  </w:style>
  <w:style w:type="character" w:styleId="IntenseReference">
    <w:name w:val="Intense Reference"/>
    <w:basedOn w:val="DefaultParagraphFont"/>
    <w:uiPriority w:val="32"/>
    <w:qFormat/>
    <w:rsid w:val="00997ED5"/>
    <w:rPr>
      <w:b/>
      <w:bCs/>
      <w:smallCaps/>
      <w:color w:val="ED7D31" w:themeColor="accent2"/>
      <w:spacing w:val="5"/>
      <w:u w:val="single"/>
    </w:rPr>
  </w:style>
  <w:style w:type="character" w:styleId="BookTitle">
    <w:name w:val="Book Title"/>
    <w:basedOn w:val="DefaultParagraphFont"/>
    <w:uiPriority w:val="33"/>
    <w:qFormat/>
    <w:rsid w:val="00997ED5"/>
    <w:rPr>
      <w:b/>
      <w:bCs/>
      <w:smallCaps/>
      <w:spacing w:val="5"/>
    </w:rPr>
  </w:style>
  <w:style w:type="paragraph" w:styleId="TOCHeading">
    <w:name w:val="TOC Heading"/>
    <w:basedOn w:val="Heading1"/>
    <w:next w:val="Normal"/>
    <w:uiPriority w:val="39"/>
    <w:semiHidden/>
    <w:unhideWhenUsed/>
    <w:qFormat/>
    <w:rsid w:val="00997ED5"/>
    <w:pPr>
      <w:outlineLvl w:val="9"/>
    </w:pPr>
  </w:style>
  <w:style w:type="character" w:styleId="Hyperlink">
    <w:name w:val="Hyperlink"/>
    <w:basedOn w:val="DefaultParagraphFont"/>
    <w:uiPriority w:val="99"/>
    <w:unhideWhenUsed/>
    <w:rsid w:val="007771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gn.mp.gov.i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sign.mp.gov.in/" TargetMode="External"/><Relationship Id="rId12" Type="http://schemas.openxmlformats.org/officeDocument/2006/relationships/hyperlink" Target="https://mptreasury.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ign.mp.gov.in/" TargetMode="External"/><Relationship Id="rId11" Type="http://schemas.openxmlformats.org/officeDocument/2006/relationships/hyperlink" Target="https://finance.mp.gov.in" TargetMode="External"/><Relationship Id="rId5" Type="http://schemas.openxmlformats.org/officeDocument/2006/relationships/hyperlink" Target="https://esign.mp.gov.in/" TargetMode="External"/><Relationship Id="rId10" Type="http://schemas.openxmlformats.org/officeDocument/2006/relationships/hyperlink" Target="https://helpdesk.mptreasury.gov.in/" TargetMode="External"/><Relationship Id="rId4" Type="http://schemas.openxmlformats.org/officeDocument/2006/relationships/webSettings" Target="webSettings.xml"/><Relationship Id="rId9" Type="http://schemas.openxmlformats.org/officeDocument/2006/relationships/hyperlink" Target="https://authenticate.emudhra.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1</Pages>
  <Words>5103</Words>
  <Characters>29091</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463</cp:revision>
  <dcterms:created xsi:type="dcterms:W3CDTF">2026-05-19T11:15:00Z</dcterms:created>
  <dcterms:modified xsi:type="dcterms:W3CDTF">2026-06-03T11:31:00Z</dcterms:modified>
</cp:coreProperties>
</file>
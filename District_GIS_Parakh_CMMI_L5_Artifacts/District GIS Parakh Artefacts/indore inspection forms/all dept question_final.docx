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30C4" w14:textId="77777777" w:rsidR="00AB1A21" w:rsidRDefault="00000000">
      <w:pPr>
        <w:spacing w:after="80"/>
        <w:jc w:val="center"/>
      </w:pPr>
      <w:r>
        <w:rPr>
          <w:rFonts w:ascii="Arial" w:hAnsi="Arial"/>
          <w:b/>
          <w:color w:val="003366"/>
          <w:sz w:val="36"/>
        </w:rPr>
        <w:t>COMPREHENSIVE DEPARTMENT-WISE INSPECTION CHECKLISTS</w:t>
      </w:r>
    </w:p>
    <w:p w14:paraId="55E5C66A" w14:textId="77777777" w:rsidR="00AB1A21" w:rsidRDefault="00000000">
      <w:pPr>
        <w:spacing w:after="360"/>
        <w:jc w:val="center"/>
      </w:pPr>
      <w:r>
        <w:rPr>
          <w:rFonts w:ascii="Arial" w:hAnsi="Arial"/>
          <w:i/>
          <w:color w:val="646464"/>
        </w:rPr>
        <w:t>Master Inspection Framework Covering Departments, Institutions, Assets, &amp; Parameters</w:t>
      </w:r>
    </w:p>
    <w:p w14:paraId="6AF9AA0B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1. Agriculture</w:t>
      </w:r>
    </w:p>
    <w:p w14:paraId="06FD6A86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Agriculture Office, Seed Centre, Fertilizer Centre, KVK, Farm Machinery Bank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6159A2F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C5A57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29646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BA6A9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0CAAA90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8B7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2570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Seed stock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052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4077E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2A1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CE61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Fertilizer stock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44F3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19AC08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4C13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5553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Farmer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1F61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08E13A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8AB4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05B8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Soil testing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4FB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2B12C5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3DF2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4C8F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Scheme implementation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D7CF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ED3FE8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FAA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FAB7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Demo plots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284F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8CCEA4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8521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310E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Equipment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C5D1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D9437D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501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57C2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Field inspection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9B65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1D348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E001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6C19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E415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8E3D0F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58A1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F8D2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feedback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670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6D4D652" w14:textId="77777777" w:rsidR="00AB1A21" w:rsidRDefault="00AB1A21">
      <w:pPr>
        <w:spacing w:after="120"/>
      </w:pPr>
    </w:p>
    <w:p w14:paraId="6E2ED6E9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2. Revenue</w:t>
      </w:r>
    </w:p>
    <w:p w14:paraId="15F7A1A8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Collector Office, SDM Office, Tehsil, RI Circle, Patwari Office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1B1003A4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16AF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27E9F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06643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57ED8D3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8624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E098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Mutation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FE5B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7F40A3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FD6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FF2B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Revenue cases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A0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1DE5F3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9FF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B4C2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Land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4A0E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40EA23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7A6E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A072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Public hearing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0BE3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48B22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20E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0E58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376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85588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798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2EE2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83C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8ACB74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1775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B8DE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 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FE68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3FCB76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08C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230F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DB60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2EEBAC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5DA1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C8A2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Infrastructure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E012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B9AA27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0A2C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0E25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Service timelines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7F2C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656F8E8" w14:textId="77777777" w:rsidR="00AB1A21" w:rsidRDefault="00AB1A21">
      <w:pPr>
        <w:spacing w:after="120"/>
      </w:pPr>
    </w:p>
    <w:p w14:paraId="1197C209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3. Women &amp; Child Development</w:t>
      </w:r>
    </w:p>
    <w:p w14:paraId="05FBA060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Anganwadi, Nutrition Centre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3023E1D4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432D5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ED272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C3AAD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7070894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B59D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215B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Nutrition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82FD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B8CBB3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F1C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2148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Growth monitoring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B63B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67B7D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824F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F2A3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Pre-school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35DF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D50B44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4DCB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547D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Kitchen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266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E04CE8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0B63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C806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Food stock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6D06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69E15B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357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F511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Beneficiary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677C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F47F6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4C4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6689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Infrastructure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62D6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CE6270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A774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F1AA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DC75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D067A1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52FF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E9F9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DB49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1098F5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6D81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DB1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Community participation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D699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66CBE3C0" w14:textId="77777777" w:rsidR="00AB1A21" w:rsidRDefault="00AB1A21">
      <w:pPr>
        <w:spacing w:after="120"/>
      </w:pPr>
    </w:p>
    <w:p w14:paraId="36ED27F9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4. Urban Administration</w:t>
      </w:r>
    </w:p>
    <w:p w14:paraId="43235DFD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Municipal Office, Road, Drain, Park, Public Toilet, Street Light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17E01C8D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98748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79CDD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99D9C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5CBFA9C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40D8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72E9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Road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2FB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E3FAF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0C1E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CBFB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Waste management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3E4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F7177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EBC6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F896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Drainage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5F14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50792C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C6A8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E9FC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supply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4185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282E99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6EB2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92C7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Street lights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B82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040FFF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723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EF46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Public toilets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2617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1AC238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8B7B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CD38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complaints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BB9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EEE4BF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AE72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1999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Parks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EA71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B3DB6E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53EB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4A3B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Encroachment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A63A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D78985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F002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5CD8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9B8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3678400E" w14:textId="77777777" w:rsidR="00AB1A21" w:rsidRDefault="00AB1A21">
      <w:pPr>
        <w:spacing w:after="120"/>
      </w:pPr>
    </w:p>
    <w:p w14:paraId="3E3E30C1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5. PWD (Public Works Department)</w:t>
      </w:r>
    </w:p>
    <w:p w14:paraId="72E12384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Government Building, Bridge, Road, Office</w:t>
      </w:r>
    </w:p>
    <w:p w14:paraId="421C8320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PWD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290DCCEA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F4C59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0D77C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79221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25640FD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AE71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FBB5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Structural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2C09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BAE4CD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1806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7D79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Maintenance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5C1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140AD3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590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9DB1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Quality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5AA3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3BDE51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112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17A5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 signage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E58B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6B3F4E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A1B7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D617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Material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161D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E62929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76D2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266B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Work progress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AC77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B55E4D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EA8D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EF40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Contract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385E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E67930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7C1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57EB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Drainage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A68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85693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FF2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236A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Completion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693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B65F5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3367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DE70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Inspection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593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67739DA2" w14:textId="77777777" w:rsidR="00AB1A21" w:rsidRDefault="00AB1A21">
      <w:pPr>
        <w:spacing w:after="120"/>
      </w:pPr>
    </w:p>
    <w:p w14:paraId="59734FAE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lastRenderedPageBreak/>
        <w:t>6. Forest Department</w:t>
      </w:r>
    </w:p>
    <w:p w14:paraId="37C49B68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Forest Range Office, Nursery, Forest Beat, Eco Park</w:t>
      </w:r>
    </w:p>
    <w:p w14:paraId="0C8AAC6B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Forest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70FF78D6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52ADC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A1748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C0B6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3682177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BAFF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9705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Plantation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69D0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E11964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A08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7C1E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Boundary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790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32FB5C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E52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DAB9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Wildlife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D9BD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A0274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E9CF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896C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Patrolling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C60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CC0128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F1F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A6DD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line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488C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4CC1B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4D0B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8C5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Encroachment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B9C0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207440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013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6DC5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Equipment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F22C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C8911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A934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185A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Nursery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1369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CE71E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386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C110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51C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2D5C1A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3D8A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B213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GPS monitoring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5E45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1D725080" w14:textId="77777777" w:rsidR="00AB1A21" w:rsidRDefault="00AB1A21">
      <w:pPr>
        <w:spacing w:after="120"/>
      </w:pPr>
    </w:p>
    <w:p w14:paraId="45870BFA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7. RTO (Regional Transport Office)</w:t>
      </w:r>
    </w:p>
    <w:p w14:paraId="68E3489D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RTO Office, Driving Test Track, Vehicle Fitness Centre, Check Post, Driving School</w:t>
      </w:r>
    </w:p>
    <w:p w14:paraId="7265A438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RTO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4CE4A925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9FBD8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F5EEA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921DA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78CE1D9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9E16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A35D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Office infrastructure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157B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C99A4C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2AA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A95F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Driving licence services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920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95B0FF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27E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9985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Vehicle registration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5C24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CAC12E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1097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6038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Fitness inspection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273A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472ED9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D1E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AC94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Public grievance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803B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589217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2054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1A14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4FFE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BC9406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5E46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89EF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IT system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6FEC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C9CCF0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9ACE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A035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waiting area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DEA2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106306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033B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CAF0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448B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D4076D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CBC4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00B9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Road safety awareness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8ABB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1D1C6E33" w14:textId="77777777" w:rsidR="00AB1A21" w:rsidRDefault="00AB1A21">
      <w:pPr>
        <w:spacing w:after="120"/>
      </w:pPr>
    </w:p>
    <w:p w14:paraId="66BC6EAB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8. MPRDC</w:t>
      </w:r>
    </w:p>
    <w:p w14:paraId="65EE95A6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State Highway, Major Bridge, Toll Plaza, Road Project Site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56D0DB23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E0F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72206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13165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4C84427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3B9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764F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Road surface quality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90AE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6F3357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5D2E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99AD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Potholes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56A7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5813A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62FC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4C01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Road markings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8F19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808243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6CE8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ECBB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Signage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B0DA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B8127D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1928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EB19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Crash barriers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EB27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681F4D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24E2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E03E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Drainage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9139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777F7B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B3D5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D0CE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Bridge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4825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D6C604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76B0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261F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Street furniture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5C3F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7E01D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76E5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20AC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Contract compliance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44D1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EAD99C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935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6EF6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Work progress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BFF4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4F1C767" w14:textId="77777777" w:rsidR="00AB1A21" w:rsidRDefault="00AB1A21">
      <w:pPr>
        <w:spacing w:after="120"/>
      </w:pPr>
    </w:p>
    <w:p w14:paraId="0A7B9F46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9. PHE (Public Health Engineering)</w:t>
      </w:r>
    </w:p>
    <w:p w14:paraId="439A06A3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Water Treatment Plant, Overhead Tank, Tube Well, Pump House, Pipeline Network</w:t>
      </w:r>
    </w:p>
    <w:p w14:paraId="06FD7CA0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PHE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658E7965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2BEB2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A91D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9195A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2EB9DBD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4008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4A63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quality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952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C1B0E3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2788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6B53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Supply hours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23D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09ADB7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BF2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3C32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Pump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2FCD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D3410F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2146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5D21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Leakages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A97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E67C77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B4C0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FF41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Storage tank 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410D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CEBFE8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B667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694F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Chlorination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E526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6068C5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F607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4D1F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863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22FEAE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3DC0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C9EE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Consumer complaints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9041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20D89B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4AC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F883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Maintenance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9250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13F381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89F4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314F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79AE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015864FD" w14:textId="77777777" w:rsidR="00AB1A21" w:rsidRDefault="00AB1A21">
      <w:pPr>
        <w:spacing w:after="120"/>
      </w:pPr>
    </w:p>
    <w:p w14:paraId="3726F715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10. AYUSH Department</w:t>
      </w:r>
    </w:p>
    <w:p w14:paraId="6CE1AACF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Ayush Hospital, Ayurvedic Dispensary, Homeopathy Centre, Yoga Centre</w:t>
      </w:r>
    </w:p>
    <w:p w14:paraId="2862A5C3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AYUSH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6182E42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DE64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92E9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CC181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434E8A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35CE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F522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Doctor availability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0366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A297A1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D846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DB01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 stock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A786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686BA5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D44B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2905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Patient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7AA8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75A899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865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FCA5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Therapy rooms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16F5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3D980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C7BD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7736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2BB7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42EA00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ECE7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3775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6CCE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F0E4AB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D8FD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43B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Equipment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98A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CA0551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608F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25FB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feedback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FD37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6F0E19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D63E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E0A6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2E7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0A6A5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B75E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64DF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Infrastructure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B02E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3B9FA949" w14:textId="77777777" w:rsidR="00AB1A21" w:rsidRDefault="00AB1A21">
      <w:pPr>
        <w:spacing w:after="120"/>
      </w:pPr>
    </w:p>
    <w:p w14:paraId="772E2923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lastRenderedPageBreak/>
        <w:t>11. OBC &amp; Minority Welfare</w:t>
      </w:r>
    </w:p>
    <w:p w14:paraId="40ED18D4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Hostel, Coaching Centre, Office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3491FC25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E5342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CE771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79313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008A761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2F2C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8A63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Beneficiary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E6C3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147EF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015D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36EC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Scholarship distribution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E26D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0B8E1C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87FE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0CD5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Hostel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344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EB03D3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ACF1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83F0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Food quality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627C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F4EEFB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9CEB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CD50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4E8A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1E5497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01D2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BEFF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175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D38F7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06C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3675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0891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649F0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DEE8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3F65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Infrastructure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F92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2DE862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5902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731D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Complaint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07FA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3F9AD5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E825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BA94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Scheme implementation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93EC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0C7C7931" w14:textId="77777777" w:rsidR="00AB1A21" w:rsidRDefault="00AB1A21">
      <w:pPr>
        <w:spacing w:after="120"/>
      </w:pPr>
    </w:p>
    <w:p w14:paraId="1E420D51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12. GMDIC (District Trade &amp; Industry Centre)</w:t>
      </w:r>
    </w:p>
    <w:p w14:paraId="67059EF6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District Industries Centre, Incubation Centre, MSME Facilitation Centre</w:t>
      </w:r>
    </w:p>
    <w:p w14:paraId="5DB02898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GMDIC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217C5A0F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23845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57BDE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DD475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7C074C0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7A4D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C09E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Entrepreneur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49A1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142FED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C77D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D6DA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Loan facilitation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4B2F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C38E21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7EFD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84A9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Subsidy processing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274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2E5C5B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762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F8A2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Skill training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33DC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68AAF7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E25A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57C91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Industrial approvals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A6B7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7B947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966C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7D8C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301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6D552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B0C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83C6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181C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2FDA3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8EE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0A6D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IT infrastructure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D916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D9247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4040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AED9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Grievance redressal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96F2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29CDE7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812F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D4B2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Monitoring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7F4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670EC940" w14:textId="77777777" w:rsidR="00AB1A21" w:rsidRDefault="00AB1A21">
      <w:pPr>
        <w:spacing w:after="120"/>
      </w:pPr>
    </w:p>
    <w:p w14:paraId="3D4B9689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13. Education Department</w:t>
      </w:r>
    </w:p>
    <w:p w14:paraId="17DACA08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Primary School, Middle School, High School, Higher Secondary School, Government College, ITI / Polytechnic, Hostel</w:t>
      </w:r>
    </w:p>
    <w:p w14:paraId="3F855A97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Primary School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5430435F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129D8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F3F40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A56CA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7E301AE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571F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31F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structurally safe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67FC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80336E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5F4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07D9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Boundary wall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F3F7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4ADA12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E71B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C867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Classrooms adequate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F640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780A4F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D61D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F3FD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Furniture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FC5B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339E8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58D5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D2FB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Blackboard/Smart board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CF80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15B38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64C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897B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Teacher attendance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1F02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93E582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4E27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1B8D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Student 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CEB5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CC1396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7C1C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2D12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Admission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FA74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EED5B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483A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A958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Mid-Day Meal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70D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8D824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93D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CDCF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Kitchen hygiene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4D28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DB8C95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A98B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222B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Drinking water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A85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7DEB10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2201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5353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Separate toilets (Boys/Girls)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787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31F02D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943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826A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EF5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06164E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D35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81E7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Playground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6BDE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5C688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894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CE2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Library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ECAF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1D55C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2C8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11E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Sports equipment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463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E02F26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F5B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8F26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First aid kit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8A8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404A2C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972B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1C90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extinguisher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97AB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89C37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59B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2338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Inclusive education facilities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09CB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6D288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BBC8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BCE1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E6D1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88502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7F2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0011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 (if applicable)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6744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69ECC5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7485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E6A6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SMC meeting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59C0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B30BA7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241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798C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Complaint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D9F9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6E2087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DB00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61B9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Learning outcomes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D21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252E2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BD1E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FD9B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F282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58674B0E" w14:textId="77777777" w:rsidR="00AB1A21" w:rsidRDefault="00AB1A21">
      <w:pPr>
        <w:spacing w:after="120"/>
      </w:pPr>
    </w:p>
    <w:p w14:paraId="0DB7323A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Middle School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E9DC9AA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EA241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3608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A9E0B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1039B9A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E450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B790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E1C8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2395C0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49F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0201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Science kit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B16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65444A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C4B6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5F7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Computer availability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D1D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2D5B9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AC16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9E36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Teachers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6E5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AC674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FC8E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C562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Student 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32F5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653597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3425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425B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Library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7ED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442CDA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C6DA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721F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Laboratory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FD8F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644E88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83E5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B30D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Mid-Day Meal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DA7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AFC760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9C52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E67C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F1C4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F3754B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7F6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D586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Drinking 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5401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A4127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9E5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40EB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58D8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0DC5A7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655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7EE6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Playground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2651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4872D4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6D1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BB87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Boundary wall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12F0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EC2CF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042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2558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8FBA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7E91B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6932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8A75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Scholarship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9BD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8BB3EE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889E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EF86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 measures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D261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075A9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9428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A966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9BBD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6B5AAF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BB4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FAF9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0CE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CF085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CC2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3B93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Inclusive facilities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4355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E5B616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017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1039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Parent meetings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3CF1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22B52016" w14:textId="77777777" w:rsidR="00AB1A21" w:rsidRDefault="00AB1A21">
      <w:pPr>
        <w:spacing w:after="120"/>
      </w:pPr>
    </w:p>
    <w:p w14:paraId="199CBA25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High School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30074708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DE23A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C9B2B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9A121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09FFDEE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CC1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351F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Classrooms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BC2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10E69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7CB8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7613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Science Laboratory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A5CA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90C0C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B98C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10DC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Computer Lab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AF61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9C95B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071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EDD7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Library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3DA5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842F67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8AA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8B23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Smart Classroom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911F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33216D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6F75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CC8C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Qualified teachers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08A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074B5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455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2D75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Student 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AE95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C6E38D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1DEB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9B5F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Board exam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EC3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068A87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6C2A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57B5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Career guidance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AC01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40C2D1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4DE0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7E20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Scholarship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80FA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285610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B900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0EB8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8807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5C363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E8E1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070D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518F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195BFE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8BE6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E9C1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6EA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09966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F667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ADED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Sports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4930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D2C743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D1C2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EF44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NCC/NSS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EA42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C8B570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41C9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A34F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F76C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E8C54F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57E2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49DB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First aid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44F1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9F486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384F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16C8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D144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B585EE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946C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CEBF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education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5AB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311D69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E515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4172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9201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1E617762" w14:textId="77777777" w:rsidR="00AB1A21" w:rsidRDefault="00AB1A21">
      <w:pPr>
        <w:spacing w:after="120"/>
      </w:pPr>
    </w:p>
    <w:p w14:paraId="1C2DA400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Higher Secondary School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344EDF2E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94CB9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11BF2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9B202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BE0EE8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4B0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6CC7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F33B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A31CC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C214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4EE5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Physics/Chemistry/Biology Labs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95CA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96C811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2B53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DB83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Computer Lab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0341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41308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07A6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4028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Library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2CC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A0416E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F56A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C139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Teachers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785C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44108E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FA68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4C7F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Principal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7FB4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798084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F3B7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A25B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Practical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6C31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CCF78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15B7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F94E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classroom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FB76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185F29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1374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2B0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Scholarships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2709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B4D490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7C15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16C4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Career counseling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34C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ED3BA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8219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E25D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Sports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E0CC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EA34E3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7790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B9E5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67FD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D21D38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BAE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F2E1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8C88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ADC82A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C14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39F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3193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116A5B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CB80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DA8D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2D29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F3AF5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FCDF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D8C4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BFF7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97027C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9E71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3DC7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Board results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E6D9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B28DA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3E8C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5ACC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Inclusive education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3092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8B2EC8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14F3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9652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B218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7DB4E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8A36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16E4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054A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6931C3A" w14:textId="77777777" w:rsidR="00AB1A21" w:rsidRDefault="00AB1A21">
      <w:pPr>
        <w:spacing w:after="120"/>
      </w:pPr>
    </w:p>
    <w:p w14:paraId="14AEAA06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Government College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41EAE75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D709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4099E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1F347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49D6FFB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772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C1A6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Infrastructure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EE6B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A356A2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D9AA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3AE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Faculty availability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45B7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C3AA5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632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B45C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Classrooms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01B4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5D50CC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BC1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BF68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Laboratories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CC10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F8D45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8A1E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748A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Library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AD13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5516C6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6F1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0C07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ICT facilities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5B08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4F6F50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88A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77CD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Wi-Fi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C578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1A655C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36B6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C486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Research activities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2662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469059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5FC0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2639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Examination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4B0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A2D20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798D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F520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NAAC compliance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B0CB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ED552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FDC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DACA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Placement cell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64FB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A3430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9B1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AF63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Hostel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442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1D7454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F693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43E9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Scholarships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312D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4754B3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9C05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378C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D61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20A462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2C0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4CBE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F59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D43CD1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31B27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83B8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Accessibility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14C2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2B12D9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FA4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D58F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AC6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5D29FE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E4C6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4CEE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Student grievance cell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2271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D858DE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C649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CA7C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Internal Quality Assurance Cell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CBD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767571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0F07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6E00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C2BC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0284EE3E" w14:textId="77777777" w:rsidR="00AB1A21" w:rsidRDefault="00AB1A21">
      <w:pPr>
        <w:spacing w:after="120"/>
      </w:pPr>
    </w:p>
    <w:p w14:paraId="40B46EAE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ITI / Polytechnic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762843EE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6DEDB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059A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BB98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A1356F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2F8E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357B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Workshop equipment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8B7E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6549BF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CBB0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F6E8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Laboratories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F33D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550310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F486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9D88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Faculty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3D0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F7DE05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5B9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29E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Industry linkage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C2BE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C3F4FE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3465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E32F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Training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568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9921D8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860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3439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Placement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4B4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3CF671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31E0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4D56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 equipment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BB3D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FE802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2E6B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938D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Tools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68BD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CF3E3C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65C7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5F8F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Library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D6E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F2C6B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546B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5DD8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Computer Lab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F523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C53496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E9B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E8CB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9D02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14F49D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4AB9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7CD9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Hostel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819B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AB7D5A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1689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669B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314F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912B1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CDE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47B7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1DF5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6B2194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0386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08FB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690E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AAC38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0A2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4A73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Assessment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08F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FA7B97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CB5D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7D23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Practical training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95AA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897847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313A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5A63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Industry visits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751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D662FA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297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ED5D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F7F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544AAB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E767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30BB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Student feedback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65C6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56564EFA" w14:textId="77777777" w:rsidR="00AB1A21" w:rsidRDefault="00AB1A21">
      <w:pPr>
        <w:spacing w:after="120"/>
      </w:pPr>
    </w:p>
    <w:p w14:paraId="4820A982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Educational Hostel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238A55B2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3AE27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CE46A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36C9C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5CBD490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649E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E249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FAB5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B7A95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7674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1476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Rooms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C76D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87113A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9226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9F6E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Beds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0DC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7C5964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C9E4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FE54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Mess hygiene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AA69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832D49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2ABC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4116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Kitchen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BC9A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1113E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338E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BD30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Drinking 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AD7A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DDE089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4D7F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DD2C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D0BE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66A0A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D404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6F9E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Bathrooms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E935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29999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E2E2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CDE2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Warden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2D45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D28B43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75E8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30F6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1D30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EE96E8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771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C118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A0CC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F7A9D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3413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A7A1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B39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56B5D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CB99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886B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4B8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9D1C2F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A425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F993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485E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587C56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236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28DB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Medical facility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277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599B2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DE2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69E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99A8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95F169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157B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FFF8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Visitor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B6A7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A36F74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278C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FF6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Complaint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5248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22AEE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94D6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AACB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Emergency contacts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031C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91EC6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DC22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EC01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Accessibility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B1AD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E26B84E" w14:textId="77777777" w:rsidR="00AB1A21" w:rsidRDefault="00AB1A21">
      <w:pPr>
        <w:spacing w:after="120"/>
      </w:pPr>
    </w:p>
    <w:p w14:paraId="3E796B77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14. Food, Civil Supplies &amp; Consumer Protection Department</w:t>
      </w:r>
    </w:p>
    <w:p w14:paraId="531C99FB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District Food Office, Fair Price Shop (FPS), Government Warehouse / Godown, Procurement Centre, Food Grain Transport Vehicle</w:t>
      </w:r>
    </w:p>
    <w:p w14:paraId="0B4C25A7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District Food Office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60E058CB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D27A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5E231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34D12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1A16A95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B58D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CC61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Office building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835D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9D247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B2A7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942D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help desk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5244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B66A15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CA1F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DD46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Staff attendance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92C5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39E2BD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7F54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A400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Inspection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6F0B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1354B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5E01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33A5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PDS monitoring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1B68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7AC5E3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5F93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6EC8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Grievance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BE0D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97B992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6FE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E806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05AE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427C5E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F02C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93F3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Scheme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AF5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BE91D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0AC3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CF1F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B34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DA0A98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D323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CCE7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954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F5EF7A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4A14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CA0C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 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FAB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CCF42C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042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1FBD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Notice board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7143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0F9A5C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2442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D874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B73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B2125E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94D8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13C5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Accessibility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5BEA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9F3D2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8D3B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F96A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3903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CF5325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9F87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D5A9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Vehicle log book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88A7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B15395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8895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9E41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Audit compliance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0082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B0965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5F73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A5B7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Meeting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4A81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526587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3DB8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A6B3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Consumer awareness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F0EC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EE3409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D5A6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0F0B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IT infrastructure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050A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7F3252A5" w14:textId="77777777" w:rsidR="00AB1A21" w:rsidRDefault="00AB1A21">
      <w:pPr>
        <w:spacing w:after="120"/>
      </w:pPr>
    </w:p>
    <w:p w14:paraId="48998A10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Fair Price Shop (FPS)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4B2F2A76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2670C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80C08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24C2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24C31B5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CCB9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BD1E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License displayed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F4CD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AC34A2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B8BA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A4DD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Stock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9948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77147A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03E4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276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Sales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3098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9C2F8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D7843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775E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e-POS functional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26BB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D8EDAA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8A0F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409C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Biometric authentication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826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342E9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8508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5321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Food grain stock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066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B112DB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B73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995A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Food grain quality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F49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109226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4CCF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895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Price list displayed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A59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550C9B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AB2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BB89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Working hours displayed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668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037907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6C2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F476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Beneficiary list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272B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7F6B3D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E62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2BBB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Complaint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8970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CB6F85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D55D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29E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Weighing machine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1B1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E7F37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1556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634A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Storage hygiene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F85A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3E11E2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52B1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24CE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Rodent control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BE01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0E899C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EE72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5CDD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extinguisher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62CF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AF4925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F9B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0241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Transparency board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4238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A40AAB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FF8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133C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No stock diversion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B900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DF4B1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2106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C757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Beneficiary feedback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44B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3A91DD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0F37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A1AD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Accessibility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388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BC4B7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A222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D580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817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27A80573" w14:textId="77777777" w:rsidR="00AB1A21" w:rsidRDefault="00AB1A21">
      <w:pPr>
        <w:spacing w:after="120"/>
      </w:pPr>
    </w:p>
    <w:p w14:paraId="73E5D1DC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Government Warehouse / Godown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73CC885E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0D0E5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AB14A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04465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16410BB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8686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9DA6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CC15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4F536D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BCD8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9015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Roof leakage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5817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D73315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5597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67DD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Ventilation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606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549C91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79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7F60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Scientific stacking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5A4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AB8DE9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398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99B1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FIFO followed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0423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51AC89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F4F6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6A78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Moisture control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65A1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F0D89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F52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54C6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Pest control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0217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77FC09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1736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4A41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6C06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F655FA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BB81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251C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7153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3566EE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37BD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379D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7167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893FF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9AEA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DCD2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Stock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429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CFC03B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885A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B5E9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inventory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865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8EA8B2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7D85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3D01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Loading area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38CB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8246D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8E08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AB64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Weighbridge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042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66D592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5950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31A5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Boundary wall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64B8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A9A47E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233D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A9C1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Drainage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1E20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67AEEF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4EC2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3F3A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Inspection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707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0EFAA4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F56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71AC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Insurance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A7AA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7C6640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4A20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831B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837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324BB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70B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EFE2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869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2990215C" w14:textId="77777777" w:rsidR="00AB1A21" w:rsidRDefault="00AB1A21">
      <w:pPr>
        <w:spacing w:after="120"/>
      </w:pPr>
    </w:p>
    <w:p w14:paraId="195C8F1B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Procurement Centre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1D6D72E6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AB9A1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01F8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5F679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184E275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DAD9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9FB2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Farmer registration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5244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DD1453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8032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CF09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Token system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798E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0F99C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8EF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795A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Weighing machine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5BA0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8450FC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A65D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0E18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Moisture testing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A149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F88317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AB87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41E3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Quality testing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76A5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FC1D08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ED7E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EB1A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Procurement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25EF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68C0C9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A41C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A74F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Payment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6035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B4E6E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C7FE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2D85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Storage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185C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9DF0C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BD3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2A98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Queue management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EF4B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1671EE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C0C1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9A95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Drinking 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29B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7CE273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8CC7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907E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15A3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38FA6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3A79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1760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Help desk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964B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5EEFC3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BE1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48E9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Display board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EBE8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1986D6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E50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5F0A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Complaint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DAA3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36464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AE04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A593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E260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C45FC2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2897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0E0F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24C4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3363ED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6C6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2724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IT system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734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18F83F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568E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5C1C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8C08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251E8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7658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F36C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61D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638DF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1CA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59B5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5DB1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1D4A6A44" w14:textId="77777777" w:rsidR="00AB1A21" w:rsidRDefault="00AB1A21">
      <w:pPr>
        <w:spacing w:after="120"/>
      </w:pPr>
    </w:p>
    <w:p w14:paraId="4ADB8041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Food Grain Transport Vehicle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32F400AA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4176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1AEF2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13111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568338F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A49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0987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Vehicle fitness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6D2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3318C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E7E9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ADBD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GPS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0AC6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04394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B56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0674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Permit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5C4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AA8B5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662E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C6F3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Driver documents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449A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CD1553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09C9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41CB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Vehicle 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EFD8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5F6EE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041F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020D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Covered transport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885B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649F6F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DE26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2EDB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Seal verification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597B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8862D2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5018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688C0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Delivery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0EF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3DA5DA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7F5BE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691B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Fuel log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1655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E8F74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6AFD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4E0D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 equipment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1626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FE6051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2AA1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5268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Insurance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2E2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25D76D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E992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5430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Timely delivery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86A2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56A50F1D" w14:textId="77777777" w:rsidR="00AB1A21" w:rsidRDefault="00AB1A21">
      <w:pPr>
        <w:spacing w:after="120"/>
      </w:pPr>
    </w:p>
    <w:p w14:paraId="1541B2CB" w14:textId="77777777" w:rsidR="00AB1A21" w:rsidRDefault="00000000">
      <w:pPr>
        <w:keepNext/>
        <w:spacing w:before="320" w:after="80"/>
      </w:pPr>
      <w:r>
        <w:rPr>
          <w:rFonts w:ascii="Arial" w:hAnsi="Arial"/>
          <w:b/>
          <w:color w:val="003366"/>
          <w:sz w:val="28"/>
        </w:rPr>
        <w:t>15. Health Department</w:t>
      </w:r>
    </w:p>
    <w:p w14:paraId="1474C567" w14:textId="77777777" w:rsidR="00AB1A21" w:rsidRDefault="00000000">
      <w:pPr>
        <w:keepNext/>
      </w:pPr>
      <w:r>
        <w:rPr>
          <w:rFonts w:ascii="Arial" w:hAnsi="Arial"/>
          <w:b/>
          <w:color w:val="464646"/>
          <w:sz w:val="20"/>
        </w:rPr>
        <w:t xml:space="preserve">Assets / Institutions Covered: </w:t>
      </w:r>
      <w:r>
        <w:rPr>
          <w:rFonts w:ascii="Arial" w:hAnsi="Arial"/>
          <w:color w:val="464646"/>
          <w:sz w:val="20"/>
        </w:rPr>
        <w:t>District Hospital, Civil Hospital, CHC, PHC, SHC, Health &amp; Wellness Centre, Urban Health Centre, Blood Bank, Ambulance, Drug Store, Laboratory</w:t>
      </w:r>
    </w:p>
    <w:p w14:paraId="5EC5C7F9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District Hospital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629EC68B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58734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0B75F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79D6B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1F07BFA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3B6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DD30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structurally safe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4A19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C8DD0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01A1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50B6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Boundary wall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3CA6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812A7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37EC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3651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Signage displayed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A2A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90A75A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6ECE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A187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Emergency entrance functional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8F42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E59858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11F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621C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OPD functional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B7A8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4F7FD2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58EF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ABFF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IPD functional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475C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9FA4DB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6DC1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636E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ICU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5CA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59CFF5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4E4E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EA0A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Operation Theatre functional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5F0A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988C3A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BB46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55F9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Labour room functional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0DAD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C3B20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5903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A659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Blood bank functional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778D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D8D472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1EC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F521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Emergency services (24x7)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C733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BD2A7B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E3B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E518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Doctors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BC0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CCEB75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98C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0FBD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Specialists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AAF2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682409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CAA0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46A9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Nursing staff adequate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A3A1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8B358E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3E2D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1A4E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Pharmacist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0DD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C4305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699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C8E7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 technicians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3266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A77025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EDF3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6B6A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Essential medicines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AAEF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B29880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1777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091A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No expired medicines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09ED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3BCCDB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42E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FEDF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Medical equipment functional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97A1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241F2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DDD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BF0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Oxygen supply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ECE7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EDFDF0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ACB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6C13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Ambulance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F05D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C84635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CCD5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D5C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extinguishers valid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06C3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564608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376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A062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Biomedical waste disposal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9C8A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1C7BA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7E00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B37B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5AEB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E33395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048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EFA3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supply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2E76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B5E79B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AEAC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D0AF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Patient grievance system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979B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5B3D92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FD8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6D4C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DE84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2CEBD6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EC1A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28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8E42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records maintained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4E7D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8D9159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50F5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9ED7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Attendance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7FA4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D2240B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D0FB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21BC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Stock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18CC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D62023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9ED6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6178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CCTV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0B6D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9BCF65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B916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5262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Parking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69A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3F5B1A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297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6A8F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Accessible 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C80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91A302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D3F9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C66B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Ramp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DF19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57FD07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643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B3E7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Patient waiting area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8097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7CE331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DC5A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3FEF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Mortuary maintained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83F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D5BD18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BFD1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9F4A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Laundry functional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AE68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C22A9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19F6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DF6B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Kitchen hygienic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E5C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B97DF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8535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2402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48C5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671460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3213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DE76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Overall maintenance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39C5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3297D8D4" w14:textId="77777777" w:rsidR="00AB1A21" w:rsidRDefault="00AB1A21">
      <w:pPr>
        <w:spacing w:after="120"/>
      </w:pPr>
    </w:p>
    <w:p w14:paraId="0665FA89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Civil Hospital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74411302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9121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8D327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9593B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0715368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3273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3593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1974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CCC102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A2B5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E89D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9FA8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62EBD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3F07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E138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IPD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0D2C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53ACE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F79B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E3C8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Doctors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5AE7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20F458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CFC4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7DC6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Nurses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F51B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840BA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A462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1E2F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C07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8B4E1E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EF64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A027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Equipment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E5E4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095AF3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C2A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9C0C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Laboratory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49AD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1612F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044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1E1E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Emergency 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58ED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F06243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187E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7BFB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Ambulance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3F4E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EB44AC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A75E7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EEB7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B388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ED1586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6069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8B01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Biomedical waste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75FC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C4A81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8AFC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B0DC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D3C0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3DC1D2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25C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64AC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05BB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4E313A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7438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73EB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E62D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EF01E0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581A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C908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Generator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089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32DDCE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DBA2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A62E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1D6E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4C97C7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FFE8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469D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feedback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E47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B87A73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83A9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BB10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Parking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2558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BCEA0C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6789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C241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2A41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20FA2378" w14:textId="77777777" w:rsidR="00AB1A21" w:rsidRDefault="00AB1A21">
      <w:pPr>
        <w:spacing w:after="120"/>
      </w:pPr>
    </w:p>
    <w:p w14:paraId="372F8923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Community Health Centre (CHC)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59619A15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CD5B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E8FD6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0E8D8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585B8F6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0FBF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EC82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1A4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9B6CD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9613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2A1E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982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A96D01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BCF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6EED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Labour 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600B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BF9D53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ABB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CFA2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Operation theatre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6D01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5BAF43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5E7D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CE24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Doctors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275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99B031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739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25AC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Nurses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0D9A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43086B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128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A26C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ANM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E99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E20C1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DF6A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D018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 stock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1226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731AE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657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022B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1479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6F0C77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B131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81BA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Cold chain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A3F7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5AEF7A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0EB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70EA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Oxygen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A01A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CCA683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EB4A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54A8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Ambulance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7F68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046654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C325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4D8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CC1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44F9AA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8F3E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25A0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Biomedical waste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3DE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BA5D98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CA99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31D8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FF6A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85976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6013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A065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1B2D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6609C9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EFD7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1EF2B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2DFC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632FFC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3C3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3F81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109D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C73E2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C49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F6C0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help desk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0A2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CAABB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736D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0323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467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7D2B8BEF" w14:textId="77777777" w:rsidR="00AB1A21" w:rsidRDefault="00AB1A21">
      <w:pPr>
        <w:spacing w:after="120"/>
      </w:pPr>
    </w:p>
    <w:p w14:paraId="0AA44FF5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Primary Health Centre (PHC)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19043E74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C0E7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4E338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DC752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C1874F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C9B5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F4E9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6BA5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170E28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4B6F1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16C8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Boundary wall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DEA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213832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E6A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0F8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4509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6785B4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C072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C1B2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Medical Officer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B27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39D276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1E5D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B546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Staff Nurse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1D17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7175FA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D999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9595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ANM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46C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6947B9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C766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85D1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Pharmacist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7E9E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6713C6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6065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DA06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 stock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E773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AF8B36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5E0D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FEAF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Immunization 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571B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34CD9B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65CA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DCA1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Cold chain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E90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13D23D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85DF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A114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Delivery room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5488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A5B048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3AD3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8075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Laboratory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E98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44FDE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AD62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6D88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Patient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DB9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12C6E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E068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C261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DB55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24B7B7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5BFA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6F9F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supply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0092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E35E7B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BCEA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3E1D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AE0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29D543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8715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0E01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Biomedical waste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2734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14581B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4B1A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F135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extinguisher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54C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AA8544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DD3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87C3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Complaint register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14CB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348FE0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52AA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2889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DB6C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02462C50" w14:textId="77777777" w:rsidR="00AB1A21" w:rsidRDefault="00AB1A21">
      <w:pPr>
        <w:spacing w:after="120"/>
      </w:pPr>
    </w:p>
    <w:p w14:paraId="591E9D67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Sub Health Centre (SHC)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391BD43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955EF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27050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B99A3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E78D37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66BE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6A8C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6B48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271743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58B6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266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ANM posted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7CD0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C2D7C4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4205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8C86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Immunization services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DC0E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D5B96D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5E2C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A83B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 kit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B50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9364B3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5B52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3823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Maternal care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76B2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08942C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1A3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5C93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Child care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5F3D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18FF0E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459F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C01A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Registers updated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7D12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D8673A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9B4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CF9F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D54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1DA95B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F4A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D984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723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102302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AE2C4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56C5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B449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6AD33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E8BA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0820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9F44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67FED5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F16C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92AC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Accessibility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A07F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CF481E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FEF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2035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Signage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7F8E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D5D453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826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998B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services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4A15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B82DAF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52FF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CE5A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3EF5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6170C33" w14:textId="77777777" w:rsidR="00AB1A21" w:rsidRDefault="00AB1A21">
      <w:pPr>
        <w:spacing w:after="120"/>
      </w:pPr>
    </w:p>
    <w:p w14:paraId="7D3BCB87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Health &amp; Wellness Centre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1D69B441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BF36C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6805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5E75D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E28F07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4D07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D6D0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D31B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E0249F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E5E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FEB2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Telemedicine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DDDC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E09530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BD8A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25AC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NCD screening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23A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E1B04D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3217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7979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 availability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0438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EC0F5B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6209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D5BB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Staff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5001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000C9B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FC1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EF4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Yoga activities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F3E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683FD2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69D4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BE6E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Health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55A4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8C984C4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47C7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7C84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IT connectivity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A5C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21083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716A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C575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F5C3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B4E4C4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3F65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E972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9F0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E9B9CF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1FAC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F08E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5409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4664D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0E3D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115D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awareness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0443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87262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6C0E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2437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Accessibility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404C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85EB5B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EC98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5C95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Equipment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B1FC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807CAC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EE01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7905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87BF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0DFC1D27" w14:textId="77777777" w:rsidR="00AB1A21" w:rsidRDefault="00AB1A21">
      <w:pPr>
        <w:spacing w:after="120"/>
      </w:pPr>
    </w:p>
    <w:p w14:paraId="1BF70C41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Urban Health Centre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571F32F2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DDE18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E3FAC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D743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45F8B1B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2622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B5B4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8F9E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B0823E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7AC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41DC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OPD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6109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5956B2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6899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87D6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Doctors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FD0A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4A6901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C2C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C793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2F46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06197A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3CF6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8699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Lab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8020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E46A0C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40A2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7741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Vaccination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E112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FFF8EB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50B6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42FD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CEDE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980D41E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397A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D442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C29E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F9401A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6622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F870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BAE8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2DD726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F8D5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E85F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55CF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84B490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BF75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BED5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Citizen feedback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BFED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6B42D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C843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98F3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9263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3EF0743F" w14:textId="77777777" w:rsidR="00AB1A21" w:rsidRDefault="00AB1A21">
      <w:pPr>
        <w:spacing w:after="120"/>
      </w:pPr>
    </w:p>
    <w:p w14:paraId="29A87792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Blood Bank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19C6D03E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FD7FB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D9E02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3AD29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0B25D23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FA5E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C5E6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License displayed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EFE1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9386827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EE52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A844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Blood storage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07F1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55BC63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085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0FFC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Cold chain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0FFA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3F7E3C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0EA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3F02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Screening equipment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FFCF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DC093B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8FEA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F79C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Donor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FD16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EFE09A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08C4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3739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Expiry management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626D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04FEE4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476C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D6B7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Generator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160E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92A904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55B5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DAC9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3C99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E8AC56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E0AD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307D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Staff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18BB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FEDE7E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4B26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DD28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2FB4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10335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5282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17D3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C764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E32CD3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A6EA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46E7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Waste disposal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E84A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4DF75759" w14:textId="77777777" w:rsidR="00AB1A21" w:rsidRDefault="00AB1A21">
      <w:pPr>
        <w:spacing w:after="120"/>
      </w:pPr>
    </w:p>
    <w:p w14:paraId="24DEDD28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Ambulance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3040CA2E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7099F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8D42F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0C42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66F91A9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9164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8C49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Vehicle condition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B899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7AAB16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D5B4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2D55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Driver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5FF0E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6DBAD2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3A4B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1D49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Medical staff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5B13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4251ED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F3AF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4EDB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Oxygen cylinder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162B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3EE116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BCF9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8301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First aid kit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8F64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FA7AB6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DD0E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39113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Stretcher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13C0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4CA75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6B13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9199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GPS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79FC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600E5D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BB82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375A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Communication system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61D5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CF451A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DD1A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0D3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Fuel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33C1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60FE19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C9E8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B61A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Log book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E737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D42840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D228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2B7B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Insurance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EA81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D0B1272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07B1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F7DD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Sanitization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C9D4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5CCF9533" w14:textId="77777777" w:rsidR="00AB1A21" w:rsidRDefault="00AB1A21">
      <w:pPr>
        <w:spacing w:after="120"/>
      </w:pPr>
    </w:p>
    <w:p w14:paraId="229BB40C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Drug Store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EA86E49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7072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93D81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4066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0E39EE9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BA93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7230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Medicine stock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8B0F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58DE2A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3D2A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6284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FIFO followed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478D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3A7D9D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BBE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7BF9F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Expiry monitoring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EFB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1223DC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C766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725D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Temperature control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3431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EDB3AC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89C0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6ED9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4CDE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32FB98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9EE4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716D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Stock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462D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4FD7E9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E36F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F1B9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Digital inventory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2276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7F133A6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D61B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A3F3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Fire safety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7C80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F382ED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713E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2C83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82DF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BB6F2E3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A3E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A94C6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Access control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A179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1490C6CF" w14:textId="77777777" w:rsidR="00AB1A21" w:rsidRDefault="00AB1A21">
      <w:pPr>
        <w:spacing w:after="120"/>
      </w:pPr>
    </w:p>
    <w:p w14:paraId="1127AC99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Laboratory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05857317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5224E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1D111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E6500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166C795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CF4C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72B57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Equipment functional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6998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D83C719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7689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3C02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Reagents available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0199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70EED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9D7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DBB1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Calibration records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F8EA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F1D5750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79B3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9DF5A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Sample storage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A41D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624DE6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B48FE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C03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Bio-safety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3ADF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A37FE5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4E5D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158F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Waste disposal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E037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5A60F8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5311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8FEE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Technician available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7723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B79844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DD26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DCB0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1BC8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FCB96E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D50C8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DBA3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Registers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D5B1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9926FF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831B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9378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Cleanliness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48A1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01DF42BC" w14:textId="77777777" w:rsidR="00AB1A21" w:rsidRDefault="00AB1A21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7C8F5C0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B813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86375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Household tap connections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C68DA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125E7A1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A0A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1683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supply hours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2D1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CC1131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3C8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DABC2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Leakages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2F01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4962C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6E15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F2A4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Pump house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5F30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78C9FC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05E1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574DD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Chlorination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10F1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612904FB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B490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D44F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quality records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9AC29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BDACCD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10C5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43D4E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Consumer complaints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0940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DA02895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061B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08F2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Maintenance register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FB7F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A41ADC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1D76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F0C32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Power backup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BDFB2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22BF6C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42D0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FD31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2BF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1BA85385" w14:textId="77777777" w:rsidR="00AB1A21" w:rsidRDefault="00AB1A21">
      <w:pPr>
        <w:spacing w:after="120"/>
      </w:pPr>
    </w:p>
    <w:p w14:paraId="2398D395" w14:textId="77777777" w:rsidR="00AB1A21" w:rsidRDefault="00000000">
      <w:pPr>
        <w:keepNext/>
        <w:spacing w:before="160" w:after="80"/>
      </w:pPr>
      <w:r>
        <w:rPr>
          <w:rFonts w:ascii="Arial" w:hAnsi="Arial"/>
          <w:b/>
          <w:color w:val="333333"/>
        </w:rPr>
        <w:t>• PMAY (Rural) Inspection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0"/>
        <w:gridCol w:w="2160"/>
      </w:tblGrid>
      <w:tr w:rsidR="00AB1A21" w14:paraId="6A330E90" w14:textId="77777777">
        <w:trPr>
          <w:tblHeader/>
          <w:jc w:val="center"/>
        </w:trPr>
        <w:tc>
          <w:tcPr>
            <w:tcW w:w="115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9D2CC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S.No.</w:t>
            </w:r>
          </w:p>
        </w:tc>
        <w:tc>
          <w:tcPr>
            <w:tcW w:w="64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8A384" w14:textId="77777777" w:rsidR="00AB1A21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Parameter / Point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5DCC3" w14:textId="77777777" w:rsidR="00AB1A21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 w:rsidR="00AB1A21" w14:paraId="526096F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28F77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6AA50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Beneficiary verification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08FF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086C0CF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CEC4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067F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Construction stage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1F761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5F318E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B546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29F81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Fund utilization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E03C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1A1E51A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EE6DB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B14FB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Geo-tagged photos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0CE9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5557B82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EC80C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D57A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Quality of construction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7FBE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7BFEAEAF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0142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lastRenderedPageBreak/>
              <w:t>6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1ABD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Occupancy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9BC6F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473ADBC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070E6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82C19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Toilet availability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0C7B8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17612D6D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F07E9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F5794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Electricity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F8BC0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30B39C3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87EED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9F2C8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Water connection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3D4B4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  <w:tr w:rsidR="00AB1A21" w14:paraId="22F9D088" w14:textId="77777777">
        <w:trPr>
          <w:jc w:val="center"/>
        </w:trPr>
        <w:tc>
          <w:tcPr>
            <w:tcW w:w="1152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BAA03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48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63E5C" w14:textId="77777777" w:rsidR="00AB1A2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Completion certificate</w:t>
            </w:r>
          </w:p>
        </w:tc>
        <w:tc>
          <w:tcPr>
            <w:tcW w:w="2160" w:type="dxa"/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32045" w14:textId="77777777" w:rsidR="00AB1A2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787878"/>
                <w:sz w:val="18"/>
              </w:rPr>
              <w:t>[  ] Yes   [  ] No</w:t>
            </w:r>
          </w:p>
        </w:tc>
      </w:tr>
    </w:tbl>
    <w:p w14:paraId="64C1C699" w14:textId="77777777" w:rsidR="00AB1A21" w:rsidRDefault="00AB1A21">
      <w:pPr>
        <w:spacing w:after="120"/>
      </w:pPr>
    </w:p>
    <w:sectPr w:rsidR="00AB1A2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43427">
    <w:abstractNumId w:val="8"/>
  </w:num>
  <w:num w:numId="2" w16cid:durableId="829180140">
    <w:abstractNumId w:val="6"/>
  </w:num>
  <w:num w:numId="3" w16cid:durableId="28575529">
    <w:abstractNumId w:val="5"/>
  </w:num>
  <w:num w:numId="4" w16cid:durableId="1015114658">
    <w:abstractNumId w:val="4"/>
  </w:num>
  <w:num w:numId="5" w16cid:durableId="1161848704">
    <w:abstractNumId w:val="7"/>
  </w:num>
  <w:num w:numId="6" w16cid:durableId="389883235">
    <w:abstractNumId w:val="3"/>
  </w:num>
  <w:num w:numId="7" w16cid:durableId="2138259060">
    <w:abstractNumId w:val="2"/>
  </w:num>
  <w:num w:numId="8" w16cid:durableId="1938321319">
    <w:abstractNumId w:val="1"/>
  </w:num>
  <w:num w:numId="9" w16cid:durableId="165845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B7"/>
    <w:rsid w:val="00034616"/>
    <w:rsid w:val="0006063C"/>
    <w:rsid w:val="0015074B"/>
    <w:rsid w:val="0029639D"/>
    <w:rsid w:val="00326F90"/>
    <w:rsid w:val="00AA1D8D"/>
    <w:rsid w:val="00AB1A21"/>
    <w:rsid w:val="00B47730"/>
    <w:rsid w:val="00CB0664"/>
    <w:rsid w:val="00EE2154"/>
    <w:rsid w:val="00FC693F"/>
    <w:rsid w:val="00FD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04D20"/>
  <w14:defaultImageDpi w14:val="300"/>
  <w15:docId w15:val="{A717CC7F-4EBC-4A3B-B4C9-2FFD49A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3892</Words>
  <Characters>22190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atul dubey</cp:lastModifiedBy>
  <cp:revision>3</cp:revision>
  <dcterms:created xsi:type="dcterms:W3CDTF">2026-08-04T11:51:00Z</dcterms:created>
  <dcterms:modified xsi:type="dcterms:W3CDTF">2026-08-04T11:51:00Z</dcterms:modified>
  <cp:category/>
</cp:coreProperties>
</file>
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शिक्षा विभाग - व्यापक निरीक्षण प्रपत्र</w:t>
      </w:r>
    </w:p>
    <w:p>
      <w:pPr>
        <w:pStyle w:val="Heading2"/>
      </w:pPr>
      <w:r>
        <w:t>प्राथमिक विद्यालय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क्र.</w:t>
            </w:r>
          </w:p>
        </w:tc>
        <w:tc>
          <w:tcPr>
            <w:tcW w:type="dxa" w:w="2160"/>
          </w:tcPr>
          <w:p>
            <w:r>
              <w:t>निरीक्षण प्रश्न</w:t>
            </w:r>
          </w:p>
        </w:tc>
        <w:tc>
          <w:tcPr>
            <w:tcW w:type="dxa" w:w="2160"/>
          </w:tcPr>
          <w:p>
            <w:r>
              <w:t>हाँ</w:t>
            </w:r>
          </w:p>
        </w:tc>
        <w:tc>
          <w:tcPr>
            <w:tcW w:type="dxa" w:w="2160"/>
          </w:tcPr>
          <w:p>
            <w:r>
              <w:t>नहीं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क्या विद्यालय भवन सुरक्षित एवं अच्छी स्थिति में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क्या विद्यालय में चारदीवारी उपलब्ध एवं सुरक्षित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क्या पर्याप्त कक्षाएँ उपलब्ध हैं?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क्या विद्यार्थियों हेतु पर्याप्त फर्नीचर उपलब्ध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क्या ब्लैकबोर्ड/स्मार्ट बोर्ड उपलब्ध एवं कार्यशील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क्या शिक्षक नियमित रूप से उपस्थित रहते हैं?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क्या विद्यार्थियों की उपस्थिति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क्या प्रवेश रजिस्टर अद्यतन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क्या मध्याह्न भोजन नियमित एवं गुणवत्तापूर्ण प्रदान किया जा रहा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क्या रसोईघर स्वच्छ एवं सुरक्षित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क्या सुरक्षित पेयजल उपलब्ध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क्या बालक एवं बालिका हेतु पृथक शौचालय उपलब्ध हैं?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क्या विद्युत व्यवस्था सुचारु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क्या खेल मैदान उपलब्ध एवं उपयोग योग्य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क्या पुस्तकालय उपलब्ध एवं संचालित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क्या खेल सामग्री पर्याप्त मात्रा में उपलब्ध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क्या प्राथमिक उपचार किट उपलब्ध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क्या अग्निशमन यंत्र उपलब्ध एवं कार्यशील हैं?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क्या दिव्यांग विद्यार्थियों हेतु आवश्यक सुविधाएँ उपलब्ध हैं?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क्या परिसर स्वच्छ एवं साफ-सुथरा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क्या CCTV (if applicable)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क्या SMC meeting records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क्या Complaint register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क्या Learning outcomes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क्या Digital records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t>सामान्य टिप्पणी:</w:t>
      </w:r>
    </w:p>
    <w:p>
      <w:r>
        <w:t>________________________________________________________</w:t>
      </w:r>
    </w:p>
    <w:p>
      <w:r>
        <w:br w:type="page"/>
      </w:r>
    </w:p>
    <w:p>
      <w:pPr>
        <w:pStyle w:val="Heading2"/>
      </w:pPr>
      <w:r>
        <w:t>माध्यमिक विद्यालय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क्र.</w:t>
            </w:r>
          </w:p>
        </w:tc>
        <w:tc>
          <w:tcPr>
            <w:tcW w:type="dxa" w:w="2160"/>
          </w:tcPr>
          <w:p>
            <w:r>
              <w:t>निरीक्षण प्रश्न</w:t>
            </w:r>
          </w:p>
        </w:tc>
        <w:tc>
          <w:tcPr>
            <w:tcW w:type="dxa" w:w="2160"/>
          </w:tcPr>
          <w:p>
            <w:r>
              <w:t>हाँ</w:t>
            </w:r>
          </w:p>
        </w:tc>
        <w:tc>
          <w:tcPr>
            <w:tcW w:type="dxa" w:w="2160"/>
          </w:tcPr>
          <w:p>
            <w:r>
              <w:t>नहीं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क्या Building safety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क्या Science kit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क्या Computer availability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क्या Teachers available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क्या विद्यार्थियों की उपस्थिति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क्या पुस्तकालय उपलब्ध एवं संचालित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क्या Laboratory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क्या मध्याह्न भोजन नियमित एवं गुणवत्तापूर्ण प्रदान किया जा रहा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क्या Toilets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क्या सुरक्षित पेयजल उपलब्ध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क्या विद्युत व्यवस्था सुचारु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क्या खेल मैदान उपलब्ध एवं उपयोग योग्य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क्या विद्यालय में चारदीवारी उपलब्ध एवं सुरक्षित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क्या Records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क्या Scholarship records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क्या Safety measures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क्या परिसर स्वच्छ एवं साफ-सुथरा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क्या Fire safety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क्या Inclusive facilities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क्या Parent meetings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t>सामान्य टिप्पणी:</w:t>
      </w:r>
    </w:p>
    <w:p>
      <w:r>
        <w:t>________________________________________________________</w:t>
      </w:r>
    </w:p>
    <w:p>
      <w:r>
        <w:br w:type="page"/>
      </w:r>
    </w:p>
    <w:p>
      <w:pPr>
        <w:pStyle w:val="Heading2"/>
      </w:pPr>
      <w:r>
        <w:t>हाई स्कूल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क्र.</w:t>
            </w:r>
          </w:p>
        </w:tc>
        <w:tc>
          <w:tcPr>
            <w:tcW w:type="dxa" w:w="2160"/>
          </w:tcPr>
          <w:p>
            <w:r>
              <w:t>निरीक्षण प्रश्न</w:t>
            </w:r>
          </w:p>
        </w:tc>
        <w:tc>
          <w:tcPr>
            <w:tcW w:type="dxa" w:w="2160"/>
          </w:tcPr>
          <w:p>
            <w:r>
              <w:t>हाँ</w:t>
            </w:r>
          </w:p>
        </w:tc>
        <w:tc>
          <w:tcPr>
            <w:tcW w:type="dxa" w:w="2160"/>
          </w:tcPr>
          <w:p>
            <w:r>
              <w:t>नहीं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क्या Classrooms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क्या Science Laboratory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क्या Computer Lab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क्या पुस्तकालय उपलब्ध एवं संचालित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क्या Smart Classroom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क्या Qualified teachers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क्या विद्यार्थियों की उपस्थिति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क्या Board exam records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क्या Career guidance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क्या Scholarship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क्या Toilets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क्या Water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क्या विद्युत व्यवस्था सुचारु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क्या Sports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क्या NCC/NSS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क्या Fire safety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क्या First aid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क्या Records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क्या Digital education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क्या परिसर स्वच्छ एवं साफ-सुथरा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t>सामान्य टिप्पणी:</w:t>
      </w:r>
    </w:p>
    <w:p>
      <w:r>
        <w:t>________________________________________________________</w:t>
      </w:r>
    </w:p>
    <w:p>
      <w:r>
        <w:br w:type="page"/>
      </w:r>
    </w:p>
    <w:p>
      <w:pPr>
        <w:pStyle w:val="Heading2"/>
      </w:pPr>
      <w:r>
        <w:t>उच्चतर माध्यमिक विद्यालय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क्र.</w:t>
            </w:r>
          </w:p>
        </w:tc>
        <w:tc>
          <w:tcPr>
            <w:tcW w:type="dxa" w:w="2160"/>
          </w:tcPr>
          <w:p>
            <w:r>
              <w:t>निरीक्षण प्रश्न</w:t>
            </w:r>
          </w:p>
        </w:tc>
        <w:tc>
          <w:tcPr>
            <w:tcW w:type="dxa" w:w="2160"/>
          </w:tcPr>
          <w:p>
            <w:r>
              <w:t>हाँ</w:t>
            </w:r>
          </w:p>
        </w:tc>
        <w:tc>
          <w:tcPr>
            <w:tcW w:type="dxa" w:w="2160"/>
          </w:tcPr>
          <w:p>
            <w:r>
              <w:t>नहीं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क्या Building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क्या Physics/Chemistry/Biology Labs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क्या Computer Lab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क्या पुस्तकालय उपलब्ध एवं संचालित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क्या Teachers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क्या Principal available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क्या Practical records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क्या Digital classroom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क्या Scholarships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क्या Career counseling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क्या Sports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क्या Water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क्या Toilets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क्या विद्युत व्यवस्था सुचारु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क्या Safety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क्या Attendance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क्या Board results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क्या Inclusive education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क्या परिसर स्वच्छ एवं साफ-सुथरा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क्या CCTV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t>सामान्य टिप्पणी:</w:t>
      </w:r>
    </w:p>
    <w:p>
      <w:r>
        <w:t>________________________________________________________</w:t>
      </w:r>
    </w:p>
    <w:p>
      <w:r>
        <w:br w:type="page"/>
      </w:r>
    </w:p>
    <w:p>
      <w:pPr>
        <w:pStyle w:val="Heading2"/>
      </w:pPr>
      <w:r>
        <w:t>शासकीय महाविद्यालय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क्र.</w:t>
            </w:r>
          </w:p>
        </w:tc>
        <w:tc>
          <w:tcPr>
            <w:tcW w:type="dxa" w:w="2160"/>
          </w:tcPr>
          <w:p>
            <w:r>
              <w:t>निरीक्षण प्रश्न</w:t>
            </w:r>
          </w:p>
        </w:tc>
        <w:tc>
          <w:tcPr>
            <w:tcW w:type="dxa" w:w="2160"/>
          </w:tcPr>
          <w:p>
            <w:r>
              <w:t>हाँ</w:t>
            </w:r>
          </w:p>
        </w:tc>
        <w:tc>
          <w:tcPr>
            <w:tcW w:type="dxa" w:w="2160"/>
          </w:tcPr>
          <w:p>
            <w:r>
              <w:t>नहीं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क्या Infrastructure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क्या Faculty availability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क्या Classrooms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क्या Laboratories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क्या पुस्तकालय उपलब्ध एवं संचालित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क्या ICT facilities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क्या Wi-Fi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क्या Research activities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क्या Examination records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क्या NAAC compliance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क्या Placement cell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छात्रावास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क्या Scholarships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क्या Attendance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क्या Fire safety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क्या Accessibility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क्या परिसर स्वच्छ एवं साफ-सुथरा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क्या Student grievance cell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क्या Internal Quality Assurance Cell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क्या Digital records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t>सामान्य टिप्पणी:</w:t>
      </w:r>
    </w:p>
    <w:p>
      <w:r>
        <w:t>________________________________________________________</w:t>
      </w:r>
    </w:p>
    <w:p>
      <w:r>
        <w:br w:type="page"/>
      </w:r>
    </w:p>
    <w:p>
      <w:pPr>
        <w:pStyle w:val="Heading2"/>
      </w:pPr>
      <w:r>
        <w:t>आईटीआई / पॉलिटेक्निक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क्र.</w:t>
            </w:r>
          </w:p>
        </w:tc>
        <w:tc>
          <w:tcPr>
            <w:tcW w:type="dxa" w:w="2160"/>
          </w:tcPr>
          <w:p>
            <w:r>
              <w:t>निरीक्षण प्रश्न</w:t>
            </w:r>
          </w:p>
        </w:tc>
        <w:tc>
          <w:tcPr>
            <w:tcW w:type="dxa" w:w="2160"/>
          </w:tcPr>
          <w:p>
            <w:r>
              <w:t>हाँ</w:t>
            </w:r>
          </w:p>
        </w:tc>
        <w:tc>
          <w:tcPr>
            <w:tcW w:type="dxa" w:w="2160"/>
          </w:tcPr>
          <w:p>
            <w:r>
              <w:t>नहीं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क्या Workshop equipment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क्या Laboratories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क्या Faculty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क्या Industry linkage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क्या Training records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क्या Placement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क्या Safety equipment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क्या Tools available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क्या पुस्तकालय उपलब्ध एवं संचालित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क्या Computer Lab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क्या Attendance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छात्रावास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क्या Fire safety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क्या Power backup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क्या परिसर स्वच्छ एवं साफ-सुथरा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क्या Assessment records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क्या Practical training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क्या Industry visits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क्या Digital records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क्या Student feedback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t>सामान्य टिप्पणी:</w:t>
      </w:r>
    </w:p>
    <w:p>
      <w:r>
        <w:t>________________________________________________________</w:t>
      </w:r>
    </w:p>
    <w:p>
      <w:r>
        <w:br w:type="page"/>
      </w:r>
    </w:p>
    <w:p>
      <w:pPr>
        <w:pStyle w:val="Heading2"/>
      </w:pPr>
      <w:r>
        <w:t>छात्रावास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क्र.</w:t>
            </w:r>
          </w:p>
        </w:tc>
        <w:tc>
          <w:tcPr>
            <w:tcW w:type="dxa" w:w="2160"/>
          </w:tcPr>
          <w:p>
            <w:r>
              <w:t>निरीक्षण प्रश्न</w:t>
            </w:r>
          </w:p>
        </w:tc>
        <w:tc>
          <w:tcPr>
            <w:tcW w:type="dxa" w:w="2160"/>
          </w:tcPr>
          <w:p>
            <w:r>
              <w:t>हाँ</w:t>
            </w:r>
          </w:p>
        </w:tc>
        <w:tc>
          <w:tcPr>
            <w:tcW w:type="dxa" w:w="2160"/>
          </w:tcPr>
          <w:p>
            <w:r>
              <w:t>नहीं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क्या Building condition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क्या Rooms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क्या Beds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क्या Mess hygiene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क्या Kitchen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क्या सुरक्षित पेयजल उपलब्ध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क्या Toilets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क्या Bathrooms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क्या Warden available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क्या Attendance register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क्या Security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क्या CCTV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क्या विद्युत व्यवस्था सुचारु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क्या Fire safety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क्या Medical facility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क्या परिसर स्वच्छ एवं साफ-सुथरा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क्या Visitor register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क्या Complaint register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क्या Emergency contacts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क्या Accessibility उपलब्ध एवं संतोषजनक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t>सामान्य टिप्पणी:</w:t>
      </w:r>
    </w:p>
    <w:p>
      <w:r>
        <w:t>________________________________________________________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ngal" w:hAnsi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
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DF49" w14:textId="77777777" w:rsidR="007D15A9" w:rsidRDefault="00000000">
      <w:pPr>
        <w:pStyle w:val="Heading1"/>
      </w:pPr>
      <w:r>
        <w:t>स्वास्थ्य विभाग - मूलभूत परिसंपत्तियों हेतु निरीक्षण प्रपत्र</w:t>
      </w:r>
    </w:p>
    <w:p w14:paraId="4F46B169" w14:textId="77777777" w:rsidR="007D15A9" w:rsidRDefault="00000000">
      <w:r>
        <w:t>प्रत्येक परिसंपत्ति के लिए निरीक्षण प्रश्न (हाँ / नहीं आधारित)</w:t>
      </w:r>
    </w:p>
    <w:p w14:paraId="6610E455" w14:textId="77777777" w:rsidR="007D15A9" w:rsidRDefault="00000000">
      <w:pPr>
        <w:pStyle w:val="Heading2"/>
      </w:pPr>
      <w:r>
        <w:t>1. जिला चिकित्सालय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678"/>
        <w:gridCol w:w="709"/>
        <w:gridCol w:w="2693"/>
      </w:tblGrid>
      <w:tr w:rsidR="007D15A9" w14:paraId="1C2D9C5C" w14:textId="77777777" w:rsidTr="00C350D1">
        <w:tc>
          <w:tcPr>
            <w:tcW w:w="675" w:type="dxa"/>
          </w:tcPr>
          <w:p w14:paraId="31146CE4" w14:textId="77777777" w:rsidR="007D15A9" w:rsidRDefault="00000000">
            <w:proofErr w:type="spellStart"/>
            <w:r>
              <w:t>क्र</w:t>
            </w:r>
            <w:proofErr w:type="spellEnd"/>
            <w:r>
              <w:t>.</w:t>
            </w:r>
          </w:p>
        </w:tc>
        <w:tc>
          <w:tcPr>
            <w:tcW w:w="4678" w:type="dxa"/>
          </w:tcPr>
          <w:p w14:paraId="77A242C3" w14:textId="77777777" w:rsidR="007D15A9" w:rsidRDefault="00000000">
            <w:r>
              <w:t>निरीक्षण प्रश्न</w:t>
            </w:r>
          </w:p>
        </w:tc>
        <w:tc>
          <w:tcPr>
            <w:tcW w:w="709" w:type="dxa"/>
          </w:tcPr>
          <w:p w14:paraId="26E82E2C" w14:textId="77777777" w:rsidR="007D15A9" w:rsidRDefault="00000000">
            <w:r>
              <w:t>हाँ</w:t>
            </w:r>
          </w:p>
        </w:tc>
        <w:tc>
          <w:tcPr>
            <w:tcW w:w="2693" w:type="dxa"/>
          </w:tcPr>
          <w:p w14:paraId="3440273A" w14:textId="77777777" w:rsidR="007D15A9" w:rsidRDefault="00000000">
            <w:r>
              <w:t>नहीं</w:t>
            </w:r>
          </w:p>
        </w:tc>
      </w:tr>
      <w:tr w:rsidR="007D15A9" w14:paraId="626B5A9D" w14:textId="77777777" w:rsidTr="00C350D1">
        <w:tc>
          <w:tcPr>
            <w:tcW w:w="675" w:type="dxa"/>
          </w:tcPr>
          <w:p w14:paraId="1CD4496B" w14:textId="77777777" w:rsidR="007D15A9" w:rsidRDefault="00000000">
            <w:r>
              <w:t>1</w:t>
            </w:r>
          </w:p>
        </w:tc>
        <w:tc>
          <w:tcPr>
            <w:tcW w:w="4678" w:type="dxa"/>
          </w:tcPr>
          <w:p w14:paraId="1711591A" w14:textId="77777777" w:rsidR="007D15A9" w:rsidRDefault="00000000">
            <w:r>
              <w:t>क्या अस्पताल भवन सुरक्षित एवं उपयोग योग्य है?</w:t>
            </w:r>
          </w:p>
        </w:tc>
        <w:tc>
          <w:tcPr>
            <w:tcW w:w="709" w:type="dxa"/>
          </w:tcPr>
          <w:p w14:paraId="0F93FC03" w14:textId="77777777" w:rsidR="007D15A9" w:rsidRDefault="007D15A9"/>
        </w:tc>
        <w:tc>
          <w:tcPr>
            <w:tcW w:w="2693" w:type="dxa"/>
          </w:tcPr>
          <w:p w14:paraId="3B37B018" w14:textId="77777777" w:rsidR="007D15A9" w:rsidRDefault="007D15A9"/>
        </w:tc>
      </w:tr>
      <w:tr w:rsidR="007D15A9" w14:paraId="2901834F" w14:textId="77777777" w:rsidTr="00C350D1">
        <w:tc>
          <w:tcPr>
            <w:tcW w:w="675" w:type="dxa"/>
          </w:tcPr>
          <w:p w14:paraId="4B802754" w14:textId="77777777" w:rsidR="007D15A9" w:rsidRDefault="00000000">
            <w:r>
              <w:t>2</w:t>
            </w:r>
          </w:p>
        </w:tc>
        <w:tc>
          <w:tcPr>
            <w:tcW w:w="4678" w:type="dxa"/>
          </w:tcPr>
          <w:p w14:paraId="0E71A9BF" w14:textId="77777777" w:rsidR="007D15A9" w:rsidRDefault="00000000">
            <w:r>
              <w:t>क्या अस्पताल परिसर स्वच्छ एवं साफ-सुथरा है?</w:t>
            </w:r>
          </w:p>
        </w:tc>
        <w:tc>
          <w:tcPr>
            <w:tcW w:w="709" w:type="dxa"/>
          </w:tcPr>
          <w:p w14:paraId="3989AAE7" w14:textId="77777777" w:rsidR="007D15A9" w:rsidRDefault="007D15A9"/>
        </w:tc>
        <w:tc>
          <w:tcPr>
            <w:tcW w:w="2693" w:type="dxa"/>
          </w:tcPr>
          <w:p w14:paraId="716E2154" w14:textId="77777777" w:rsidR="007D15A9" w:rsidRDefault="007D15A9"/>
        </w:tc>
      </w:tr>
      <w:tr w:rsidR="007D15A9" w14:paraId="2BE199D7" w14:textId="77777777" w:rsidTr="00C350D1">
        <w:tc>
          <w:tcPr>
            <w:tcW w:w="675" w:type="dxa"/>
          </w:tcPr>
          <w:p w14:paraId="3A1747D7" w14:textId="77777777" w:rsidR="007D15A9" w:rsidRDefault="00000000">
            <w:r>
              <w:t>3</w:t>
            </w:r>
          </w:p>
        </w:tc>
        <w:tc>
          <w:tcPr>
            <w:tcW w:w="4678" w:type="dxa"/>
          </w:tcPr>
          <w:p w14:paraId="2A2BCA4A" w14:textId="77777777" w:rsidR="007D15A9" w:rsidRDefault="00000000">
            <w:r>
              <w:t>क्या ओपीडी नियमित रूप से संचालित हो रही है?</w:t>
            </w:r>
          </w:p>
        </w:tc>
        <w:tc>
          <w:tcPr>
            <w:tcW w:w="709" w:type="dxa"/>
          </w:tcPr>
          <w:p w14:paraId="6CFC41C9" w14:textId="77777777" w:rsidR="007D15A9" w:rsidRDefault="007D15A9"/>
        </w:tc>
        <w:tc>
          <w:tcPr>
            <w:tcW w:w="2693" w:type="dxa"/>
          </w:tcPr>
          <w:p w14:paraId="2474B21C" w14:textId="77777777" w:rsidR="007D15A9" w:rsidRDefault="007D15A9"/>
        </w:tc>
      </w:tr>
      <w:tr w:rsidR="007D15A9" w14:paraId="61D364F5" w14:textId="77777777" w:rsidTr="00C350D1">
        <w:tc>
          <w:tcPr>
            <w:tcW w:w="675" w:type="dxa"/>
          </w:tcPr>
          <w:p w14:paraId="08D79364" w14:textId="77777777" w:rsidR="007D15A9" w:rsidRDefault="00000000">
            <w:r>
              <w:t>4</w:t>
            </w:r>
          </w:p>
        </w:tc>
        <w:tc>
          <w:tcPr>
            <w:tcW w:w="4678" w:type="dxa"/>
          </w:tcPr>
          <w:p w14:paraId="513E2557" w14:textId="77777777" w:rsidR="007D15A9" w:rsidRDefault="00000000">
            <w:r>
              <w:t>क्या आईपीडी सेवाएँ उपलब्ध हैं?</w:t>
            </w:r>
          </w:p>
        </w:tc>
        <w:tc>
          <w:tcPr>
            <w:tcW w:w="709" w:type="dxa"/>
          </w:tcPr>
          <w:p w14:paraId="582B556B" w14:textId="77777777" w:rsidR="007D15A9" w:rsidRDefault="007D15A9"/>
        </w:tc>
        <w:tc>
          <w:tcPr>
            <w:tcW w:w="2693" w:type="dxa"/>
          </w:tcPr>
          <w:p w14:paraId="1178C968" w14:textId="77777777" w:rsidR="007D15A9" w:rsidRDefault="007D15A9"/>
        </w:tc>
      </w:tr>
      <w:tr w:rsidR="007D15A9" w14:paraId="3F5910C2" w14:textId="77777777" w:rsidTr="00C350D1">
        <w:tc>
          <w:tcPr>
            <w:tcW w:w="675" w:type="dxa"/>
          </w:tcPr>
          <w:p w14:paraId="05D50477" w14:textId="77777777" w:rsidR="007D15A9" w:rsidRDefault="00000000">
            <w:r>
              <w:t>5</w:t>
            </w:r>
          </w:p>
        </w:tc>
        <w:tc>
          <w:tcPr>
            <w:tcW w:w="4678" w:type="dxa"/>
          </w:tcPr>
          <w:p w14:paraId="58190D90" w14:textId="77777777" w:rsidR="007D15A9" w:rsidRDefault="00000000">
            <w:r>
              <w:t>क्या आपातकालीन सेवाएँ 24×7 उपलब्ध हैं?</w:t>
            </w:r>
          </w:p>
        </w:tc>
        <w:tc>
          <w:tcPr>
            <w:tcW w:w="709" w:type="dxa"/>
          </w:tcPr>
          <w:p w14:paraId="542A4054" w14:textId="77777777" w:rsidR="007D15A9" w:rsidRDefault="007D15A9"/>
        </w:tc>
        <w:tc>
          <w:tcPr>
            <w:tcW w:w="2693" w:type="dxa"/>
          </w:tcPr>
          <w:p w14:paraId="73F2A962" w14:textId="77777777" w:rsidR="007D15A9" w:rsidRDefault="007D15A9"/>
        </w:tc>
      </w:tr>
      <w:tr w:rsidR="007D15A9" w14:paraId="212E3A24" w14:textId="77777777" w:rsidTr="00C350D1">
        <w:tc>
          <w:tcPr>
            <w:tcW w:w="675" w:type="dxa"/>
          </w:tcPr>
          <w:p w14:paraId="56E4BB91" w14:textId="77777777" w:rsidR="007D15A9" w:rsidRDefault="00000000">
            <w:r>
              <w:t>6</w:t>
            </w:r>
          </w:p>
        </w:tc>
        <w:tc>
          <w:tcPr>
            <w:tcW w:w="4678" w:type="dxa"/>
          </w:tcPr>
          <w:p w14:paraId="1FFC8265" w14:textId="77777777" w:rsidR="007D15A9" w:rsidRDefault="00000000">
            <w:r>
              <w:t>क्या विशेषज्ञ चिकित्सक उपलब्ध हैं?</w:t>
            </w:r>
          </w:p>
        </w:tc>
        <w:tc>
          <w:tcPr>
            <w:tcW w:w="709" w:type="dxa"/>
          </w:tcPr>
          <w:p w14:paraId="35231291" w14:textId="77777777" w:rsidR="007D15A9" w:rsidRDefault="007D15A9"/>
        </w:tc>
        <w:tc>
          <w:tcPr>
            <w:tcW w:w="2693" w:type="dxa"/>
          </w:tcPr>
          <w:p w14:paraId="1D8C0F28" w14:textId="77777777" w:rsidR="007D15A9" w:rsidRDefault="007D15A9"/>
        </w:tc>
      </w:tr>
      <w:tr w:rsidR="007D15A9" w14:paraId="62436379" w14:textId="77777777" w:rsidTr="00C350D1">
        <w:tc>
          <w:tcPr>
            <w:tcW w:w="675" w:type="dxa"/>
          </w:tcPr>
          <w:p w14:paraId="05792AEF" w14:textId="77777777" w:rsidR="007D15A9" w:rsidRDefault="00000000">
            <w:r>
              <w:t>7</w:t>
            </w:r>
          </w:p>
        </w:tc>
        <w:tc>
          <w:tcPr>
            <w:tcW w:w="4678" w:type="dxa"/>
          </w:tcPr>
          <w:p w14:paraId="1470BA9D" w14:textId="77777777" w:rsidR="007D15A9" w:rsidRDefault="00000000">
            <w:r>
              <w:t>क्या पर्याप्त नर्सिंग स्टाफ उपलब्ध है?</w:t>
            </w:r>
          </w:p>
        </w:tc>
        <w:tc>
          <w:tcPr>
            <w:tcW w:w="709" w:type="dxa"/>
          </w:tcPr>
          <w:p w14:paraId="43B3DDD2" w14:textId="77777777" w:rsidR="007D15A9" w:rsidRDefault="007D15A9"/>
        </w:tc>
        <w:tc>
          <w:tcPr>
            <w:tcW w:w="2693" w:type="dxa"/>
          </w:tcPr>
          <w:p w14:paraId="66519163" w14:textId="77777777" w:rsidR="007D15A9" w:rsidRDefault="007D15A9"/>
        </w:tc>
      </w:tr>
      <w:tr w:rsidR="007D15A9" w14:paraId="5B716A63" w14:textId="77777777" w:rsidTr="00C350D1">
        <w:tc>
          <w:tcPr>
            <w:tcW w:w="675" w:type="dxa"/>
          </w:tcPr>
          <w:p w14:paraId="4E4BF0FF" w14:textId="77777777" w:rsidR="007D15A9" w:rsidRDefault="00000000">
            <w:r>
              <w:t>8</w:t>
            </w:r>
          </w:p>
        </w:tc>
        <w:tc>
          <w:tcPr>
            <w:tcW w:w="4678" w:type="dxa"/>
          </w:tcPr>
          <w:p w14:paraId="526950E2" w14:textId="77777777" w:rsidR="007D15A9" w:rsidRDefault="00000000">
            <w:r>
              <w:t>क्या आवश्यक दवाइयाँ उपलब्ध हैं?</w:t>
            </w:r>
          </w:p>
        </w:tc>
        <w:tc>
          <w:tcPr>
            <w:tcW w:w="709" w:type="dxa"/>
          </w:tcPr>
          <w:p w14:paraId="2D50DDAC" w14:textId="77777777" w:rsidR="007D15A9" w:rsidRDefault="007D15A9"/>
        </w:tc>
        <w:tc>
          <w:tcPr>
            <w:tcW w:w="2693" w:type="dxa"/>
          </w:tcPr>
          <w:p w14:paraId="1254D4B9" w14:textId="77777777" w:rsidR="007D15A9" w:rsidRDefault="007D15A9"/>
        </w:tc>
      </w:tr>
      <w:tr w:rsidR="007D15A9" w14:paraId="1885D6E1" w14:textId="77777777" w:rsidTr="00C350D1">
        <w:tc>
          <w:tcPr>
            <w:tcW w:w="675" w:type="dxa"/>
          </w:tcPr>
          <w:p w14:paraId="290B461C" w14:textId="77777777" w:rsidR="007D15A9" w:rsidRDefault="00000000">
            <w:r>
              <w:t>9</w:t>
            </w:r>
          </w:p>
        </w:tc>
        <w:tc>
          <w:tcPr>
            <w:tcW w:w="4678" w:type="dxa"/>
          </w:tcPr>
          <w:p w14:paraId="308D7A76" w14:textId="77777777" w:rsidR="007D15A9" w:rsidRDefault="00000000">
            <w:r>
              <w:t>क्या प्रयोगशाला कार्यरत है?</w:t>
            </w:r>
          </w:p>
        </w:tc>
        <w:tc>
          <w:tcPr>
            <w:tcW w:w="709" w:type="dxa"/>
          </w:tcPr>
          <w:p w14:paraId="3E9FD5FC" w14:textId="77777777" w:rsidR="007D15A9" w:rsidRDefault="007D15A9"/>
        </w:tc>
        <w:tc>
          <w:tcPr>
            <w:tcW w:w="2693" w:type="dxa"/>
          </w:tcPr>
          <w:p w14:paraId="14E10B94" w14:textId="77777777" w:rsidR="007D15A9" w:rsidRDefault="007D15A9"/>
        </w:tc>
      </w:tr>
      <w:tr w:rsidR="007D15A9" w14:paraId="302F6B19" w14:textId="77777777" w:rsidTr="00C350D1">
        <w:tc>
          <w:tcPr>
            <w:tcW w:w="675" w:type="dxa"/>
          </w:tcPr>
          <w:p w14:paraId="61912C5C" w14:textId="77777777" w:rsidR="007D15A9" w:rsidRDefault="00000000">
            <w:r>
              <w:t>10</w:t>
            </w:r>
          </w:p>
        </w:tc>
        <w:tc>
          <w:tcPr>
            <w:tcW w:w="4678" w:type="dxa"/>
          </w:tcPr>
          <w:p w14:paraId="195FAF39" w14:textId="77777777" w:rsidR="007D15A9" w:rsidRDefault="00000000">
            <w:r>
              <w:t>क्या ऑक्सीजन की व्यवस्था उपलब्ध है?</w:t>
            </w:r>
          </w:p>
        </w:tc>
        <w:tc>
          <w:tcPr>
            <w:tcW w:w="709" w:type="dxa"/>
          </w:tcPr>
          <w:p w14:paraId="06D1E378" w14:textId="77777777" w:rsidR="007D15A9" w:rsidRDefault="007D15A9"/>
        </w:tc>
        <w:tc>
          <w:tcPr>
            <w:tcW w:w="2693" w:type="dxa"/>
          </w:tcPr>
          <w:p w14:paraId="3D102A31" w14:textId="77777777" w:rsidR="007D15A9" w:rsidRDefault="007D15A9"/>
        </w:tc>
      </w:tr>
      <w:tr w:rsidR="007D15A9" w14:paraId="5224A87F" w14:textId="77777777" w:rsidTr="00C350D1">
        <w:tc>
          <w:tcPr>
            <w:tcW w:w="675" w:type="dxa"/>
          </w:tcPr>
          <w:p w14:paraId="262C7AFF" w14:textId="77777777" w:rsidR="007D15A9" w:rsidRDefault="00000000">
            <w:r>
              <w:t>11</w:t>
            </w:r>
          </w:p>
        </w:tc>
        <w:tc>
          <w:tcPr>
            <w:tcW w:w="4678" w:type="dxa"/>
          </w:tcPr>
          <w:p w14:paraId="1377451B" w14:textId="77777777" w:rsidR="007D15A9" w:rsidRDefault="00000000">
            <w:r>
              <w:t>क्या एम्बुलेंस उपलब्ध एवं कार्यशील है?</w:t>
            </w:r>
          </w:p>
        </w:tc>
        <w:tc>
          <w:tcPr>
            <w:tcW w:w="709" w:type="dxa"/>
          </w:tcPr>
          <w:p w14:paraId="61A2E6B0" w14:textId="77777777" w:rsidR="007D15A9" w:rsidRDefault="007D15A9"/>
        </w:tc>
        <w:tc>
          <w:tcPr>
            <w:tcW w:w="2693" w:type="dxa"/>
          </w:tcPr>
          <w:p w14:paraId="4178CB86" w14:textId="77777777" w:rsidR="007D15A9" w:rsidRDefault="007D15A9"/>
        </w:tc>
      </w:tr>
      <w:tr w:rsidR="007D15A9" w14:paraId="1B60C268" w14:textId="77777777" w:rsidTr="00C350D1">
        <w:tc>
          <w:tcPr>
            <w:tcW w:w="675" w:type="dxa"/>
          </w:tcPr>
          <w:p w14:paraId="636101A7" w14:textId="77777777" w:rsidR="007D15A9" w:rsidRDefault="00000000">
            <w:r>
              <w:t>12</w:t>
            </w:r>
          </w:p>
        </w:tc>
        <w:tc>
          <w:tcPr>
            <w:tcW w:w="4678" w:type="dxa"/>
          </w:tcPr>
          <w:p w14:paraId="1B8944A1" w14:textId="77777777" w:rsidR="007D15A9" w:rsidRDefault="00000000">
            <w:r>
              <w:t>क्या जैव-चिकित्सा अपशिष्ट का उचित निस्तारण किया जा रहा है?</w:t>
            </w:r>
          </w:p>
        </w:tc>
        <w:tc>
          <w:tcPr>
            <w:tcW w:w="709" w:type="dxa"/>
          </w:tcPr>
          <w:p w14:paraId="7C1A899C" w14:textId="77777777" w:rsidR="007D15A9" w:rsidRDefault="007D15A9"/>
        </w:tc>
        <w:tc>
          <w:tcPr>
            <w:tcW w:w="2693" w:type="dxa"/>
          </w:tcPr>
          <w:p w14:paraId="211E1D8F" w14:textId="77777777" w:rsidR="007D15A9" w:rsidRDefault="007D15A9"/>
        </w:tc>
      </w:tr>
      <w:tr w:rsidR="007D15A9" w14:paraId="35EB69FA" w14:textId="77777777" w:rsidTr="00C350D1">
        <w:tc>
          <w:tcPr>
            <w:tcW w:w="675" w:type="dxa"/>
          </w:tcPr>
          <w:p w14:paraId="6A0EBFE2" w14:textId="77777777" w:rsidR="007D15A9" w:rsidRDefault="00000000">
            <w:r>
              <w:t>13</w:t>
            </w:r>
          </w:p>
        </w:tc>
        <w:tc>
          <w:tcPr>
            <w:tcW w:w="4678" w:type="dxa"/>
          </w:tcPr>
          <w:p w14:paraId="52E43278" w14:textId="77777777" w:rsidR="007D15A9" w:rsidRDefault="00000000">
            <w:r>
              <w:t>क्या अग्निशमन यंत्र उपलब्ध एवं वैध हैं?</w:t>
            </w:r>
          </w:p>
        </w:tc>
        <w:tc>
          <w:tcPr>
            <w:tcW w:w="709" w:type="dxa"/>
          </w:tcPr>
          <w:p w14:paraId="1770F89E" w14:textId="77777777" w:rsidR="007D15A9" w:rsidRDefault="007D15A9"/>
        </w:tc>
        <w:tc>
          <w:tcPr>
            <w:tcW w:w="2693" w:type="dxa"/>
          </w:tcPr>
          <w:p w14:paraId="63FE82C3" w14:textId="77777777" w:rsidR="007D15A9" w:rsidRDefault="007D15A9"/>
        </w:tc>
      </w:tr>
      <w:tr w:rsidR="007D15A9" w14:paraId="74F8CA60" w14:textId="77777777" w:rsidTr="00C350D1">
        <w:tc>
          <w:tcPr>
            <w:tcW w:w="675" w:type="dxa"/>
          </w:tcPr>
          <w:p w14:paraId="234D6E52" w14:textId="77777777" w:rsidR="007D15A9" w:rsidRDefault="00000000">
            <w:r>
              <w:t>14</w:t>
            </w:r>
          </w:p>
        </w:tc>
        <w:tc>
          <w:tcPr>
            <w:tcW w:w="4678" w:type="dxa"/>
          </w:tcPr>
          <w:p w14:paraId="6C8DF2BD" w14:textId="77777777" w:rsidR="007D15A9" w:rsidRDefault="00000000">
            <w:r>
              <w:t>क्या पेयजल एवं शौचालय उपलब्ध हैं?</w:t>
            </w:r>
          </w:p>
        </w:tc>
        <w:tc>
          <w:tcPr>
            <w:tcW w:w="709" w:type="dxa"/>
          </w:tcPr>
          <w:p w14:paraId="1CA62A48" w14:textId="77777777" w:rsidR="007D15A9" w:rsidRDefault="007D15A9"/>
        </w:tc>
        <w:tc>
          <w:tcPr>
            <w:tcW w:w="2693" w:type="dxa"/>
          </w:tcPr>
          <w:p w14:paraId="2DB0DC1B" w14:textId="77777777" w:rsidR="007D15A9" w:rsidRDefault="007D15A9"/>
        </w:tc>
      </w:tr>
      <w:tr w:rsidR="007D15A9" w14:paraId="1B0CE9F7" w14:textId="77777777" w:rsidTr="00C350D1">
        <w:tc>
          <w:tcPr>
            <w:tcW w:w="675" w:type="dxa"/>
          </w:tcPr>
          <w:p w14:paraId="0778CB86" w14:textId="77777777" w:rsidR="007D15A9" w:rsidRDefault="00000000">
            <w:r>
              <w:t>15</w:t>
            </w:r>
          </w:p>
        </w:tc>
        <w:tc>
          <w:tcPr>
            <w:tcW w:w="4678" w:type="dxa"/>
          </w:tcPr>
          <w:p w14:paraId="402496E4" w14:textId="77777777" w:rsidR="007D15A9" w:rsidRDefault="00000000">
            <w:r>
              <w:t>क्या दिव्यांगजन हेतु रैंप उपलब्ध है?</w:t>
            </w:r>
          </w:p>
        </w:tc>
        <w:tc>
          <w:tcPr>
            <w:tcW w:w="709" w:type="dxa"/>
          </w:tcPr>
          <w:p w14:paraId="56BD800B" w14:textId="77777777" w:rsidR="007D15A9" w:rsidRDefault="007D15A9"/>
        </w:tc>
        <w:tc>
          <w:tcPr>
            <w:tcW w:w="2693" w:type="dxa"/>
          </w:tcPr>
          <w:p w14:paraId="3EE61052" w14:textId="77777777" w:rsidR="007D15A9" w:rsidRDefault="007D15A9"/>
        </w:tc>
      </w:tr>
      <w:tr w:rsidR="007D15A9" w14:paraId="682CE5FE" w14:textId="77777777" w:rsidTr="00C350D1">
        <w:tc>
          <w:tcPr>
            <w:tcW w:w="675" w:type="dxa"/>
          </w:tcPr>
          <w:p w14:paraId="597869D8" w14:textId="77777777" w:rsidR="007D15A9" w:rsidRDefault="00000000">
            <w:r>
              <w:t>16</w:t>
            </w:r>
          </w:p>
        </w:tc>
        <w:tc>
          <w:tcPr>
            <w:tcW w:w="4678" w:type="dxa"/>
          </w:tcPr>
          <w:p w14:paraId="7B815763" w14:textId="77777777" w:rsidR="007D15A9" w:rsidRDefault="00000000">
            <w:r>
              <w:t>क्या शिकायत निवारण व्यवस्था उपलब्ध है?</w:t>
            </w:r>
          </w:p>
        </w:tc>
        <w:tc>
          <w:tcPr>
            <w:tcW w:w="709" w:type="dxa"/>
          </w:tcPr>
          <w:p w14:paraId="2C025B97" w14:textId="77777777" w:rsidR="007D15A9" w:rsidRDefault="007D15A9"/>
        </w:tc>
        <w:tc>
          <w:tcPr>
            <w:tcW w:w="2693" w:type="dxa"/>
          </w:tcPr>
          <w:p w14:paraId="7180759C" w14:textId="77777777" w:rsidR="007D15A9" w:rsidRDefault="007D15A9"/>
        </w:tc>
      </w:tr>
      <w:tr w:rsidR="007D15A9" w14:paraId="46439FF9" w14:textId="77777777" w:rsidTr="00C350D1">
        <w:tc>
          <w:tcPr>
            <w:tcW w:w="675" w:type="dxa"/>
          </w:tcPr>
          <w:p w14:paraId="1D803916" w14:textId="77777777" w:rsidR="007D15A9" w:rsidRDefault="00000000">
            <w:r>
              <w:t>17</w:t>
            </w:r>
          </w:p>
        </w:tc>
        <w:tc>
          <w:tcPr>
            <w:tcW w:w="4678" w:type="dxa"/>
          </w:tcPr>
          <w:p w14:paraId="5B1AC57A" w14:textId="77777777" w:rsidR="007D15A9" w:rsidRDefault="00000000">
            <w:r>
              <w:t>क्या सभी आवश्यक अभिलेख अद्यतन हैं?</w:t>
            </w:r>
          </w:p>
        </w:tc>
        <w:tc>
          <w:tcPr>
            <w:tcW w:w="709" w:type="dxa"/>
          </w:tcPr>
          <w:p w14:paraId="2D16B3E9" w14:textId="77777777" w:rsidR="007D15A9" w:rsidRDefault="007D15A9"/>
        </w:tc>
        <w:tc>
          <w:tcPr>
            <w:tcW w:w="2693" w:type="dxa"/>
          </w:tcPr>
          <w:p w14:paraId="5B00BC46" w14:textId="77777777" w:rsidR="007D15A9" w:rsidRDefault="007D15A9"/>
        </w:tc>
      </w:tr>
      <w:tr w:rsidR="007D15A9" w14:paraId="22334801" w14:textId="77777777" w:rsidTr="00C350D1">
        <w:tc>
          <w:tcPr>
            <w:tcW w:w="675" w:type="dxa"/>
          </w:tcPr>
          <w:p w14:paraId="2B5CE56E" w14:textId="77777777" w:rsidR="007D15A9" w:rsidRDefault="00000000">
            <w:r>
              <w:t>18</w:t>
            </w:r>
          </w:p>
        </w:tc>
        <w:tc>
          <w:tcPr>
            <w:tcW w:w="4678" w:type="dxa"/>
          </w:tcPr>
          <w:p w14:paraId="25DA7BDD" w14:textId="77777777" w:rsidR="007D15A9" w:rsidRDefault="00000000">
            <w:r>
              <w:t>क्या सुरक्षा व्यवस्था उपलब्ध है?</w:t>
            </w:r>
          </w:p>
        </w:tc>
        <w:tc>
          <w:tcPr>
            <w:tcW w:w="709" w:type="dxa"/>
          </w:tcPr>
          <w:p w14:paraId="49CE8B07" w14:textId="77777777" w:rsidR="007D15A9" w:rsidRDefault="007D15A9"/>
        </w:tc>
        <w:tc>
          <w:tcPr>
            <w:tcW w:w="2693" w:type="dxa"/>
          </w:tcPr>
          <w:p w14:paraId="13B858CC" w14:textId="77777777" w:rsidR="007D15A9" w:rsidRDefault="007D15A9"/>
        </w:tc>
      </w:tr>
      <w:tr w:rsidR="007D15A9" w14:paraId="698074DD" w14:textId="77777777" w:rsidTr="00C350D1">
        <w:tc>
          <w:tcPr>
            <w:tcW w:w="675" w:type="dxa"/>
          </w:tcPr>
          <w:p w14:paraId="245E0331" w14:textId="77777777" w:rsidR="007D15A9" w:rsidRDefault="00000000">
            <w:r>
              <w:t>19</w:t>
            </w:r>
          </w:p>
        </w:tc>
        <w:tc>
          <w:tcPr>
            <w:tcW w:w="4678" w:type="dxa"/>
          </w:tcPr>
          <w:p w14:paraId="45AD2473" w14:textId="77777777" w:rsidR="007D15A9" w:rsidRDefault="00000000">
            <w:r>
              <w:t>क्या बिजली का बैकअप उपलब्ध है?</w:t>
            </w:r>
          </w:p>
        </w:tc>
        <w:tc>
          <w:tcPr>
            <w:tcW w:w="709" w:type="dxa"/>
          </w:tcPr>
          <w:p w14:paraId="1E5C2BB7" w14:textId="77777777" w:rsidR="007D15A9" w:rsidRDefault="007D15A9"/>
        </w:tc>
        <w:tc>
          <w:tcPr>
            <w:tcW w:w="2693" w:type="dxa"/>
          </w:tcPr>
          <w:p w14:paraId="5105E073" w14:textId="77777777" w:rsidR="007D15A9" w:rsidRDefault="007D15A9"/>
        </w:tc>
      </w:tr>
      <w:tr w:rsidR="007D15A9" w14:paraId="1D1A23C7" w14:textId="77777777" w:rsidTr="00C350D1">
        <w:tc>
          <w:tcPr>
            <w:tcW w:w="675" w:type="dxa"/>
          </w:tcPr>
          <w:p w14:paraId="0010415E" w14:textId="77777777" w:rsidR="007D15A9" w:rsidRDefault="00000000">
            <w:r>
              <w:t>20</w:t>
            </w:r>
          </w:p>
        </w:tc>
        <w:tc>
          <w:tcPr>
            <w:tcW w:w="4678" w:type="dxa"/>
          </w:tcPr>
          <w:p w14:paraId="0AA86907" w14:textId="77777777" w:rsidR="007D15A9" w:rsidRDefault="00000000">
            <w:r>
              <w:t>क्या रोगियों को समय पर सेवाएँ मिल रही हैं?</w:t>
            </w:r>
          </w:p>
        </w:tc>
        <w:tc>
          <w:tcPr>
            <w:tcW w:w="709" w:type="dxa"/>
          </w:tcPr>
          <w:p w14:paraId="79D1D5A8" w14:textId="77777777" w:rsidR="007D15A9" w:rsidRDefault="007D15A9"/>
        </w:tc>
        <w:tc>
          <w:tcPr>
            <w:tcW w:w="2693" w:type="dxa"/>
          </w:tcPr>
          <w:p w14:paraId="01FE8AA9" w14:textId="77777777" w:rsidR="007D15A9" w:rsidRDefault="007D15A9"/>
        </w:tc>
      </w:tr>
    </w:tbl>
    <w:p w14:paraId="0EDB4D7C" w14:textId="77777777" w:rsidR="007D15A9" w:rsidRDefault="00000000">
      <w:r>
        <w:br/>
        <w:t>सामान्य टिप्पणी:</w:t>
      </w:r>
    </w:p>
    <w:p w14:paraId="0E383D68" w14:textId="77777777" w:rsidR="007D15A9" w:rsidRDefault="00000000">
      <w:r>
        <w:t>__________________________________________________________</w:t>
      </w:r>
    </w:p>
    <w:p w14:paraId="1E986A78" w14:textId="77777777" w:rsidR="007D15A9" w:rsidRDefault="00000000">
      <w:r>
        <w:t>__________________________________________________________</w:t>
      </w:r>
    </w:p>
    <w:p w14:paraId="58392D19" w14:textId="77777777" w:rsidR="007D15A9" w:rsidRDefault="00000000">
      <w:r>
        <w:lastRenderedPageBreak/>
        <w:br w:type="page"/>
      </w:r>
    </w:p>
    <w:p w14:paraId="2483F811" w14:textId="77777777" w:rsidR="007D15A9" w:rsidRDefault="00000000">
      <w:pPr>
        <w:pStyle w:val="Heading2"/>
      </w:pPr>
      <w:r>
        <w:lastRenderedPageBreak/>
        <w:t>2. सिविल हॉस्पिटल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0A9C14B6" w14:textId="77777777">
        <w:tc>
          <w:tcPr>
            <w:tcW w:w="2160" w:type="dxa"/>
          </w:tcPr>
          <w:p w14:paraId="75D071CC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58AAA634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25B705EA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796AA07F" w14:textId="77777777" w:rsidR="007D15A9" w:rsidRDefault="00000000">
            <w:r>
              <w:t>नहीं</w:t>
            </w:r>
          </w:p>
        </w:tc>
      </w:tr>
      <w:tr w:rsidR="007D15A9" w14:paraId="4DA78F94" w14:textId="77777777">
        <w:tc>
          <w:tcPr>
            <w:tcW w:w="2160" w:type="dxa"/>
          </w:tcPr>
          <w:p w14:paraId="20D3453D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6413F4B3" w14:textId="77777777" w:rsidR="007D15A9" w:rsidRDefault="00000000">
            <w:r>
              <w:t>क्या भवन सुरक्षित है?</w:t>
            </w:r>
          </w:p>
        </w:tc>
        <w:tc>
          <w:tcPr>
            <w:tcW w:w="2160" w:type="dxa"/>
          </w:tcPr>
          <w:p w14:paraId="6C9F5210" w14:textId="77777777" w:rsidR="007D15A9" w:rsidRDefault="007D15A9"/>
        </w:tc>
        <w:tc>
          <w:tcPr>
            <w:tcW w:w="2160" w:type="dxa"/>
          </w:tcPr>
          <w:p w14:paraId="371C2440" w14:textId="77777777" w:rsidR="007D15A9" w:rsidRDefault="007D15A9"/>
        </w:tc>
      </w:tr>
      <w:tr w:rsidR="007D15A9" w14:paraId="2BBDA633" w14:textId="77777777">
        <w:tc>
          <w:tcPr>
            <w:tcW w:w="2160" w:type="dxa"/>
          </w:tcPr>
          <w:p w14:paraId="303C02EC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0948EFA1" w14:textId="77777777" w:rsidR="007D15A9" w:rsidRDefault="00000000">
            <w:r>
              <w:t>क्या ओपीडी संचालित है?</w:t>
            </w:r>
          </w:p>
        </w:tc>
        <w:tc>
          <w:tcPr>
            <w:tcW w:w="2160" w:type="dxa"/>
          </w:tcPr>
          <w:p w14:paraId="4E1DA970" w14:textId="77777777" w:rsidR="007D15A9" w:rsidRDefault="007D15A9"/>
        </w:tc>
        <w:tc>
          <w:tcPr>
            <w:tcW w:w="2160" w:type="dxa"/>
          </w:tcPr>
          <w:p w14:paraId="62F9FF22" w14:textId="77777777" w:rsidR="007D15A9" w:rsidRDefault="007D15A9"/>
        </w:tc>
      </w:tr>
      <w:tr w:rsidR="007D15A9" w14:paraId="206A6348" w14:textId="77777777">
        <w:tc>
          <w:tcPr>
            <w:tcW w:w="2160" w:type="dxa"/>
          </w:tcPr>
          <w:p w14:paraId="259DCD1E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31D2C287" w14:textId="77777777" w:rsidR="007D15A9" w:rsidRDefault="00000000">
            <w:r>
              <w:t>क्या चिकित्सक उपलब्ध हैं?</w:t>
            </w:r>
          </w:p>
        </w:tc>
        <w:tc>
          <w:tcPr>
            <w:tcW w:w="2160" w:type="dxa"/>
          </w:tcPr>
          <w:p w14:paraId="7D7D8B95" w14:textId="77777777" w:rsidR="007D15A9" w:rsidRDefault="007D15A9"/>
        </w:tc>
        <w:tc>
          <w:tcPr>
            <w:tcW w:w="2160" w:type="dxa"/>
          </w:tcPr>
          <w:p w14:paraId="5460CB76" w14:textId="77777777" w:rsidR="007D15A9" w:rsidRDefault="007D15A9"/>
        </w:tc>
      </w:tr>
      <w:tr w:rsidR="007D15A9" w14:paraId="316F7124" w14:textId="77777777">
        <w:tc>
          <w:tcPr>
            <w:tcW w:w="2160" w:type="dxa"/>
          </w:tcPr>
          <w:p w14:paraId="2C6F8CD6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4E7AB2C0" w14:textId="77777777" w:rsidR="007D15A9" w:rsidRDefault="00000000">
            <w:r>
              <w:t>क्या नर्सिंग स्टाफ उपलब्ध है?</w:t>
            </w:r>
          </w:p>
        </w:tc>
        <w:tc>
          <w:tcPr>
            <w:tcW w:w="2160" w:type="dxa"/>
          </w:tcPr>
          <w:p w14:paraId="542854C1" w14:textId="77777777" w:rsidR="007D15A9" w:rsidRDefault="007D15A9"/>
        </w:tc>
        <w:tc>
          <w:tcPr>
            <w:tcW w:w="2160" w:type="dxa"/>
          </w:tcPr>
          <w:p w14:paraId="2A484442" w14:textId="77777777" w:rsidR="007D15A9" w:rsidRDefault="007D15A9"/>
        </w:tc>
      </w:tr>
      <w:tr w:rsidR="007D15A9" w14:paraId="5A937555" w14:textId="77777777">
        <w:tc>
          <w:tcPr>
            <w:tcW w:w="2160" w:type="dxa"/>
          </w:tcPr>
          <w:p w14:paraId="1B5451C4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0CD17DF5" w14:textId="77777777" w:rsidR="007D15A9" w:rsidRDefault="00000000">
            <w:r>
              <w:t>क्या दवाइयाँ उपलब्ध हैं?</w:t>
            </w:r>
          </w:p>
        </w:tc>
        <w:tc>
          <w:tcPr>
            <w:tcW w:w="2160" w:type="dxa"/>
          </w:tcPr>
          <w:p w14:paraId="5BD9EADB" w14:textId="77777777" w:rsidR="007D15A9" w:rsidRDefault="007D15A9"/>
        </w:tc>
        <w:tc>
          <w:tcPr>
            <w:tcW w:w="2160" w:type="dxa"/>
          </w:tcPr>
          <w:p w14:paraId="5213BF01" w14:textId="77777777" w:rsidR="007D15A9" w:rsidRDefault="007D15A9"/>
        </w:tc>
      </w:tr>
      <w:tr w:rsidR="007D15A9" w14:paraId="06AC3B82" w14:textId="77777777">
        <w:tc>
          <w:tcPr>
            <w:tcW w:w="2160" w:type="dxa"/>
          </w:tcPr>
          <w:p w14:paraId="66093443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0A26EE3F" w14:textId="77777777" w:rsidR="007D15A9" w:rsidRDefault="00000000">
            <w:r>
              <w:t>क्या प्रयोगशाला कार्यरत है?</w:t>
            </w:r>
          </w:p>
        </w:tc>
        <w:tc>
          <w:tcPr>
            <w:tcW w:w="2160" w:type="dxa"/>
          </w:tcPr>
          <w:p w14:paraId="128E9CB0" w14:textId="77777777" w:rsidR="007D15A9" w:rsidRDefault="007D15A9"/>
        </w:tc>
        <w:tc>
          <w:tcPr>
            <w:tcW w:w="2160" w:type="dxa"/>
          </w:tcPr>
          <w:p w14:paraId="041DCF74" w14:textId="77777777" w:rsidR="007D15A9" w:rsidRDefault="007D15A9"/>
        </w:tc>
      </w:tr>
      <w:tr w:rsidR="007D15A9" w14:paraId="0BAB7AA8" w14:textId="77777777">
        <w:tc>
          <w:tcPr>
            <w:tcW w:w="2160" w:type="dxa"/>
          </w:tcPr>
          <w:p w14:paraId="18739DB4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2675D410" w14:textId="77777777" w:rsidR="007D15A9" w:rsidRDefault="00000000">
            <w:r>
              <w:t>क्या एक्स-रे सुविधा उपलब्ध है?</w:t>
            </w:r>
          </w:p>
        </w:tc>
        <w:tc>
          <w:tcPr>
            <w:tcW w:w="2160" w:type="dxa"/>
          </w:tcPr>
          <w:p w14:paraId="11554335" w14:textId="77777777" w:rsidR="007D15A9" w:rsidRDefault="007D15A9"/>
        </w:tc>
        <w:tc>
          <w:tcPr>
            <w:tcW w:w="2160" w:type="dxa"/>
          </w:tcPr>
          <w:p w14:paraId="0EFFF01E" w14:textId="77777777" w:rsidR="007D15A9" w:rsidRDefault="007D15A9"/>
        </w:tc>
      </w:tr>
      <w:tr w:rsidR="007D15A9" w14:paraId="65F13591" w14:textId="77777777">
        <w:tc>
          <w:tcPr>
            <w:tcW w:w="2160" w:type="dxa"/>
          </w:tcPr>
          <w:p w14:paraId="4C8D24A5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5DC3AED2" w14:textId="77777777" w:rsidR="007D15A9" w:rsidRDefault="00000000">
            <w:r>
              <w:t>क्या स्वच्छता संतोषजनक है?</w:t>
            </w:r>
          </w:p>
        </w:tc>
        <w:tc>
          <w:tcPr>
            <w:tcW w:w="2160" w:type="dxa"/>
          </w:tcPr>
          <w:p w14:paraId="3716A92C" w14:textId="77777777" w:rsidR="007D15A9" w:rsidRDefault="007D15A9"/>
        </w:tc>
        <w:tc>
          <w:tcPr>
            <w:tcW w:w="2160" w:type="dxa"/>
          </w:tcPr>
          <w:p w14:paraId="7B64D2A0" w14:textId="77777777" w:rsidR="007D15A9" w:rsidRDefault="007D15A9"/>
        </w:tc>
      </w:tr>
      <w:tr w:rsidR="007D15A9" w14:paraId="641AECB8" w14:textId="77777777">
        <w:tc>
          <w:tcPr>
            <w:tcW w:w="2160" w:type="dxa"/>
          </w:tcPr>
          <w:p w14:paraId="71A0D5D0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42377A1C" w14:textId="77777777" w:rsidR="007D15A9" w:rsidRDefault="00000000">
            <w:r>
              <w:t>क्या पेयजल उपलब्ध है?</w:t>
            </w:r>
          </w:p>
        </w:tc>
        <w:tc>
          <w:tcPr>
            <w:tcW w:w="2160" w:type="dxa"/>
          </w:tcPr>
          <w:p w14:paraId="65544D3A" w14:textId="77777777" w:rsidR="007D15A9" w:rsidRDefault="007D15A9"/>
        </w:tc>
        <w:tc>
          <w:tcPr>
            <w:tcW w:w="2160" w:type="dxa"/>
          </w:tcPr>
          <w:p w14:paraId="6E2387BA" w14:textId="77777777" w:rsidR="007D15A9" w:rsidRDefault="007D15A9"/>
        </w:tc>
      </w:tr>
      <w:tr w:rsidR="007D15A9" w14:paraId="08485940" w14:textId="77777777">
        <w:tc>
          <w:tcPr>
            <w:tcW w:w="2160" w:type="dxa"/>
          </w:tcPr>
          <w:p w14:paraId="77F83C50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092EB15E" w14:textId="77777777" w:rsidR="007D15A9" w:rsidRDefault="00000000">
            <w:r>
              <w:t>क्या अभिलेख अद्यतन हैं?</w:t>
            </w:r>
          </w:p>
        </w:tc>
        <w:tc>
          <w:tcPr>
            <w:tcW w:w="2160" w:type="dxa"/>
          </w:tcPr>
          <w:p w14:paraId="5F5710A1" w14:textId="77777777" w:rsidR="007D15A9" w:rsidRDefault="007D15A9"/>
        </w:tc>
        <w:tc>
          <w:tcPr>
            <w:tcW w:w="2160" w:type="dxa"/>
          </w:tcPr>
          <w:p w14:paraId="2A25D425" w14:textId="77777777" w:rsidR="007D15A9" w:rsidRDefault="007D15A9"/>
        </w:tc>
      </w:tr>
      <w:tr w:rsidR="007D15A9" w14:paraId="072A5EC3" w14:textId="77777777">
        <w:tc>
          <w:tcPr>
            <w:tcW w:w="2160" w:type="dxa"/>
          </w:tcPr>
          <w:p w14:paraId="5A949C81" w14:textId="77777777" w:rsidR="007D15A9" w:rsidRDefault="00000000">
            <w:r>
              <w:t>11</w:t>
            </w:r>
          </w:p>
        </w:tc>
        <w:tc>
          <w:tcPr>
            <w:tcW w:w="2160" w:type="dxa"/>
          </w:tcPr>
          <w:p w14:paraId="1244D9CE" w14:textId="77777777" w:rsidR="007D15A9" w:rsidRDefault="00000000">
            <w:r>
              <w:t>क्या अग्निशमन यंत्र उपलब्ध हैं?</w:t>
            </w:r>
          </w:p>
        </w:tc>
        <w:tc>
          <w:tcPr>
            <w:tcW w:w="2160" w:type="dxa"/>
          </w:tcPr>
          <w:p w14:paraId="76647E9D" w14:textId="77777777" w:rsidR="007D15A9" w:rsidRDefault="007D15A9"/>
        </w:tc>
        <w:tc>
          <w:tcPr>
            <w:tcW w:w="2160" w:type="dxa"/>
          </w:tcPr>
          <w:p w14:paraId="085A3185" w14:textId="77777777" w:rsidR="007D15A9" w:rsidRDefault="007D15A9"/>
        </w:tc>
      </w:tr>
      <w:tr w:rsidR="007D15A9" w14:paraId="6AC616D9" w14:textId="77777777">
        <w:tc>
          <w:tcPr>
            <w:tcW w:w="2160" w:type="dxa"/>
          </w:tcPr>
          <w:p w14:paraId="7F820F17" w14:textId="77777777" w:rsidR="007D15A9" w:rsidRDefault="00000000">
            <w:r>
              <w:t>12</w:t>
            </w:r>
          </w:p>
        </w:tc>
        <w:tc>
          <w:tcPr>
            <w:tcW w:w="2160" w:type="dxa"/>
          </w:tcPr>
          <w:p w14:paraId="3B89E4A9" w14:textId="77777777" w:rsidR="007D15A9" w:rsidRDefault="00000000">
            <w:r>
              <w:t>क्या शिकायत रजिस्टर उपलब्ध है?</w:t>
            </w:r>
          </w:p>
        </w:tc>
        <w:tc>
          <w:tcPr>
            <w:tcW w:w="2160" w:type="dxa"/>
          </w:tcPr>
          <w:p w14:paraId="3415F240" w14:textId="77777777" w:rsidR="007D15A9" w:rsidRDefault="007D15A9"/>
        </w:tc>
        <w:tc>
          <w:tcPr>
            <w:tcW w:w="2160" w:type="dxa"/>
          </w:tcPr>
          <w:p w14:paraId="48FB4655" w14:textId="77777777" w:rsidR="007D15A9" w:rsidRDefault="007D15A9"/>
        </w:tc>
      </w:tr>
    </w:tbl>
    <w:p w14:paraId="4C677938" w14:textId="77777777" w:rsidR="007D15A9" w:rsidRDefault="00000000">
      <w:r>
        <w:br/>
        <w:t>सामान्य टिप्पणी:</w:t>
      </w:r>
    </w:p>
    <w:p w14:paraId="38A232E2" w14:textId="77777777" w:rsidR="007D15A9" w:rsidRDefault="00000000">
      <w:r>
        <w:t>__________________________________________________________</w:t>
      </w:r>
    </w:p>
    <w:p w14:paraId="4186E443" w14:textId="77777777" w:rsidR="007D15A9" w:rsidRDefault="00000000">
      <w:r>
        <w:t>__________________________________________________________</w:t>
      </w:r>
    </w:p>
    <w:p w14:paraId="6EEFC836" w14:textId="77777777" w:rsidR="007D15A9" w:rsidRDefault="00000000">
      <w:r>
        <w:br w:type="page"/>
      </w:r>
    </w:p>
    <w:p w14:paraId="7FE0B2B4" w14:textId="77777777" w:rsidR="007D15A9" w:rsidRDefault="00000000">
      <w:pPr>
        <w:pStyle w:val="Heading2"/>
      </w:pPr>
      <w:r>
        <w:lastRenderedPageBreak/>
        <w:t>3. सामुदायिक स्वास्थ्य केन्द्र (CHC)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056C6180" w14:textId="77777777">
        <w:tc>
          <w:tcPr>
            <w:tcW w:w="2160" w:type="dxa"/>
          </w:tcPr>
          <w:p w14:paraId="6A34A397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0074CFF8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1C5B1717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6D919775" w14:textId="77777777" w:rsidR="007D15A9" w:rsidRDefault="00000000">
            <w:r>
              <w:t>नहीं</w:t>
            </w:r>
          </w:p>
        </w:tc>
      </w:tr>
      <w:tr w:rsidR="007D15A9" w14:paraId="617AE584" w14:textId="77777777">
        <w:tc>
          <w:tcPr>
            <w:tcW w:w="2160" w:type="dxa"/>
          </w:tcPr>
          <w:p w14:paraId="29E51C48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557AB326" w14:textId="77777777" w:rsidR="007D15A9" w:rsidRDefault="00000000">
            <w:r>
              <w:t>क्या भवन सुरक्षित है?</w:t>
            </w:r>
          </w:p>
        </w:tc>
        <w:tc>
          <w:tcPr>
            <w:tcW w:w="2160" w:type="dxa"/>
          </w:tcPr>
          <w:p w14:paraId="5F378D19" w14:textId="77777777" w:rsidR="007D15A9" w:rsidRDefault="007D15A9"/>
        </w:tc>
        <w:tc>
          <w:tcPr>
            <w:tcW w:w="2160" w:type="dxa"/>
          </w:tcPr>
          <w:p w14:paraId="712CDF2E" w14:textId="77777777" w:rsidR="007D15A9" w:rsidRDefault="007D15A9"/>
        </w:tc>
      </w:tr>
      <w:tr w:rsidR="007D15A9" w14:paraId="635BDADF" w14:textId="77777777">
        <w:tc>
          <w:tcPr>
            <w:tcW w:w="2160" w:type="dxa"/>
          </w:tcPr>
          <w:p w14:paraId="42C3D1E5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6D5808F8" w14:textId="77777777" w:rsidR="007D15A9" w:rsidRDefault="00000000">
            <w:r>
              <w:t>क्या ओपीडी संचालित है?</w:t>
            </w:r>
          </w:p>
        </w:tc>
        <w:tc>
          <w:tcPr>
            <w:tcW w:w="2160" w:type="dxa"/>
          </w:tcPr>
          <w:p w14:paraId="655CF692" w14:textId="77777777" w:rsidR="007D15A9" w:rsidRDefault="007D15A9"/>
        </w:tc>
        <w:tc>
          <w:tcPr>
            <w:tcW w:w="2160" w:type="dxa"/>
          </w:tcPr>
          <w:p w14:paraId="3A6C2F35" w14:textId="77777777" w:rsidR="007D15A9" w:rsidRDefault="007D15A9"/>
        </w:tc>
      </w:tr>
      <w:tr w:rsidR="007D15A9" w14:paraId="33A4F43F" w14:textId="77777777">
        <w:tc>
          <w:tcPr>
            <w:tcW w:w="2160" w:type="dxa"/>
          </w:tcPr>
          <w:p w14:paraId="55E875F3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5201DC6B" w14:textId="77777777" w:rsidR="007D15A9" w:rsidRDefault="00000000">
            <w:r>
              <w:t>क्या प्रसव कक्ष कार्यरत है?</w:t>
            </w:r>
          </w:p>
        </w:tc>
        <w:tc>
          <w:tcPr>
            <w:tcW w:w="2160" w:type="dxa"/>
          </w:tcPr>
          <w:p w14:paraId="2C71D95A" w14:textId="77777777" w:rsidR="007D15A9" w:rsidRDefault="007D15A9"/>
        </w:tc>
        <w:tc>
          <w:tcPr>
            <w:tcW w:w="2160" w:type="dxa"/>
          </w:tcPr>
          <w:p w14:paraId="26AC1B6D" w14:textId="77777777" w:rsidR="007D15A9" w:rsidRDefault="007D15A9"/>
        </w:tc>
      </w:tr>
      <w:tr w:rsidR="007D15A9" w14:paraId="41C2377E" w14:textId="77777777">
        <w:tc>
          <w:tcPr>
            <w:tcW w:w="2160" w:type="dxa"/>
          </w:tcPr>
          <w:p w14:paraId="5A3AF1F2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2260C1AF" w14:textId="77777777" w:rsidR="007D15A9" w:rsidRDefault="00000000">
            <w:r>
              <w:t>क्या चिकित्सक उपलब्ध हैं?</w:t>
            </w:r>
          </w:p>
        </w:tc>
        <w:tc>
          <w:tcPr>
            <w:tcW w:w="2160" w:type="dxa"/>
          </w:tcPr>
          <w:p w14:paraId="74F31835" w14:textId="77777777" w:rsidR="007D15A9" w:rsidRDefault="007D15A9"/>
        </w:tc>
        <w:tc>
          <w:tcPr>
            <w:tcW w:w="2160" w:type="dxa"/>
          </w:tcPr>
          <w:p w14:paraId="2CF4ADF4" w14:textId="77777777" w:rsidR="007D15A9" w:rsidRDefault="007D15A9"/>
        </w:tc>
      </w:tr>
      <w:tr w:rsidR="007D15A9" w14:paraId="4072F0D8" w14:textId="77777777">
        <w:tc>
          <w:tcPr>
            <w:tcW w:w="2160" w:type="dxa"/>
          </w:tcPr>
          <w:p w14:paraId="52D7AC0C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36F028F1" w14:textId="77777777" w:rsidR="007D15A9" w:rsidRDefault="00000000">
            <w:r>
              <w:t>क्या स्टाफ नर्स उपलब्ध हैं?</w:t>
            </w:r>
          </w:p>
        </w:tc>
        <w:tc>
          <w:tcPr>
            <w:tcW w:w="2160" w:type="dxa"/>
          </w:tcPr>
          <w:p w14:paraId="365F8490" w14:textId="77777777" w:rsidR="007D15A9" w:rsidRDefault="007D15A9"/>
        </w:tc>
        <w:tc>
          <w:tcPr>
            <w:tcW w:w="2160" w:type="dxa"/>
          </w:tcPr>
          <w:p w14:paraId="096D4815" w14:textId="77777777" w:rsidR="007D15A9" w:rsidRDefault="007D15A9"/>
        </w:tc>
      </w:tr>
      <w:tr w:rsidR="007D15A9" w14:paraId="394F184E" w14:textId="77777777">
        <w:tc>
          <w:tcPr>
            <w:tcW w:w="2160" w:type="dxa"/>
          </w:tcPr>
          <w:p w14:paraId="148E768C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386697CD" w14:textId="77777777" w:rsidR="007D15A9" w:rsidRDefault="00000000">
            <w:r>
              <w:t>क्या टीकाकरण सुविधा उपलब्ध है?</w:t>
            </w:r>
          </w:p>
        </w:tc>
        <w:tc>
          <w:tcPr>
            <w:tcW w:w="2160" w:type="dxa"/>
          </w:tcPr>
          <w:p w14:paraId="52DA5D20" w14:textId="77777777" w:rsidR="007D15A9" w:rsidRDefault="007D15A9"/>
        </w:tc>
        <w:tc>
          <w:tcPr>
            <w:tcW w:w="2160" w:type="dxa"/>
          </w:tcPr>
          <w:p w14:paraId="1E3383AC" w14:textId="77777777" w:rsidR="007D15A9" w:rsidRDefault="007D15A9"/>
        </w:tc>
      </w:tr>
      <w:tr w:rsidR="007D15A9" w14:paraId="305CEDA7" w14:textId="77777777">
        <w:tc>
          <w:tcPr>
            <w:tcW w:w="2160" w:type="dxa"/>
          </w:tcPr>
          <w:p w14:paraId="2A64325E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60ED054E" w14:textId="77777777" w:rsidR="007D15A9" w:rsidRDefault="00000000">
            <w:r>
              <w:t>क्या दवाइयाँ उपलब्ध हैं?</w:t>
            </w:r>
          </w:p>
        </w:tc>
        <w:tc>
          <w:tcPr>
            <w:tcW w:w="2160" w:type="dxa"/>
          </w:tcPr>
          <w:p w14:paraId="7FF17446" w14:textId="77777777" w:rsidR="007D15A9" w:rsidRDefault="007D15A9"/>
        </w:tc>
        <w:tc>
          <w:tcPr>
            <w:tcW w:w="2160" w:type="dxa"/>
          </w:tcPr>
          <w:p w14:paraId="6D0693B1" w14:textId="77777777" w:rsidR="007D15A9" w:rsidRDefault="007D15A9"/>
        </w:tc>
      </w:tr>
      <w:tr w:rsidR="007D15A9" w14:paraId="27ECCE7C" w14:textId="77777777">
        <w:tc>
          <w:tcPr>
            <w:tcW w:w="2160" w:type="dxa"/>
          </w:tcPr>
          <w:p w14:paraId="7815FF59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7EF1F7CF" w14:textId="77777777" w:rsidR="007D15A9" w:rsidRDefault="00000000">
            <w:r>
              <w:t>क्या प्रयोगशाला कार्यरत है?</w:t>
            </w:r>
          </w:p>
        </w:tc>
        <w:tc>
          <w:tcPr>
            <w:tcW w:w="2160" w:type="dxa"/>
          </w:tcPr>
          <w:p w14:paraId="23BCB16B" w14:textId="77777777" w:rsidR="007D15A9" w:rsidRDefault="007D15A9"/>
        </w:tc>
        <w:tc>
          <w:tcPr>
            <w:tcW w:w="2160" w:type="dxa"/>
          </w:tcPr>
          <w:p w14:paraId="18EF1B08" w14:textId="77777777" w:rsidR="007D15A9" w:rsidRDefault="007D15A9"/>
        </w:tc>
      </w:tr>
      <w:tr w:rsidR="007D15A9" w14:paraId="11244656" w14:textId="77777777">
        <w:tc>
          <w:tcPr>
            <w:tcW w:w="2160" w:type="dxa"/>
          </w:tcPr>
          <w:p w14:paraId="42BA36F3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7CDAE230" w14:textId="77777777" w:rsidR="007D15A9" w:rsidRDefault="00000000">
            <w:r>
              <w:t>क्या एम्बुलेंस उपलब्ध है?</w:t>
            </w:r>
          </w:p>
        </w:tc>
        <w:tc>
          <w:tcPr>
            <w:tcW w:w="2160" w:type="dxa"/>
          </w:tcPr>
          <w:p w14:paraId="74244A70" w14:textId="77777777" w:rsidR="007D15A9" w:rsidRDefault="007D15A9"/>
        </w:tc>
        <w:tc>
          <w:tcPr>
            <w:tcW w:w="2160" w:type="dxa"/>
          </w:tcPr>
          <w:p w14:paraId="2F48A665" w14:textId="77777777" w:rsidR="007D15A9" w:rsidRDefault="007D15A9"/>
        </w:tc>
      </w:tr>
      <w:tr w:rsidR="007D15A9" w14:paraId="3CC23227" w14:textId="77777777">
        <w:tc>
          <w:tcPr>
            <w:tcW w:w="2160" w:type="dxa"/>
          </w:tcPr>
          <w:p w14:paraId="37AB1C52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3A6A4FC7" w14:textId="77777777" w:rsidR="007D15A9" w:rsidRDefault="00000000">
            <w:r>
              <w:t>क्या परिसर स्वच्छ है?</w:t>
            </w:r>
          </w:p>
        </w:tc>
        <w:tc>
          <w:tcPr>
            <w:tcW w:w="2160" w:type="dxa"/>
          </w:tcPr>
          <w:p w14:paraId="1B8364E7" w14:textId="77777777" w:rsidR="007D15A9" w:rsidRDefault="007D15A9"/>
        </w:tc>
        <w:tc>
          <w:tcPr>
            <w:tcW w:w="2160" w:type="dxa"/>
          </w:tcPr>
          <w:p w14:paraId="1AC2C311" w14:textId="77777777" w:rsidR="007D15A9" w:rsidRDefault="007D15A9"/>
        </w:tc>
      </w:tr>
      <w:tr w:rsidR="007D15A9" w14:paraId="3E82B863" w14:textId="77777777">
        <w:tc>
          <w:tcPr>
            <w:tcW w:w="2160" w:type="dxa"/>
          </w:tcPr>
          <w:p w14:paraId="010AC6E2" w14:textId="77777777" w:rsidR="007D15A9" w:rsidRDefault="00000000">
            <w:r>
              <w:t>11</w:t>
            </w:r>
          </w:p>
        </w:tc>
        <w:tc>
          <w:tcPr>
            <w:tcW w:w="2160" w:type="dxa"/>
          </w:tcPr>
          <w:p w14:paraId="157C6EDF" w14:textId="77777777" w:rsidR="007D15A9" w:rsidRDefault="00000000">
            <w:r>
              <w:t>क्या बिजली एवं पानी उपलब्ध है?</w:t>
            </w:r>
          </w:p>
        </w:tc>
        <w:tc>
          <w:tcPr>
            <w:tcW w:w="2160" w:type="dxa"/>
          </w:tcPr>
          <w:p w14:paraId="61B61F47" w14:textId="77777777" w:rsidR="007D15A9" w:rsidRDefault="007D15A9"/>
        </w:tc>
        <w:tc>
          <w:tcPr>
            <w:tcW w:w="2160" w:type="dxa"/>
          </w:tcPr>
          <w:p w14:paraId="22DAC9F6" w14:textId="77777777" w:rsidR="007D15A9" w:rsidRDefault="007D15A9"/>
        </w:tc>
      </w:tr>
      <w:tr w:rsidR="007D15A9" w14:paraId="3344A9B7" w14:textId="77777777">
        <w:tc>
          <w:tcPr>
            <w:tcW w:w="2160" w:type="dxa"/>
          </w:tcPr>
          <w:p w14:paraId="37E87586" w14:textId="77777777" w:rsidR="007D15A9" w:rsidRDefault="00000000">
            <w:r>
              <w:t>12</w:t>
            </w:r>
          </w:p>
        </w:tc>
        <w:tc>
          <w:tcPr>
            <w:tcW w:w="2160" w:type="dxa"/>
          </w:tcPr>
          <w:p w14:paraId="6BF15B10" w14:textId="77777777" w:rsidR="007D15A9" w:rsidRDefault="00000000">
            <w:r>
              <w:t>क्या अभिलेख अद्यतन हैं?</w:t>
            </w:r>
          </w:p>
        </w:tc>
        <w:tc>
          <w:tcPr>
            <w:tcW w:w="2160" w:type="dxa"/>
          </w:tcPr>
          <w:p w14:paraId="253F564C" w14:textId="77777777" w:rsidR="007D15A9" w:rsidRDefault="007D15A9"/>
        </w:tc>
        <w:tc>
          <w:tcPr>
            <w:tcW w:w="2160" w:type="dxa"/>
          </w:tcPr>
          <w:p w14:paraId="09DE613A" w14:textId="77777777" w:rsidR="007D15A9" w:rsidRDefault="007D15A9"/>
        </w:tc>
      </w:tr>
    </w:tbl>
    <w:p w14:paraId="6C2F9B6F" w14:textId="77777777" w:rsidR="007D15A9" w:rsidRDefault="00000000">
      <w:r>
        <w:br/>
        <w:t>सामान्य टिप्पणी:</w:t>
      </w:r>
    </w:p>
    <w:p w14:paraId="796AD5E0" w14:textId="77777777" w:rsidR="007D15A9" w:rsidRDefault="00000000">
      <w:r>
        <w:t>__________________________________________________________</w:t>
      </w:r>
    </w:p>
    <w:p w14:paraId="129BE997" w14:textId="77777777" w:rsidR="007D15A9" w:rsidRDefault="00000000">
      <w:r>
        <w:t>__________________________________________________________</w:t>
      </w:r>
    </w:p>
    <w:p w14:paraId="025CF909" w14:textId="77777777" w:rsidR="007D15A9" w:rsidRDefault="00000000">
      <w:r>
        <w:br w:type="page"/>
      </w:r>
    </w:p>
    <w:p w14:paraId="43CA8411" w14:textId="77777777" w:rsidR="007D15A9" w:rsidRDefault="00000000">
      <w:pPr>
        <w:pStyle w:val="Heading2"/>
      </w:pPr>
      <w:r>
        <w:lastRenderedPageBreak/>
        <w:t>4. प्राथमिक स्वास्थ्य केन्द्र (PHC)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3EDC5EEB" w14:textId="77777777">
        <w:tc>
          <w:tcPr>
            <w:tcW w:w="2160" w:type="dxa"/>
          </w:tcPr>
          <w:p w14:paraId="4B396A0D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74A65873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2C9C2AEA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7E2725A6" w14:textId="77777777" w:rsidR="007D15A9" w:rsidRDefault="00000000">
            <w:r>
              <w:t>नहीं</w:t>
            </w:r>
          </w:p>
        </w:tc>
      </w:tr>
      <w:tr w:rsidR="007D15A9" w14:paraId="704D5958" w14:textId="77777777">
        <w:tc>
          <w:tcPr>
            <w:tcW w:w="2160" w:type="dxa"/>
          </w:tcPr>
          <w:p w14:paraId="273242E7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4E3D501D" w14:textId="77777777" w:rsidR="007D15A9" w:rsidRDefault="00000000">
            <w:r>
              <w:t>क्या भवन अच्छी स्थिति में है?</w:t>
            </w:r>
          </w:p>
        </w:tc>
        <w:tc>
          <w:tcPr>
            <w:tcW w:w="2160" w:type="dxa"/>
          </w:tcPr>
          <w:p w14:paraId="21374B38" w14:textId="77777777" w:rsidR="007D15A9" w:rsidRDefault="007D15A9"/>
        </w:tc>
        <w:tc>
          <w:tcPr>
            <w:tcW w:w="2160" w:type="dxa"/>
          </w:tcPr>
          <w:p w14:paraId="614D5F49" w14:textId="77777777" w:rsidR="007D15A9" w:rsidRDefault="007D15A9"/>
        </w:tc>
      </w:tr>
      <w:tr w:rsidR="007D15A9" w14:paraId="50C6949D" w14:textId="77777777">
        <w:tc>
          <w:tcPr>
            <w:tcW w:w="2160" w:type="dxa"/>
          </w:tcPr>
          <w:p w14:paraId="62697F66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044964C5" w14:textId="77777777" w:rsidR="007D15A9" w:rsidRDefault="00000000">
            <w:r>
              <w:t>क्या चिकित्सा अधिकारी उपलब्ध हैं?</w:t>
            </w:r>
          </w:p>
        </w:tc>
        <w:tc>
          <w:tcPr>
            <w:tcW w:w="2160" w:type="dxa"/>
          </w:tcPr>
          <w:p w14:paraId="0EAB7E96" w14:textId="77777777" w:rsidR="007D15A9" w:rsidRDefault="007D15A9"/>
        </w:tc>
        <w:tc>
          <w:tcPr>
            <w:tcW w:w="2160" w:type="dxa"/>
          </w:tcPr>
          <w:p w14:paraId="6423E9A0" w14:textId="77777777" w:rsidR="007D15A9" w:rsidRDefault="007D15A9"/>
        </w:tc>
      </w:tr>
      <w:tr w:rsidR="007D15A9" w14:paraId="0CC499EF" w14:textId="77777777">
        <w:tc>
          <w:tcPr>
            <w:tcW w:w="2160" w:type="dxa"/>
          </w:tcPr>
          <w:p w14:paraId="6D401DAE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4FBF8376" w14:textId="77777777" w:rsidR="007D15A9" w:rsidRDefault="00000000">
            <w:r>
              <w:t>क्या एएनएम उपलब्ध है?</w:t>
            </w:r>
          </w:p>
        </w:tc>
        <w:tc>
          <w:tcPr>
            <w:tcW w:w="2160" w:type="dxa"/>
          </w:tcPr>
          <w:p w14:paraId="01232B66" w14:textId="77777777" w:rsidR="007D15A9" w:rsidRDefault="007D15A9"/>
        </w:tc>
        <w:tc>
          <w:tcPr>
            <w:tcW w:w="2160" w:type="dxa"/>
          </w:tcPr>
          <w:p w14:paraId="3D44A040" w14:textId="77777777" w:rsidR="007D15A9" w:rsidRDefault="007D15A9"/>
        </w:tc>
      </w:tr>
      <w:tr w:rsidR="007D15A9" w14:paraId="53C8B9B7" w14:textId="77777777">
        <w:tc>
          <w:tcPr>
            <w:tcW w:w="2160" w:type="dxa"/>
          </w:tcPr>
          <w:p w14:paraId="6D522D3A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049E0E3F" w14:textId="77777777" w:rsidR="007D15A9" w:rsidRDefault="00000000">
            <w:r>
              <w:t>क्या स्टाफ नर्स उपलब्ध है?</w:t>
            </w:r>
          </w:p>
        </w:tc>
        <w:tc>
          <w:tcPr>
            <w:tcW w:w="2160" w:type="dxa"/>
          </w:tcPr>
          <w:p w14:paraId="3E954A3F" w14:textId="77777777" w:rsidR="007D15A9" w:rsidRDefault="007D15A9"/>
        </w:tc>
        <w:tc>
          <w:tcPr>
            <w:tcW w:w="2160" w:type="dxa"/>
          </w:tcPr>
          <w:p w14:paraId="004E380B" w14:textId="77777777" w:rsidR="007D15A9" w:rsidRDefault="007D15A9"/>
        </w:tc>
      </w:tr>
      <w:tr w:rsidR="007D15A9" w14:paraId="3EEDC468" w14:textId="77777777">
        <w:tc>
          <w:tcPr>
            <w:tcW w:w="2160" w:type="dxa"/>
          </w:tcPr>
          <w:p w14:paraId="56897267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71F6C83C" w14:textId="77777777" w:rsidR="007D15A9" w:rsidRDefault="00000000">
            <w:r>
              <w:t>क्या आवश्यक दवाइयाँ उपलब्ध हैं?</w:t>
            </w:r>
          </w:p>
        </w:tc>
        <w:tc>
          <w:tcPr>
            <w:tcW w:w="2160" w:type="dxa"/>
          </w:tcPr>
          <w:p w14:paraId="236C9870" w14:textId="77777777" w:rsidR="007D15A9" w:rsidRDefault="007D15A9"/>
        </w:tc>
        <w:tc>
          <w:tcPr>
            <w:tcW w:w="2160" w:type="dxa"/>
          </w:tcPr>
          <w:p w14:paraId="1820D73C" w14:textId="77777777" w:rsidR="007D15A9" w:rsidRDefault="007D15A9"/>
        </w:tc>
      </w:tr>
      <w:tr w:rsidR="007D15A9" w14:paraId="2D2808A2" w14:textId="77777777">
        <w:tc>
          <w:tcPr>
            <w:tcW w:w="2160" w:type="dxa"/>
          </w:tcPr>
          <w:p w14:paraId="429498AE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59B22F50" w14:textId="77777777" w:rsidR="007D15A9" w:rsidRDefault="00000000">
            <w:r>
              <w:t>क्या टीकाकरण नियमित हो रहा है?</w:t>
            </w:r>
          </w:p>
        </w:tc>
        <w:tc>
          <w:tcPr>
            <w:tcW w:w="2160" w:type="dxa"/>
          </w:tcPr>
          <w:p w14:paraId="23CE03AE" w14:textId="77777777" w:rsidR="007D15A9" w:rsidRDefault="007D15A9"/>
        </w:tc>
        <w:tc>
          <w:tcPr>
            <w:tcW w:w="2160" w:type="dxa"/>
          </w:tcPr>
          <w:p w14:paraId="316FE81A" w14:textId="77777777" w:rsidR="007D15A9" w:rsidRDefault="007D15A9"/>
        </w:tc>
      </w:tr>
      <w:tr w:rsidR="007D15A9" w14:paraId="12DC4DAB" w14:textId="77777777">
        <w:tc>
          <w:tcPr>
            <w:tcW w:w="2160" w:type="dxa"/>
          </w:tcPr>
          <w:p w14:paraId="73E00ADC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750D9C38" w14:textId="77777777" w:rsidR="007D15A9" w:rsidRDefault="00000000">
            <w:r>
              <w:t>क्या प्रसव सुविधा उपलब्ध है?</w:t>
            </w:r>
          </w:p>
        </w:tc>
        <w:tc>
          <w:tcPr>
            <w:tcW w:w="2160" w:type="dxa"/>
          </w:tcPr>
          <w:p w14:paraId="262F0BC1" w14:textId="77777777" w:rsidR="007D15A9" w:rsidRDefault="007D15A9"/>
        </w:tc>
        <w:tc>
          <w:tcPr>
            <w:tcW w:w="2160" w:type="dxa"/>
          </w:tcPr>
          <w:p w14:paraId="75E2A4E1" w14:textId="77777777" w:rsidR="007D15A9" w:rsidRDefault="007D15A9"/>
        </w:tc>
      </w:tr>
      <w:tr w:rsidR="007D15A9" w14:paraId="7852F0B3" w14:textId="77777777">
        <w:tc>
          <w:tcPr>
            <w:tcW w:w="2160" w:type="dxa"/>
          </w:tcPr>
          <w:p w14:paraId="289C4B66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0F055D54" w14:textId="77777777" w:rsidR="007D15A9" w:rsidRDefault="00000000">
            <w:r>
              <w:t>क्या प्रयोगशाला कार्यरत है?</w:t>
            </w:r>
          </w:p>
        </w:tc>
        <w:tc>
          <w:tcPr>
            <w:tcW w:w="2160" w:type="dxa"/>
          </w:tcPr>
          <w:p w14:paraId="5BDA07C0" w14:textId="77777777" w:rsidR="007D15A9" w:rsidRDefault="007D15A9"/>
        </w:tc>
        <w:tc>
          <w:tcPr>
            <w:tcW w:w="2160" w:type="dxa"/>
          </w:tcPr>
          <w:p w14:paraId="56683F58" w14:textId="77777777" w:rsidR="007D15A9" w:rsidRDefault="007D15A9"/>
        </w:tc>
      </w:tr>
      <w:tr w:rsidR="007D15A9" w14:paraId="67196C2E" w14:textId="77777777">
        <w:tc>
          <w:tcPr>
            <w:tcW w:w="2160" w:type="dxa"/>
          </w:tcPr>
          <w:p w14:paraId="20E90C26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2783D0DE" w14:textId="77777777" w:rsidR="007D15A9" w:rsidRDefault="00000000">
            <w:r>
              <w:t>क्या पेयजल उपलब्ध है?</w:t>
            </w:r>
          </w:p>
        </w:tc>
        <w:tc>
          <w:tcPr>
            <w:tcW w:w="2160" w:type="dxa"/>
          </w:tcPr>
          <w:p w14:paraId="06F09DEF" w14:textId="77777777" w:rsidR="007D15A9" w:rsidRDefault="007D15A9"/>
        </w:tc>
        <w:tc>
          <w:tcPr>
            <w:tcW w:w="2160" w:type="dxa"/>
          </w:tcPr>
          <w:p w14:paraId="57E77FA9" w14:textId="77777777" w:rsidR="007D15A9" w:rsidRDefault="007D15A9"/>
        </w:tc>
      </w:tr>
      <w:tr w:rsidR="007D15A9" w14:paraId="287EC8A8" w14:textId="77777777">
        <w:tc>
          <w:tcPr>
            <w:tcW w:w="2160" w:type="dxa"/>
          </w:tcPr>
          <w:p w14:paraId="55580F3B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2E4D2134" w14:textId="77777777" w:rsidR="007D15A9" w:rsidRDefault="00000000">
            <w:r>
              <w:t>क्या परिसर स्वच्छ है?</w:t>
            </w:r>
          </w:p>
        </w:tc>
        <w:tc>
          <w:tcPr>
            <w:tcW w:w="2160" w:type="dxa"/>
          </w:tcPr>
          <w:p w14:paraId="5FFF8867" w14:textId="77777777" w:rsidR="007D15A9" w:rsidRDefault="007D15A9"/>
        </w:tc>
        <w:tc>
          <w:tcPr>
            <w:tcW w:w="2160" w:type="dxa"/>
          </w:tcPr>
          <w:p w14:paraId="6920C051" w14:textId="77777777" w:rsidR="007D15A9" w:rsidRDefault="007D15A9"/>
        </w:tc>
      </w:tr>
      <w:tr w:rsidR="007D15A9" w14:paraId="529ED6BC" w14:textId="77777777">
        <w:tc>
          <w:tcPr>
            <w:tcW w:w="2160" w:type="dxa"/>
          </w:tcPr>
          <w:p w14:paraId="22E497B8" w14:textId="77777777" w:rsidR="007D15A9" w:rsidRDefault="00000000">
            <w:r>
              <w:t>11</w:t>
            </w:r>
          </w:p>
        </w:tc>
        <w:tc>
          <w:tcPr>
            <w:tcW w:w="2160" w:type="dxa"/>
          </w:tcPr>
          <w:p w14:paraId="369D3AA5" w14:textId="77777777" w:rsidR="007D15A9" w:rsidRDefault="00000000">
            <w:r>
              <w:t>क्या शिकायत रजिस्टर उपलब्ध है?</w:t>
            </w:r>
          </w:p>
        </w:tc>
        <w:tc>
          <w:tcPr>
            <w:tcW w:w="2160" w:type="dxa"/>
          </w:tcPr>
          <w:p w14:paraId="48DFACC0" w14:textId="77777777" w:rsidR="007D15A9" w:rsidRDefault="007D15A9"/>
        </w:tc>
        <w:tc>
          <w:tcPr>
            <w:tcW w:w="2160" w:type="dxa"/>
          </w:tcPr>
          <w:p w14:paraId="47F30F4D" w14:textId="77777777" w:rsidR="007D15A9" w:rsidRDefault="007D15A9"/>
        </w:tc>
      </w:tr>
      <w:tr w:rsidR="007D15A9" w14:paraId="092350AA" w14:textId="77777777">
        <w:tc>
          <w:tcPr>
            <w:tcW w:w="2160" w:type="dxa"/>
          </w:tcPr>
          <w:p w14:paraId="32A0DB5D" w14:textId="77777777" w:rsidR="007D15A9" w:rsidRDefault="00000000">
            <w:r>
              <w:t>12</w:t>
            </w:r>
          </w:p>
        </w:tc>
        <w:tc>
          <w:tcPr>
            <w:tcW w:w="2160" w:type="dxa"/>
          </w:tcPr>
          <w:p w14:paraId="600C5C4B" w14:textId="77777777" w:rsidR="007D15A9" w:rsidRDefault="00000000">
            <w:r>
              <w:t>क्या अभिलेख अद्यतन हैं?</w:t>
            </w:r>
          </w:p>
        </w:tc>
        <w:tc>
          <w:tcPr>
            <w:tcW w:w="2160" w:type="dxa"/>
          </w:tcPr>
          <w:p w14:paraId="553D9D75" w14:textId="77777777" w:rsidR="007D15A9" w:rsidRDefault="007D15A9"/>
        </w:tc>
        <w:tc>
          <w:tcPr>
            <w:tcW w:w="2160" w:type="dxa"/>
          </w:tcPr>
          <w:p w14:paraId="37CE8724" w14:textId="77777777" w:rsidR="007D15A9" w:rsidRDefault="007D15A9"/>
        </w:tc>
      </w:tr>
    </w:tbl>
    <w:p w14:paraId="2ADA4268" w14:textId="77777777" w:rsidR="007D15A9" w:rsidRDefault="00000000">
      <w:r>
        <w:br/>
        <w:t>सामान्य टिप्पणी:</w:t>
      </w:r>
    </w:p>
    <w:p w14:paraId="12324F8C" w14:textId="77777777" w:rsidR="007D15A9" w:rsidRDefault="00000000">
      <w:r>
        <w:t>__________________________________________________________</w:t>
      </w:r>
    </w:p>
    <w:p w14:paraId="2F227771" w14:textId="77777777" w:rsidR="007D15A9" w:rsidRDefault="00000000">
      <w:r>
        <w:t>__________________________________________________________</w:t>
      </w:r>
    </w:p>
    <w:p w14:paraId="584CEBC3" w14:textId="77777777" w:rsidR="007D15A9" w:rsidRDefault="00000000">
      <w:r>
        <w:br w:type="page"/>
      </w:r>
    </w:p>
    <w:p w14:paraId="19FD7D25" w14:textId="77777777" w:rsidR="007D15A9" w:rsidRDefault="00000000">
      <w:pPr>
        <w:pStyle w:val="Heading2"/>
      </w:pPr>
      <w:r>
        <w:lastRenderedPageBreak/>
        <w:t>5. उप स्वास्थ्य केन्द्र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43DED7A6" w14:textId="77777777">
        <w:tc>
          <w:tcPr>
            <w:tcW w:w="2160" w:type="dxa"/>
          </w:tcPr>
          <w:p w14:paraId="2CB6BE19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79A78DC2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2BF65306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23DBD749" w14:textId="77777777" w:rsidR="007D15A9" w:rsidRDefault="00000000">
            <w:r>
              <w:t>नहीं</w:t>
            </w:r>
          </w:p>
        </w:tc>
      </w:tr>
      <w:tr w:rsidR="007D15A9" w14:paraId="6294074C" w14:textId="77777777">
        <w:tc>
          <w:tcPr>
            <w:tcW w:w="2160" w:type="dxa"/>
          </w:tcPr>
          <w:p w14:paraId="5703C3C2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4679DC1E" w14:textId="77777777" w:rsidR="007D15A9" w:rsidRDefault="00000000">
            <w:r>
              <w:t>क्या भवन उपलब्ध है?</w:t>
            </w:r>
          </w:p>
        </w:tc>
        <w:tc>
          <w:tcPr>
            <w:tcW w:w="2160" w:type="dxa"/>
          </w:tcPr>
          <w:p w14:paraId="4BFE414A" w14:textId="77777777" w:rsidR="007D15A9" w:rsidRDefault="007D15A9"/>
        </w:tc>
        <w:tc>
          <w:tcPr>
            <w:tcW w:w="2160" w:type="dxa"/>
          </w:tcPr>
          <w:p w14:paraId="741B9E47" w14:textId="77777777" w:rsidR="007D15A9" w:rsidRDefault="007D15A9"/>
        </w:tc>
      </w:tr>
      <w:tr w:rsidR="007D15A9" w14:paraId="3A54C8B0" w14:textId="77777777">
        <w:tc>
          <w:tcPr>
            <w:tcW w:w="2160" w:type="dxa"/>
          </w:tcPr>
          <w:p w14:paraId="63E8D20A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75CEA4E4" w14:textId="77777777" w:rsidR="007D15A9" w:rsidRDefault="00000000">
            <w:r>
              <w:t>क्या एएनएम नियमित उपस्थित रहती है?</w:t>
            </w:r>
          </w:p>
        </w:tc>
        <w:tc>
          <w:tcPr>
            <w:tcW w:w="2160" w:type="dxa"/>
          </w:tcPr>
          <w:p w14:paraId="1398C82D" w14:textId="77777777" w:rsidR="007D15A9" w:rsidRDefault="007D15A9"/>
        </w:tc>
        <w:tc>
          <w:tcPr>
            <w:tcW w:w="2160" w:type="dxa"/>
          </w:tcPr>
          <w:p w14:paraId="674417E0" w14:textId="77777777" w:rsidR="007D15A9" w:rsidRDefault="007D15A9"/>
        </w:tc>
      </w:tr>
      <w:tr w:rsidR="007D15A9" w14:paraId="24F879D6" w14:textId="77777777">
        <w:tc>
          <w:tcPr>
            <w:tcW w:w="2160" w:type="dxa"/>
          </w:tcPr>
          <w:p w14:paraId="61A3D962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65D76F73" w14:textId="77777777" w:rsidR="007D15A9" w:rsidRDefault="00000000">
            <w:r>
              <w:t>क्या मातृ एवं शिशु स्वास्थ्य सेवाएँ उपलब्ध हैं?</w:t>
            </w:r>
          </w:p>
        </w:tc>
        <w:tc>
          <w:tcPr>
            <w:tcW w:w="2160" w:type="dxa"/>
          </w:tcPr>
          <w:p w14:paraId="14DB695E" w14:textId="77777777" w:rsidR="007D15A9" w:rsidRDefault="007D15A9"/>
        </w:tc>
        <w:tc>
          <w:tcPr>
            <w:tcW w:w="2160" w:type="dxa"/>
          </w:tcPr>
          <w:p w14:paraId="406605C7" w14:textId="77777777" w:rsidR="007D15A9" w:rsidRDefault="007D15A9"/>
        </w:tc>
      </w:tr>
      <w:tr w:rsidR="007D15A9" w14:paraId="3F1BAF7D" w14:textId="77777777">
        <w:tc>
          <w:tcPr>
            <w:tcW w:w="2160" w:type="dxa"/>
          </w:tcPr>
          <w:p w14:paraId="6B66D8B6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6394B361" w14:textId="77777777" w:rsidR="007D15A9" w:rsidRDefault="00000000">
            <w:r>
              <w:t>क्या टीकाकरण किया जा रहा है?</w:t>
            </w:r>
          </w:p>
        </w:tc>
        <w:tc>
          <w:tcPr>
            <w:tcW w:w="2160" w:type="dxa"/>
          </w:tcPr>
          <w:p w14:paraId="5AB2746B" w14:textId="77777777" w:rsidR="007D15A9" w:rsidRDefault="007D15A9"/>
        </w:tc>
        <w:tc>
          <w:tcPr>
            <w:tcW w:w="2160" w:type="dxa"/>
          </w:tcPr>
          <w:p w14:paraId="0B290118" w14:textId="77777777" w:rsidR="007D15A9" w:rsidRDefault="007D15A9"/>
        </w:tc>
      </w:tr>
      <w:tr w:rsidR="007D15A9" w14:paraId="0DC24470" w14:textId="77777777">
        <w:tc>
          <w:tcPr>
            <w:tcW w:w="2160" w:type="dxa"/>
          </w:tcPr>
          <w:p w14:paraId="242829F9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33DF0DF3" w14:textId="77777777" w:rsidR="007D15A9" w:rsidRDefault="00000000">
            <w:r>
              <w:t>क्या आवश्यक दवाइयाँ उपलब्ध हैं?</w:t>
            </w:r>
          </w:p>
        </w:tc>
        <w:tc>
          <w:tcPr>
            <w:tcW w:w="2160" w:type="dxa"/>
          </w:tcPr>
          <w:p w14:paraId="0F26EA9D" w14:textId="77777777" w:rsidR="007D15A9" w:rsidRDefault="007D15A9"/>
        </w:tc>
        <w:tc>
          <w:tcPr>
            <w:tcW w:w="2160" w:type="dxa"/>
          </w:tcPr>
          <w:p w14:paraId="63033983" w14:textId="77777777" w:rsidR="007D15A9" w:rsidRDefault="007D15A9"/>
        </w:tc>
      </w:tr>
      <w:tr w:rsidR="007D15A9" w14:paraId="111F5ADD" w14:textId="77777777">
        <w:tc>
          <w:tcPr>
            <w:tcW w:w="2160" w:type="dxa"/>
          </w:tcPr>
          <w:p w14:paraId="70C83B1A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4C903A0C" w14:textId="77777777" w:rsidR="007D15A9" w:rsidRDefault="00000000">
            <w:r>
              <w:t>क्या बिजली एवं पानी उपलब्ध है?</w:t>
            </w:r>
          </w:p>
        </w:tc>
        <w:tc>
          <w:tcPr>
            <w:tcW w:w="2160" w:type="dxa"/>
          </w:tcPr>
          <w:p w14:paraId="540FC3E3" w14:textId="77777777" w:rsidR="007D15A9" w:rsidRDefault="007D15A9"/>
        </w:tc>
        <w:tc>
          <w:tcPr>
            <w:tcW w:w="2160" w:type="dxa"/>
          </w:tcPr>
          <w:p w14:paraId="7BDABA05" w14:textId="77777777" w:rsidR="007D15A9" w:rsidRDefault="007D15A9"/>
        </w:tc>
      </w:tr>
      <w:tr w:rsidR="007D15A9" w14:paraId="21C03E1D" w14:textId="77777777">
        <w:tc>
          <w:tcPr>
            <w:tcW w:w="2160" w:type="dxa"/>
          </w:tcPr>
          <w:p w14:paraId="7AED8C4D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062C52C6" w14:textId="77777777" w:rsidR="007D15A9" w:rsidRDefault="00000000">
            <w:r>
              <w:t>क्या परिसर स्वच्छ है?</w:t>
            </w:r>
          </w:p>
        </w:tc>
        <w:tc>
          <w:tcPr>
            <w:tcW w:w="2160" w:type="dxa"/>
          </w:tcPr>
          <w:p w14:paraId="6D701F83" w14:textId="77777777" w:rsidR="007D15A9" w:rsidRDefault="007D15A9"/>
        </w:tc>
        <w:tc>
          <w:tcPr>
            <w:tcW w:w="2160" w:type="dxa"/>
          </w:tcPr>
          <w:p w14:paraId="0175DD87" w14:textId="77777777" w:rsidR="007D15A9" w:rsidRDefault="007D15A9"/>
        </w:tc>
      </w:tr>
      <w:tr w:rsidR="007D15A9" w14:paraId="1B0752F9" w14:textId="77777777">
        <w:tc>
          <w:tcPr>
            <w:tcW w:w="2160" w:type="dxa"/>
          </w:tcPr>
          <w:p w14:paraId="671BAF9B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2C2CC72E" w14:textId="77777777" w:rsidR="007D15A9" w:rsidRDefault="00000000">
            <w:r>
              <w:t>क्या अभिलेख अद्यतन हैं?</w:t>
            </w:r>
          </w:p>
        </w:tc>
        <w:tc>
          <w:tcPr>
            <w:tcW w:w="2160" w:type="dxa"/>
          </w:tcPr>
          <w:p w14:paraId="4CE2073A" w14:textId="77777777" w:rsidR="007D15A9" w:rsidRDefault="007D15A9"/>
        </w:tc>
        <w:tc>
          <w:tcPr>
            <w:tcW w:w="2160" w:type="dxa"/>
          </w:tcPr>
          <w:p w14:paraId="163C1BE8" w14:textId="77777777" w:rsidR="007D15A9" w:rsidRDefault="007D15A9"/>
        </w:tc>
      </w:tr>
      <w:tr w:rsidR="007D15A9" w14:paraId="317A00A7" w14:textId="77777777">
        <w:tc>
          <w:tcPr>
            <w:tcW w:w="2160" w:type="dxa"/>
          </w:tcPr>
          <w:p w14:paraId="0306DD13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395BC15F" w14:textId="77777777" w:rsidR="007D15A9" w:rsidRDefault="00000000">
            <w:r>
              <w:t>क्या सूचना पट्ट प्रदर्शित है?</w:t>
            </w:r>
          </w:p>
        </w:tc>
        <w:tc>
          <w:tcPr>
            <w:tcW w:w="2160" w:type="dxa"/>
          </w:tcPr>
          <w:p w14:paraId="10163E72" w14:textId="77777777" w:rsidR="007D15A9" w:rsidRDefault="007D15A9"/>
        </w:tc>
        <w:tc>
          <w:tcPr>
            <w:tcW w:w="2160" w:type="dxa"/>
          </w:tcPr>
          <w:p w14:paraId="4066593B" w14:textId="77777777" w:rsidR="007D15A9" w:rsidRDefault="007D15A9"/>
        </w:tc>
      </w:tr>
      <w:tr w:rsidR="007D15A9" w14:paraId="1B8DA8D5" w14:textId="77777777">
        <w:tc>
          <w:tcPr>
            <w:tcW w:w="2160" w:type="dxa"/>
          </w:tcPr>
          <w:p w14:paraId="3077E6CD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02DE220A" w14:textId="77777777" w:rsidR="007D15A9" w:rsidRDefault="00000000">
            <w:r>
              <w:t>क्या शौचालय उपलब्ध है?</w:t>
            </w:r>
          </w:p>
        </w:tc>
        <w:tc>
          <w:tcPr>
            <w:tcW w:w="2160" w:type="dxa"/>
          </w:tcPr>
          <w:p w14:paraId="1ECC8BC3" w14:textId="77777777" w:rsidR="007D15A9" w:rsidRDefault="007D15A9"/>
        </w:tc>
        <w:tc>
          <w:tcPr>
            <w:tcW w:w="2160" w:type="dxa"/>
          </w:tcPr>
          <w:p w14:paraId="281A7F2D" w14:textId="77777777" w:rsidR="007D15A9" w:rsidRDefault="007D15A9"/>
        </w:tc>
      </w:tr>
    </w:tbl>
    <w:p w14:paraId="2492B1CC" w14:textId="77777777" w:rsidR="007D15A9" w:rsidRDefault="00000000">
      <w:r>
        <w:br/>
        <w:t>सामान्य टिप्पणी:</w:t>
      </w:r>
    </w:p>
    <w:p w14:paraId="2ABB9E5A" w14:textId="77777777" w:rsidR="007D15A9" w:rsidRDefault="00000000">
      <w:r>
        <w:t>__________________________________________________________</w:t>
      </w:r>
    </w:p>
    <w:p w14:paraId="7AB6A1DB" w14:textId="77777777" w:rsidR="007D15A9" w:rsidRDefault="00000000">
      <w:r>
        <w:t>__________________________________________________________</w:t>
      </w:r>
    </w:p>
    <w:p w14:paraId="4B6C537B" w14:textId="77777777" w:rsidR="007D15A9" w:rsidRDefault="00000000">
      <w:r>
        <w:br w:type="page"/>
      </w:r>
    </w:p>
    <w:p w14:paraId="15CB7884" w14:textId="77777777" w:rsidR="007D15A9" w:rsidRDefault="00000000">
      <w:pPr>
        <w:pStyle w:val="Heading2"/>
      </w:pPr>
      <w:r>
        <w:lastRenderedPageBreak/>
        <w:t>6. स्वास्थ्य एवं कल्याण केन्द्र (HWC)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339BF8E9" w14:textId="77777777">
        <w:tc>
          <w:tcPr>
            <w:tcW w:w="2160" w:type="dxa"/>
          </w:tcPr>
          <w:p w14:paraId="39DB29D5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27E0ADF7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717EB18C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246E3961" w14:textId="77777777" w:rsidR="007D15A9" w:rsidRDefault="00000000">
            <w:r>
              <w:t>नहीं</w:t>
            </w:r>
          </w:p>
        </w:tc>
      </w:tr>
      <w:tr w:rsidR="007D15A9" w14:paraId="13B002A8" w14:textId="77777777">
        <w:tc>
          <w:tcPr>
            <w:tcW w:w="2160" w:type="dxa"/>
          </w:tcPr>
          <w:p w14:paraId="01A8BEBE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41AA2610" w14:textId="77777777" w:rsidR="007D15A9" w:rsidRDefault="00000000">
            <w:r>
              <w:t>क्या केन्द्र कार्यरत है?</w:t>
            </w:r>
          </w:p>
        </w:tc>
        <w:tc>
          <w:tcPr>
            <w:tcW w:w="2160" w:type="dxa"/>
          </w:tcPr>
          <w:p w14:paraId="3782FFA4" w14:textId="77777777" w:rsidR="007D15A9" w:rsidRDefault="007D15A9"/>
        </w:tc>
        <w:tc>
          <w:tcPr>
            <w:tcW w:w="2160" w:type="dxa"/>
          </w:tcPr>
          <w:p w14:paraId="379614FD" w14:textId="77777777" w:rsidR="007D15A9" w:rsidRDefault="007D15A9"/>
        </w:tc>
      </w:tr>
      <w:tr w:rsidR="007D15A9" w14:paraId="265A5C1E" w14:textId="77777777">
        <w:tc>
          <w:tcPr>
            <w:tcW w:w="2160" w:type="dxa"/>
          </w:tcPr>
          <w:p w14:paraId="6262AB37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7E4F420E" w14:textId="77777777" w:rsidR="007D15A9" w:rsidRDefault="00000000">
            <w:r>
              <w:t>क्या स्वास्थ्य स्क्रीनिंग की सुविधा उपलब्ध है?</w:t>
            </w:r>
          </w:p>
        </w:tc>
        <w:tc>
          <w:tcPr>
            <w:tcW w:w="2160" w:type="dxa"/>
          </w:tcPr>
          <w:p w14:paraId="41A61490" w14:textId="77777777" w:rsidR="007D15A9" w:rsidRDefault="007D15A9"/>
        </w:tc>
        <w:tc>
          <w:tcPr>
            <w:tcW w:w="2160" w:type="dxa"/>
          </w:tcPr>
          <w:p w14:paraId="1B6FAD5C" w14:textId="77777777" w:rsidR="007D15A9" w:rsidRDefault="007D15A9"/>
        </w:tc>
      </w:tr>
      <w:tr w:rsidR="007D15A9" w14:paraId="7790F409" w14:textId="77777777">
        <w:tc>
          <w:tcPr>
            <w:tcW w:w="2160" w:type="dxa"/>
          </w:tcPr>
          <w:p w14:paraId="738CBF7D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799B2162" w14:textId="77777777" w:rsidR="007D15A9" w:rsidRDefault="00000000">
            <w:r>
              <w:t>क्या दवाइयाँ उपलब्ध हैं?</w:t>
            </w:r>
          </w:p>
        </w:tc>
        <w:tc>
          <w:tcPr>
            <w:tcW w:w="2160" w:type="dxa"/>
          </w:tcPr>
          <w:p w14:paraId="4F5C99EC" w14:textId="77777777" w:rsidR="007D15A9" w:rsidRDefault="007D15A9"/>
        </w:tc>
        <w:tc>
          <w:tcPr>
            <w:tcW w:w="2160" w:type="dxa"/>
          </w:tcPr>
          <w:p w14:paraId="2E89CD2D" w14:textId="77777777" w:rsidR="007D15A9" w:rsidRDefault="007D15A9"/>
        </w:tc>
      </w:tr>
      <w:tr w:rsidR="007D15A9" w14:paraId="75D0DB0A" w14:textId="77777777">
        <w:tc>
          <w:tcPr>
            <w:tcW w:w="2160" w:type="dxa"/>
          </w:tcPr>
          <w:p w14:paraId="0EEF026C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023C942C" w14:textId="77777777" w:rsidR="007D15A9" w:rsidRDefault="00000000">
            <w:r>
              <w:t>क्या इंटरनेट सुविधा उपलब्ध है?</w:t>
            </w:r>
          </w:p>
        </w:tc>
        <w:tc>
          <w:tcPr>
            <w:tcW w:w="2160" w:type="dxa"/>
          </w:tcPr>
          <w:p w14:paraId="690D1288" w14:textId="77777777" w:rsidR="007D15A9" w:rsidRDefault="007D15A9"/>
        </w:tc>
        <w:tc>
          <w:tcPr>
            <w:tcW w:w="2160" w:type="dxa"/>
          </w:tcPr>
          <w:p w14:paraId="358CCE3D" w14:textId="77777777" w:rsidR="007D15A9" w:rsidRDefault="007D15A9"/>
        </w:tc>
      </w:tr>
      <w:tr w:rsidR="007D15A9" w14:paraId="78ECCA35" w14:textId="77777777">
        <w:tc>
          <w:tcPr>
            <w:tcW w:w="2160" w:type="dxa"/>
          </w:tcPr>
          <w:p w14:paraId="68700983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2D29E299" w14:textId="77777777" w:rsidR="007D15A9" w:rsidRDefault="00000000">
            <w:r>
              <w:t>क्या डिजिटल रिकॉर्ड संधारित किए जा रहे हैं?</w:t>
            </w:r>
          </w:p>
        </w:tc>
        <w:tc>
          <w:tcPr>
            <w:tcW w:w="2160" w:type="dxa"/>
          </w:tcPr>
          <w:p w14:paraId="3AE6D2A9" w14:textId="77777777" w:rsidR="007D15A9" w:rsidRDefault="007D15A9"/>
        </w:tc>
        <w:tc>
          <w:tcPr>
            <w:tcW w:w="2160" w:type="dxa"/>
          </w:tcPr>
          <w:p w14:paraId="442C7762" w14:textId="77777777" w:rsidR="007D15A9" w:rsidRDefault="007D15A9"/>
        </w:tc>
      </w:tr>
      <w:tr w:rsidR="007D15A9" w14:paraId="30AD3D9E" w14:textId="77777777">
        <w:tc>
          <w:tcPr>
            <w:tcW w:w="2160" w:type="dxa"/>
          </w:tcPr>
          <w:p w14:paraId="2F164AC4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053F1042" w14:textId="77777777" w:rsidR="007D15A9" w:rsidRDefault="00000000">
            <w:r>
              <w:t>क्या बिजली एवं पानी उपलब्ध है?</w:t>
            </w:r>
          </w:p>
        </w:tc>
        <w:tc>
          <w:tcPr>
            <w:tcW w:w="2160" w:type="dxa"/>
          </w:tcPr>
          <w:p w14:paraId="5F5F594A" w14:textId="77777777" w:rsidR="007D15A9" w:rsidRDefault="007D15A9"/>
        </w:tc>
        <w:tc>
          <w:tcPr>
            <w:tcW w:w="2160" w:type="dxa"/>
          </w:tcPr>
          <w:p w14:paraId="67F15741" w14:textId="77777777" w:rsidR="007D15A9" w:rsidRDefault="007D15A9"/>
        </w:tc>
      </w:tr>
      <w:tr w:rsidR="007D15A9" w14:paraId="02D6D99F" w14:textId="77777777">
        <w:tc>
          <w:tcPr>
            <w:tcW w:w="2160" w:type="dxa"/>
          </w:tcPr>
          <w:p w14:paraId="0121AA8C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03986FAA" w14:textId="77777777" w:rsidR="007D15A9" w:rsidRDefault="00000000">
            <w:r>
              <w:t>क्या परिसर स्वच्छ है?</w:t>
            </w:r>
          </w:p>
        </w:tc>
        <w:tc>
          <w:tcPr>
            <w:tcW w:w="2160" w:type="dxa"/>
          </w:tcPr>
          <w:p w14:paraId="0A008615" w14:textId="77777777" w:rsidR="007D15A9" w:rsidRDefault="007D15A9"/>
        </w:tc>
        <w:tc>
          <w:tcPr>
            <w:tcW w:w="2160" w:type="dxa"/>
          </w:tcPr>
          <w:p w14:paraId="512490E1" w14:textId="77777777" w:rsidR="007D15A9" w:rsidRDefault="007D15A9"/>
        </w:tc>
      </w:tr>
      <w:tr w:rsidR="007D15A9" w14:paraId="586AF732" w14:textId="77777777">
        <w:tc>
          <w:tcPr>
            <w:tcW w:w="2160" w:type="dxa"/>
          </w:tcPr>
          <w:p w14:paraId="07675233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21C9332B" w14:textId="77777777" w:rsidR="007D15A9" w:rsidRDefault="00000000">
            <w:r>
              <w:t>क्या नागरिकों को समय पर सेवाएँ मिल रही हैं?</w:t>
            </w:r>
          </w:p>
        </w:tc>
        <w:tc>
          <w:tcPr>
            <w:tcW w:w="2160" w:type="dxa"/>
          </w:tcPr>
          <w:p w14:paraId="3EBCAB6A" w14:textId="77777777" w:rsidR="007D15A9" w:rsidRDefault="007D15A9"/>
        </w:tc>
        <w:tc>
          <w:tcPr>
            <w:tcW w:w="2160" w:type="dxa"/>
          </w:tcPr>
          <w:p w14:paraId="6708D1F1" w14:textId="77777777" w:rsidR="007D15A9" w:rsidRDefault="007D15A9"/>
        </w:tc>
      </w:tr>
      <w:tr w:rsidR="007D15A9" w14:paraId="54466F19" w14:textId="77777777">
        <w:tc>
          <w:tcPr>
            <w:tcW w:w="2160" w:type="dxa"/>
          </w:tcPr>
          <w:p w14:paraId="1A9A218B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260585F3" w14:textId="77777777" w:rsidR="007D15A9" w:rsidRDefault="00000000">
            <w:r>
              <w:t>क्या आवश्यक उपकरण उपलब्ध हैं?</w:t>
            </w:r>
          </w:p>
        </w:tc>
        <w:tc>
          <w:tcPr>
            <w:tcW w:w="2160" w:type="dxa"/>
          </w:tcPr>
          <w:p w14:paraId="3CF07473" w14:textId="77777777" w:rsidR="007D15A9" w:rsidRDefault="007D15A9"/>
        </w:tc>
        <w:tc>
          <w:tcPr>
            <w:tcW w:w="2160" w:type="dxa"/>
          </w:tcPr>
          <w:p w14:paraId="6FB029F4" w14:textId="77777777" w:rsidR="007D15A9" w:rsidRDefault="007D15A9"/>
        </w:tc>
      </w:tr>
      <w:tr w:rsidR="007D15A9" w14:paraId="249EFFC4" w14:textId="77777777">
        <w:tc>
          <w:tcPr>
            <w:tcW w:w="2160" w:type="dxa"/>
          </w:tcPr>
          <w:p w14:paraId="2D20FCDB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6591312D" w14:textId="77777777" w:rsidR="007D15A9" w:rsidRDefault="00000000">
            <w:r>
              <w:t>क्या अभिलेख अद्यतन हैं?</w:t>
            </w:r>
          </w:p>
        </w:tc>
        <w:tc>
          <w:tcPr>
            <w:tcW w:w="2160" w:type="dxa"/>
          </w:tcPr>
          <w:p w14:paraId="0E188077" w14:textId="77777777" w:rsidR="007D15A9" w:rsidRDefault="007D15A9"/>
        </w:tc>
        <w:tc>
          <w:tcPr>
            <w:tcW w:w="2160" w:type="dxa"/>
          </w:tcPr>
          <w:p w14:paraId="5D050509" w14:textId="77777777" w:rsidR="007D15A9" w:rsidRDefault="007D15A9"/>
        </w:tc>
      </w:tr>
    </w:tbl>
    <w:p w14:paraId="02C6BF59" w14:textId="77777777" w:rsidR="007D15A9" w:rsidRDefault="00000000">
      <w:r>
        <w:br/>
        <w:t>सामान्य टिप्पणी:</w:t>
      </w:r>
    </w:p>
    <w:p w14:paraId="1DA77534" w14:textId="77777777" w:rsidR="007D15A9" w:rsidRDefault="00000000">
      <w:r>
        <w:t>__________________________________________________________</w:t>
      </w:r>
    </w:p>
    <w:p w14:paraId="3C480464" w14:textId="77777777" w:rsidR="007D15A9" w:rsidRDefault="00000000">
      <w:r>
        <w:t>__________________________________________________________</w:t>
      </w:r>
    </w:p>
    <w:p w14:paraId="31DD3929" w14:textId="77777777" w:rsidR="007D15A9" w:rsidRDefault="00000000">
      <w:r>
        <w:br w:type="page"/>
      </w:r>
    </w:p>
    <w:p w14:paraId="0EE6A2A7" w14:textId="77777777" w:rsidR="007D15A9" w:rsidRDefault="00000000">
      <w:pPr>
        <w:pStyle w:val="Heading2"/>
      </w:pPr>
      <w:r>
        <w:lastRenderedPageBreak/>
        <w:t>7. शहरी प्राथमिक स्वास्थ्य केन्द्र (UPHC)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7FA2D361" w14:textId="77777777">
        <w:tc>
          <w:tcPr>
            <w:tcW w:w="2160" w:type="dxa"/>
          </w:tcPr>
          <w:p w14:paraId="40FAA275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6A372869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6116300A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2B3DDF0E" w14:textId="77777777" w:rsidR="007D15A9" w:rsidRDefault="00000000">
            <w:r>
              <w:t>नहीं</w:t>
            </w:r>
          </w:p>
        </w:tc>
      </w:tr>
      <w:tr w:rsidR="007D15A9" w14:paraId="2B0F81C1" w14:textId="77777777">
        <w:tc>
          <w:tcPr>
            <w:tcW w:w="2160" w:type="dxa"/>
          </w:tcPr>
          <w:p w14:paraId="24943264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645DED6F" w14:textId="77777777" w:rsidR="007D15A9" w:rsidRDefault="00000000">
            <w:r>
              <w:t>क्या भवन सुरक्षित है?</w:t>
            </w:r>
          </w:p>
        </w:tc>
        <w:tc>
          <w:tcPr>
            <w:tcW w:w="2160" w:type="dxa"/>
          </w:tcPr>
          <w:p w14:paraId="026AA3A1" w14:textId="77777777" w:rsidR="007D15A9" w:rsidRDefault="007D15A9"/>
        </w:tc>
        <w:tc>
          <w:tcPr>
            <w:tcW w:w="2160" w:type="dxa"/>
          </w:tcPr>
          <w:p w14:paraId="501404F8" w14:textId="77777777" w:rsidR="007D15A9" w:rsidRDefault="007D15A9"/>
        </w:tc>
      </w:tr>
      <w:tr w:rsidR="007D15A9" w14:paraId="496A044B" w14:textId="77777777">
        <w:tc>
          <w:tcPr>
            <w:tcW w:w="2160" w:type="dxa"/>
          </w:tcPr>
          <w:p w14:paraId="0CF18390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2850D280" w14:textId="77777777" w:rsidR="007D15A9" w:rsidRDefault="00000000">
            <w:r>
              <w:t>क्या ओपीडी संचालित है?</w:t>
            </w:r>
          </w:p>
        </w:tc>
        <w:tc>
          <w:tcPr>
            <w:tcW w:w="2160" w:type="dxa"/>
          </w:tcPr>
          <w:p w14:paraId="3FA85244" w14:textId="77777777" w:rsidR="007D15A9" w:rsidRDefault="007D15A9"/>
        </w:tc>
        <w:tc>
          <w:tcPr>
            <w:tcW w:w="2160" w:type="dxa"/>
          </w:tcPr>
          <w:p w14:paraId="3768C568" w14:textId="77777777" w:rsidR="007D15A9" w:rsidRDefault="007D15A9"/>
        </w:tc>
      </w:tr>
      <w:tr w:rsidR="007D15A9" w14:paraId="570A92EA" w14:textId="77777777">
        <w:tc>
          <w:tcPr>
            <w:tcW w:w="2160" w:type="dxa"/>
          </w:tcPr>
          <w:p w14:paraId="03337F1A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699FB15B" w14:textId="77777777" w:rsidR="007D15A9" w:rsidRDefault="00000000">
            <w:r>
              <w:t>क्या चिकित्सक उपलब्ध हैं?</w:t>
            </w:r>
          </w:p>
        </w:tc>
        <w:tc>
          <w:tcPr>
            <w:tcW w:w="2160" w:type="dxa"/>
          </w:tcPr>
          <w:p w14:paraId="2E63D0A5" w14:textId="77777777" w:rsidR="007D15A9" w:rsidRDefault="007D15A9"/>
        </w:tc>
        <w:tc>
          <w:tcPr>
            <w:tcW w:w="2160" w:type="dxa"/>
          </w:tcPr>
          <w:p w14:paraId="46481997" w14:textId="77777777" w:rsidR="007D15A9" w:rsidRDefault="007D15A9"/>
        </w:tc>
      </w:tr>
      <w:tr w:rsidR="007D15A9" w14:paraId="39D2F1C5" w14:textId="77777777">
        <w:tc>
          <w:tcPr>
            <w:tcW w:w="2160" w:type="dxa"/>
          </w:tcPr>
          <w:p w14:paraId="4BB30BC6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2ED792EE" w14:textId="77777777" w:rsidR="007D15A9" w:rsidRDefault="00000000">
            <w:r>
              <w:t>क्या टीकाकरण सुविधा उपलब्ध है?</w:t>
            </w:r>
          </w:p>
        </w:tc>
        <w:tc>
          <w:tcPr>
            <w:tcW w:w="2160" w:type="dxa"/>
          </w:tcPr>
          <w:p w14:paraId="1F2C92CC" w14:textId="77777777" w:rsidR="007D15A9" w:rsidRDefault="007D15A9"/>
        </w:tc>
        <w:tc>
          <w:tcPr>
            <w:tcW w:w="2160" w:type="dxa"/>
          </w:tcPr>
          <w:p w14:paraId="0C0869E3" w14:textId="77777777" w:rsidR="007D15A9" w:rsidRDefault="007D15A9"/>
        </w:tc>
      </w:tr>
      <w:tr w:rsidR="007D15A9" w14:paraId="29F48E00" w14:textId="77777777">
        <w:tc>
          <w:tcPr>
            <w:tcW w:w="2160" w:type="dxa"/>
          </w:tcPr>
          <w:p w14:paraId="6C91F745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36C7F0B4" w14:textId="77777777" w:rsidR="007D15A9" w:rsidRDefault="00000000">
            <w:r>
              <w:t>क्या दवाइयाँ उपलब्ध हैं?</w:t>
            </w:r>
          </w:p>
        </w:tc>
        <w:tc>
          <w:tcPr>
            <w:tcW w:w="2160" w:type="dxa"/>
          </w:tcPr>
          <w:p w14:paraId="2F69ECC1" w14:textId="77777777" w:rsidR="007D15A9" w:rsidRDefault="007D15A9"/>
        </w:tc>
        <w:tc>
          <w:tcPr>
            <w:tcW w:w="2160" w:type="dxa"/>
          </w:tcPr>
          <w:p w14:paraId="0DAC66E8" w14:textId="77777777" w:rsidR="007D15A9" w:rsidRDefault="007D15A9"/>
        </w:tc>
      </w:tr>
      <w:tr w:rsidR="007D15A9" w14:paraId="0EC30165" w14:textId="77777777">
        <w:tc>
          <w:tcPr>
            <w:tcW w:w="2160" w:type="dxa"/>
          </w:tcPr>
          <w:p w14:paraId="25F866ED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45914C2B" w14:textId="77777777" w:rsidR="007D15A9" w:rsidRDefault="00000000">
            <w:r>
              <w:t>क्या प्रयोगशाला उपलब्ध है?</w:t>
            </w:r>
          </w:p>
        </w:tc>
        <w:tc>
          <w:tcPr>
            <w:tcW w:w="2160" w:type="dxa"/>
          </w:tcPr>
          <w:p w14:paraId="7223DEB1" w14:textId="77777777" w:rsidR="007D15A9" w:rsidRDefault="007D15A9"/>
        </w:tc>
        <w:tc>
          <w:tcPr>
            <w:tcW w:w="2160" w:type="dxa"/>
          </w:tcPr>
          <w:p w14:paraId="65231AAB" w14:textId="77777777" w:rsidR="007D15A9" w:rsidRDefault="007D15A9"/>
        </w:tc>
      </w:tr>
      <w:tr w:rsidR="007D15A9" w14:paraId="668BCEFD" w14:textId="77777777">
        <w:tc>
          <w:tcPr>
            <w:tcW w:w="2160" w:type="dxa"/>
          </w:tcPr>
          <w:p w14:paraId="6A19290D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6248BBC0" w14:textId="77777777" w:rsidR="007D15A9" w:rsidRDefault="00000000">
            <w:r>
              <w:t>क्या पेयजल उपलब्ध है?</w:t>
            </w:r>
          </w:p>
        </w:tc>
        <w:tc>
          <w:tcPr>
            <w:tcW w:w="2160" w:type="dxa"/>
          </w:tcPr>
          <w:p w14:paraId="1B57A166" w14:textId="77777777" w:rsidR="007D15A9" w:rsidRDefault="007D15A9"/>
        </w:tc>
        <w:tc>
          <w:tcPr>
            <w:tcW w:w="2160" w:type="dxa"/>
          </w:tcPr>
          <w:p w14:paraId="0BD78812" w14:textId="77777777" w:rsidR="007D15A9" w:rsidRDefault="007D15A9"/>
        </w:tc>
      </w:tr>
      <w:tr w:rsidR="007D15A9" w14:paraId="3000E45D" w14:textId="77777777">
        <w:tc>
          <w:tcPr>
            <w:tcW w:w="2160" w:type="dxa"/>
          </w:tcPr>
          <w:p w14:paraId="1C909F72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7341A297" w14:textId="77777777" w:rsidR="007D15A9" w:rsidRDefault="00000000">
            <w:r>
              <w:t>क्या स्वच्छता संतोषजनक है?</w:t>
            </w:r>
          </w:p>
        </w:tc>
        <w:tc>
          <w:tcPr>
            <w:tcW w:w="2160" w:type="dxa"/>
          </w:tcPr>
          <w:p w14:paraId="38077451" w14:textId="77777777" w:rsidR="007D15A9" w:rsidRDefault="007D15A9"/>
        </w:tc>
        <w:tc>
          <w:tcPr>
            <w:tcW w:w="2160" w:type="dxa"/>
          </w:tcPr>
          <w:p w14:paraId="11060BD7" w14:textId="77777777" w:rsidR="007D15A9" w:rsidRDefault="007D15A9"/>
        </w:tc>
      </w:tr>
      <w:tr w:rsidR="007D15A9" w14:paraId="4798DBB6" w14:textId="77777777">
        <w:tc>
          <w:tcPr>
            <w:tcW w:w="2160" w:type="dxa"/>
          </w:tcPr>
          <w:p w14:paraId="2D459289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611367EF" w14:textId="77777777" w:rsidR="007D15A9" w:rsidRDefault="00000000">
            <w:r>
              <w:t>क्या शिकायत रजिस्टर उपलब्ध है?</w:t>
            </w:r>
          </w:p>
        </w:tc>
        <w:tc>
          <w:tcPr>
            <w:tcW w:w="2160" w:type="dxa"/>
          </w:tcPr>
          <w:p w14:paraId="408737AE" w14:textId="77777777" w:rsidR="007D15A9" w:rsidRDefault="007D15A9"/>
        </w:tc>
        <w:tc>
          <w:tcPr>
            <w:tcW w:w="2160" w:type="dxa"/>
          </w:tcPr>
          <w:p w14:paraId="1E6FF1B8" w14:textId="77777777" w:rsidR="007D15A9" w:rsidRDefault="007D15A9"/>
        </w:tc>
      </w:tr>
      <w:tr w:rsidR="007D15A9" w14:paraId="01811572" w14:textId="77777777">
        <w:tc>
          <w:tcPr>
            <w:tcW w:w="2160" w:type="dxa"/>
          </w:tcPr>
          <w:p w14:paraId="4E31B3FA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63D25602" w14:textId="77777777" w:rsidR="007D15A9" w:rsidRDefault="00000000">
            <w:r>
              <w:t>क्या अभिलेख अद्यतन हैं?</w:t>
            </w:r>
          </w:p>
        </w:tc>
        <w:tc>
          <w:tcPr>
            <w:tcW w:w="2160" w:type="dxa"/>
          </w:tcPr>
          <w:p w14:paraId="173A82EA" w14:textId="77777777" w:rsidR="007D15A9" w:rsidRDefault="007D15A9"/>
        </w:tc>
        <w:tc>
          <w:tcPr>
            <w:tcW w:w="2160" w:type="dxa"/>
          </w:tcPr>
          <w:p w14:paraId="3ABD0BF9" w14:textId="77777777" w:rsidR="007D15A9" w:rsidRDefault="007D15A9"/>
        </w:tc>
      </w:tr>
    </w:tbl>
    <w:p w14:paraId="50205C8D" w14:textId="77777777" w:rsidR="007D15A9" w:rsidRDefault="00000000">
      <w:r>
        <w:br/>
        <w:t>सामान्य टिप्पणी:</w:t>
      </w:r>
    </w:p>
    <w:p w14:paraId="048B7886" w14:textId="77777777" w:rsidR="007D15A9" w:rsidRDefault="00000000">
      <w:r>
        <w:t>__________________________________________________________</w:t>
      </w:r>
    </w:p>
    <w:p w14:paraId="759B6FD0" w14:textId="77777777" w:rsidR="007D15A9" w:rsidRDefault="00000000">
      <w:r>
        <w:t>__________________________________________________________</w:t>
      </w:r>
    </w:p>
    <w:p w14:paraId="671D752C" w14:textId="77777777" w:rsidR="007D15A9" w:rsidRDefault="00000000">
      <w:r>
        <w:br w:type="page"/>
      </w:r>
    </w:p>
    <w:p w14:paraId="70250780" w14:textId="77777777" w:rsidR="007D15A9" w:rsidRDefault="00000000">
      <w:pPr>
        <w:pStyle w:val="Heading2"/>
      </w:pPr>
      <w:r>
        <w:lastRenderedPageBreak/>
        <w:t>8. ब्लड बैंक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05267902" w14:textId="77777777">
        <w:tc>
          <w:tcPr>
            <w:tcW w:w="2160" w:type="dxa"/>
          </w:tcPr>
          <w:p w14:paraId="579DB6A1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58742583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7AD0096C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1A067796" w14:textId="77777777" w:rsidR="007D15A9" w:rsidRDefault="00000000">
            <w:r>
              <w:t>नहीं</w:t>
            </w:r>
          </w:p>
        </w:tc>
      </w:tr>
      <w:tr w:rsidR="007D15A9" w14:paraId="2D0D3094" w14:textId="77777777">
        <w:tc>
          <w:tcPr>
            <w:tcW w:w="2160" w:type="dxa"/>
          </w:tcPr>
          <w:p w14:paraId="2FFCE817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14609433" w14:textId="77777777" w:rsidR="007D15A9" w:rsidRDefault="00000000">
            <w:r>
              <w:t>क्या लाइसेंस प्रदर्शित है?</w:t>
            </w:r>
          </w:p>
        </w:tc>
        <w:tc>
          <w:tcPr>
            <w:tcW w:w="2160" w:type="dxa"/>
          </w:tcPr>
          <w:p w14:paraId="582213D6" w14:textId="77777777" w:rsidR="007D15A9" w:rsidRDefault="007D15A9"/>
        </w:tc>
        <w:tc>
          <w:tcPr>
            <w:tcW w:w="2160" w:type="dxa"/>
          </w:tcPr>
          <w:p w14:paraId="2E5FD222" w14:textId="77777777" w:rsidR="007D15A9" w:rsidRDefault="007D15A9"/>
        </w:tc>
      </w:tr>
      <w:tr w:rsidR="007D15A9" w14:paraId="2BC0FBCD" w14:textId="77777777">
        <w:tc>
          <w:tcPr>
            <w:tcW w:w="2160" w:type="dxa"/>
          </w:tcPr>
          <w:p w14:paraId="6E0D6984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1395DF4C" w14:textId="77777777" w:rsidR="007D15A9" w:rsidRDefault="00000000">
            <w:r>
              <w:t>क्या रक्त का सुरक्षित भंडारण किया जा रहा है?</w:t>
            </w:r>
          </w:p>
        </w:tc>
        <w:tc>
          <w:tcPr>
            <w:tcW w:w="2160" w:type="dxa"/>
          </w:tcPr>
          <w:p w14:paraId="77A42146" w14:textId="77777777" w:rsidR="007D15A9" w:rsidRDefault="007D15A9"/>
        </w:tc>
        <w:tc>
          <w:tcPr>
            <w:tcW w:w="2160" w:type="dxa"/>
          </w:tcPr>
          <w:p w14:paraId="6E9D833F" w14:textId="77777777" w:rsidR="007D15A9" w:rsidRDefault="007D15A9"/>
        </w:tc>
      </w:tr>
      <w:tr w:rsidR="007D15A9" w14:paraId="1CC15103" w14:textId="77777777">
        <w:tc>
          <w:tcPr>
            <w:tcW w:w="2160" w:type="dxa"/>
          </w:tcPr>
          <w:p w14:paraId="2588C150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0A6CEBBD" w14:textId="77777777" w:rsidR="007D15A9" w:rsidRDefault="00000000">
            <w:r>
              <w:t>क्या कोल्ड चेन बनाए रखी गई है?</w:t>
            </w:r>
          </w:p>
        </w:tc>
        <w:tc>
          <w:tcPr>
            <w:tcW w:w="2160" w:type="dxa"/>
          </w:tcPr>
          <w:p w14:paraId="0F9C64B1" w14:textId="77777777" w:rsidR="007D15A9" w:rsidRDefault="007D15A9"/>
        </w:tc>
        <w:tc>
          <w:tcPr>
            <w:tcW w:w="2160" w:type="dxa"/>
          </w:tcPr>
          <w:p w14:paraId="7DCF8229" w14:textId="77777777" w:rsidR="007D15A9" w:rsidRDefault="007D15A9"/>
        </w:tc>
      </w:tr>
      <w:tr w:rsidR="007D15A9" w14:paraId="55BD101B" w14:textId="77777777">
        <w:tc>
          <w:tcPr>
            <w:tcW w:w="2160" w:type="dxa"/>
          </w:tcPr>
          <w:p w14:paraId="3F4DAC24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21D1C8EE" w14:textId="77777777" w:rsidR="007D15A9" w:rsidRDefault="00000000">
            <w:r>
              <w:t>क्या स्क्रीनिंग उपकरण कार्यरत हैं?</w:t>
            </w:r>
          </w:p>
        </w:tc>
        <w:tc>
          <w:tcPr>
            <w:tcW w:w="2160" w:type="dxa"/>
          </w:tcPr>
          <w:p w14:paraId="081622DD" w14:textId="77777777" w:rsidR="007D15A9" w:rsidRDefault="007D15A9"/>
        </w:tc>
        <w:tc>
          <w:tcPr>
            <w:tcW w:w="2160" w:type="dxa"/>
          </w:tcPr>
          <w:p w14:paraId="544427F0" w14:textId="77777777" w:rsidR="007D15A9" w:rsidRDefault="007D15A9"/>
        </w:tc>
      </w:tr>
      <w:tr w:rsidR="007D15A9" w14:paraId="65367669" w14:textId="77777777">
        <w:tc>
          <w:tcPr>
            <w:tcW w:w="2160" w:type="dxa"/>
          </w:tcPr>
          <w:p w14:paraId="511FC78E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4B377411" w14:textId="77777777" w:rsidR="007D15A9" w:rsidRDefault="00000000">
            <w:r>
              <w:t>क्या आवश्यक स्टाफ उपलब्ध है?</w:t>
            </w:r>
          </w:p>
        </w:tc>
        <w:tc>
          <w:tcPr>
            <w:tcW w:w="2160" w:type="dxa"/>
          </w:tcPr>
          <w:p w14:paraId="296C9614" w14:textId="77777777" w:rsidR="007D15A9" w:rsidRDefault="007D15A9"/>
        </w:tc>
        <w:tc>
          <w:tcPr>
            <w:tcW w:w="2160" w:type="dxa"/>
          </w:tcPr>
          <w:p w14:paraId="45C6584E" w14:textId="77777777" w:rsidR="007D15A9" w:rsidRDefault="007D15A9"/>
        </w:tc>
      </w:tr>
      <w:tr w:rsidR="007D15A9" w14:paraId="194D5C3A" w14:textId="77777777">
        <w:tc>
          <w:tcPr>
            <w:tcW w:w="2160" w:type="dxa"/>
          </w:tcPr>
          <w:p w14:paraId="75697E52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6B200A5F" w14:textId="77777777" w:rsidR="007D15A9" w:rsidRDefault="00000000">
            <w:r>
              <w:t>क्या जनरेटर उपलब्ध है?</w:t>
            </w:r>
          </w:p>
        </w:tc>
        <w:tc>
          <w:tcPr>
            <w:tcW w:w="2160" w:type="dxa"/>
          </w:tcPr>
          <w:p w14:paraId="473ABEA5" w14:textId="77777777" w:rsidR="007D15A9" w:rsidRDefault="007D15A9"/>
        </w:tc>
        <w:tc>
          <w:tcPr>
            <w:tcW w:w="2160" w:type="dxa"/>
          </w:tcPr>
          <w:p w14:paraId="33B09B94" w14:textId="77777777" w:rsidR="007D15A9" w:rsidRDefault="007D15A9"/>
        </w:tc>
      </w:tr>
      <w:tr w:rsidR="007D15A9" w14:paraId="03DE907D" w14:textId="77777777">
        <w:tc>
          <w:tcPr>
            <w:tcW w:w="2160" w:type="dxa"/>
          </w:tcPr>
          <w:p w14:paraId="47D7E048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3FC40160" w14:textId="77777777" w:rsidR="007D15A9" w:rsidRDefault="00000000">
            <w:r>
              <w:t>क्या अग्निशमन यंत्र उपलब्ध हैं?</w:t>
            </w:r>
          </w:p>
        </w:tc>
        <w:tc>
          <w:tcPr>
            <w:tcW w:w="2160" w:type="dxa"/>
          </w:tcPr>
          <w:p w14:paraId="5D7583D5" w14:textId="77777777" w:rsidR="007D15A9" w:rsidRDefault="007D15A9"/>
        </w:tc>
        <w:tc>
          <w:tcPr>
            <w:tcW w:w="2160" w:type="dxa"/>
          </w:tcPr>
          <w:p w14:paraId="004F78EB" w14:textId="77777777" w:rsidR="007D15A9" w:rsidRDefault="007D15A9"/>
        </w:tc>
      </w:tr>
      <w:tr w:rsidR="007D15A9" w14:paraId="155EE616" w14:textId="77777777">
        <w:tc>
          <w:tcPr>
            <w:tcW w:w="2160" w:type="dxa"/>
          </w:tcPr>
          <w:p w14:paraId="0C59B8F9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6919D4B9" w14:textId="77777777" w:rsidR="007D15A9" w:rsidRDefault="00000000">
            <w:r>
              <w:t>क्या स्वच्छता संतोषजनक है?</w:t>
            </w:r>
          </w:p>
        </w:tc>
        <w:tc>
          <w:tcPr>
            <w:tcW w:w="2160" w:type="dxa"/>
          </w:tcPr>
          <w:p w14:paraId="1F02B3EF" w14:textId="77777777" w:rsidR="007D15A9" w:rsidRDefault="007D15A9"/>
        </w:tc>
        <w:tc>
          <w:tcPr>
            <w:tcW w:w="2160" w:type="dxa"/>
          </w:tcPr>
          <w:p w14:paraId="45BD9737" w14:textId="77777777" w:rsidR="007D15A9" w:rsidRDefault="007D15A9"/>
        </w:tc>
      </w:tr>
      <w:tr w:rsidR="007D15A9" w14:paraId="17AEF538" w14:textId="77777777">
        <w:tc>
          <w:tcPr>
            <w:tcW w:w="2160" w:type="dxa"/>
          </w:tcPr>
          <w:p w14:paraId="74AD89F2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4091EC58" w14:textId="77777777" w:rsidR="007D15A9" w:rsidRDefault="00000000">
            <w:r>
              <w:t>क्या अभिलेख अद्यतन हैं?</w:t>
            </w:r>
          </w:p>
        </w:tc>
        <w:tc>
          <w:tcPr>
            <w:tcW w:w="2160" w:type="dxa"/>
          </w:tcPr>
          <w:p w14:paraId="3924C74F" w14:textId="77777777" w:rsidR="007D15A9" w:rsidRDefault="007D15A9"/>
        </w:tc>
        <w:tc>
          <w:tcPr>
            <w:tcW w:w="2160" w:type="dxa"/>
          </w:tcPr>
          <w:p w14:paraId="52FEE549" w14:textId="77777777" w:rsidR="007D15A9" w:rsidRDefault="007D15A9"/>
        </w:tc>
      </w:tr>
      <w:tr w:rsidR="007D15A9" w14:paraId="4EB8CAEC" w14:textId="77777777">
        <w:tc>
          <w:tcPr>
            <w:tcW w:w="2160" w:type="dxa"/>
          </w:tcPr>
          <w:p w14:paraId="2E0214B3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20E0E913" w14:textId="77777777" w:rsidR="007D15A9" w:rsidRDefault="00000000">
            <w:r>
              <w:t>क्या रक्त की उपलब्धता पर्याप्त है?</w:t>
            </w:r>
          </w:p>
        </w:tc>
        <w:tc>
          <w:tcPr>
            <w:tcW w:w="2160" w:type="dxa"/>
          </w:tcPr>
          <w:p w14:paraId="6F5A53C5" w14:textId="77777777" w:rsidR="007D15A9" w:rsidRDefault="007D15A9"/>
        </w:tc>
        <w:tc>
          <w:tcPr>
            <w:tcW w:w="2160" w:type="dxa"/>
          </w:tcPr>
          <w:p w14:paraId="774C8C8C" w14:textId="77777777" w:rsidR="007D15A9" w:rsidRDefault="007D15A9"/>
        </w:tc>
      </w:tr>
    </w:tbl>
    <w:p w14:paraId="224DA783" w14:textId="77777777" w:rsidR="007D15A9" w:rsidRDefault="00000000">
      <w:r>
        <w:br/>
        <w:t>सामान्य टिप्पणी:</w:t>
      </w:r>
    </w:p>
    <w:p w14:paraId="18201606" w14:textId="77777777" w:rsidR="007D15A9" w:rsidRDefault="00000000">
      <w:r>
        <w:t>__________________________________________________________</w:t>
      </w:r>
    </w:p>
    <w:p w14:paraId="21F997F5" w14:textId="77777777" w:rsidR="007D15A9" w:rsidRDefault="00000000">
      <w:r>
        <w:t>__________________________________________________________</w:t>
      </w:r>
    </w:p>
    <w:p w14:paraId="7F47592F" w14:textId="77777777" w:rsidR="007D15A9" w:rsidRDefault="00000000">
      <w:r>
        <w:br w:type="page"/>
      </w:r>
    </w:p>
    <w:p w14:paraId="6F354F57" w14:textId="77777777" w:rsidR="007D15A9" w:rsidRDefault="00000000">
      <w:pPr>
        <w:pStyle w:val="Heading2"/>
      </w:pPr>
      <w:r>
        <w:lastRenderedPageBreak/>
        <w:t>9. पैथोलॉजी प्रयोगशाला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09AB9B37" w14:textId="77777777">
        <w:tc>
          <w:tcPr>
            <w:tcW w:w="2160" w:type="dxa"/>
          </w:tcPr>
          <w:p w14:paraId="6B31B2C4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6CA3F446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68DF10FF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509BF24F" w14:textId="77777777" w:rsidR="007D15A9" w:rsidRDefault="00000000">
            <w:r>
              <w:t>नहीं</w:t>
            </w:r>
          </w:p>
        </w:tc>
      </w:tr>
      <w:tr w:rsidR="007D15A9" w14:paraId="761E98CA" w14:textId="77777777">
        <w:tc>
          <w:tcPr>
            <w:tcW w:w="2160" w:type="dxa"/>
          </w:tcPr>
          <w:p w14:paraId="176E50A5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7E187E3D" w14:textId="77777777" w:rsidR="007D15A9" w:rsidRDefault="00000000">
            <w:r>
              <w:t>क्या सभी उपकरण कार्यरत हैं?</w:t>
            </w:r>
          </w:p>
        </w:tc>
        <w:tc>
          <w:tcPr>
            <w:tcW w:w="2160" w:type="dxa"/>
          </w:tcPr>
          <w:p w14:paraId="0CAFE220" w14:textId="77777777" w:rsidR="007D15A9" w:rsidRDefault="007D15A9"/>
        </w:tc>
        <w:tc>
          <w:tcPr>
            <w:tcW w:w="2160" w:type="dxa"/>
          </w:tcPr>
          <w:p w14:paraId="528291C2" w14:textId="77777777" w:rsidR="007D15A9" w:rsidRDefault="007D15A9"/>
        </w:tc>
      </w:tr>
      <w:tr w:rsidR="007D15A9" w14:paraId="7ED5DCD9" w14:textId="77777777">
        <w:tc>
          <w:tcPr>
            <w:tcW w:w="2160" w:type="dxa"/>
          </w:tcPr>
          <w:p w14:paraId="0ED86B02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1F8DD550" w14:textId="77777777" w:rsidR="007D15A9" w:rsidRDefault="00000000">
            <w:r>
              <w:t>क्या टेस्ट नियमित किए जा रहे हैं?</w:t>
            </w:r>
          </w:p>
        </w:tc>
        <w:tc>
          <w:tcPr>
            <w:tcW w:w="2160" w:type="dxa"/>
          </w:tcPr>
          <w:p w14:paraId="1F3D30A3" w14:textId="77777777" w:rsidR="007D15A9" w:rsidRDefault="007D15A9"/>
        </w:tc>
        <w:tc>
          <w:tcPr>
            <w:tcW w:w="2160" w:type="dxa"/>
          </w:tcPr>
          <w:p w14:paraId="097F9723" w14:textId="77777777" w:rsidR="007D15A9" w:rsidRDefault="007D15A9"/>
        </w:tc>
      </w:tr>
      <w:tr w:rsidR="007D15A9" w14:paraId="4158410F" w14:textId="77777777">
        <w:tc>
          <w:tcPr>
            <w:tcW w:w="2160" w:type="dxa"/>
          </w:tcPr>
          <w:p w14:paraId="6D866771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583B4892" w14:textId="77777777" w:rsidR="007D15A9" w:rsidRDefault="00000000">
            <w:r>
              <w:t>क्या अभिकर्मक (Reagents) उपलब्ध हैं?</w:t>
            </w:r>
          </w:p>
        </w:tc>
        <w:tc>
          <w:tcPr>
            <w:tcW w:w="2160" w:type="dxa"/>
          </w:tcPr>
          <w:p w14:paraId="755BDFE1" w14:textId="77777777" w:rsidR="007D15A9" w:rsidRDefault="007D15A9"/>
        </w:tc>
        <w:tc>
          <w:tcPr>
            <w:tcW w:w="2160" w:type="dxa"/>
          </w:tcPr>
          <w:p w14:paraId="60A8A895" w14:textId="77777777" w:rsidR="007D15A9" w:rsidRDefault="007D15A9"/>
        </w:tc>
      </w:tr>
      <w:tr w:rsidR="007D15A9" w14:paraId="139D23A5" w14:textId="77777777">
        <w:tc>
          <w:tcPr>
            <w:tcW w:w="2160" w:type="dxa"/>
          </w:tcPr>
          <w:p w14:paraId="71C4A99F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20AC3C6A" w14:textId="77777777" w:rsidR="007D15A9" w:rsidRDefault="00000000">
            <w:r>
              <w:t>क्या नमूनों का सुरक्षित भंडारण किया जा रहा है?</w:t>
            </w:r>
          </w:p>
        </w:tc>
        <w:tc>
          <w:tcPr>
            <w:tcW w:w="2160" w:type="dxa"/>
          </w:tcPr>
          <w:p w14:paraId="0A966788" w14:textId="77777777" w:rsidR="007D15A9" w:rsidRDefault="007D15A9"/>
        </w:tc>
        <w:tc>
          <w:tcPr>
            <w:tcW w:w="2160" w:type="dxa"/>
          </w:tcPr>
          <w:p w14:paraId="470E88A6" w14:textId="77777777" w:rsidR="007D15A9" w:rsidRDefault="007D15A9"/>
        </w:tc>
      </w:tr>
      <w:tr w:rsidR="007D15A9" w14:paraId="2D0AF764" w14:textId="77777777">
        <w:tc>
          <w:tcPr>
            <w:tcW w:w="2160" w:type="dxa"/>
          </w:tcPr>
          <w:p w14:paraId="0E6D3488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0E84F2BE" w14:textId="77777777" w:rsidR="007D15A9" w:rsidRDefault="00000000">
            <w:r>
              <w:t>क्या जैव अपशिष्ट का निस्तारण किया जा रहा है?</w:t>
            </w:r>
          </w:p>
        </w:tc>
        <w:tc>
          <w:tcPr>
            <w:tcW w:w="2160" w:type="dxa"/>
          </w:tcPr>
          <w:p w14:paraId="1D611261" w14:textId="77777777" w:rsidR="007D15A9" w:rsidRDefault="007D15A9"/>
        </w:tc>
        <w:tc>
          <w:tcPr>
            <w:tcW w:w="2160" w:type="dxa"/>
          </w:tcPr>
          <w:p w14:paraId="300AE549" w14:textId="77777777" w:rsidR="007D15A9" w:rsidRDefault="007D15A9"/>
        </w:tc>
      </w:tr>
      <w:tr w:rsidR="007D15A9" w14:paraId="587A5F22" w14:textId="77777777">
        <w:tc>
          <w:tcPr>
            <w:tcW w:w="2160" w:type="dxa"/>
          </w:tcPr>
          <w:p w14:paraId="18C170F3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5016E7E7" w14:textId="77777777" w:rsidR="007D15A9" w:rsidRDefault="00000000">
            <w:r>
              <w:t>क्या तकनीशियन उपलब्ध है?</w:t>
            </w:r>
          </w:p>
        </w:tc>
        <w:tc>
          <w:tcPr>
            <w:tcW w:w="2160" w:type="dxa"/>
          </w:tcPr>
          <w:p w14:paraId="19CB69A7" w14:textId="77777777" w:rsidR="007D15A9" w:rsidRDefault="007D15A9"/>
        </w:tc>
        <w:tc>
          <w:tcPr>
            <w:tcW w:w="2160" w:type="dxa"/>
          </w:tcPr>
          <w:p w14:paraId="2BA0F241" w14:textId="77777777" w:rsidR="007D15A9" w:rsidRDefault="007D15A9"/>
        </w:tc>
      </w:tr>
      <w:tr w:rsidR="007D15A9" w14:paraId="27BB4A40" w14:textId="77777777">
        <w:tc>
          <w:tcPr>
            <w:tcW w:w="2160" w:type="dxa"/>
          </w:tcPr>
          <w:p w14:paraId="69A08C0B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4F296307" w14:textId="77777777" w:rsidR="007D15A9" w:rsidRDefault="00000000">
            <w:r>
              <w:t>क्या अभिलेख अद्यतन हैं?</w:t>
            </w:r>
          </w:p>
        </w:tc>
        <w:tc>
          <w:tcPr>
            <w:tcW w:w="2160" w:type="dxa"/>
          </w:tcPr>
          <w:p w14:paraId="01C8E601" w14:textId="77777777" w:rsidR="007D15A9" w:rsidRDefault="007D15A9"/>
        </w:tc>
        <w:tc>
          <w:tcPr>
            <w:tcW w:w="2160" w:type="dxa"/>
          </w:tcPr>
          <w:p w14:paraId="132C5B67" w14:textId="77777777" w:rsidR="007D15A9" w:rsidRDefault="007D15A9"/>
        </w:tc>
      </w:tr>
      <w:tr w:rsidR="007D15A9" w14:paraId="09A888E3" w14:textId="77777777">
        <w:tc>
          <w:tcPr>
            <w:tcW w:w="2160" w:type="dxa"/>
          </w:tcPr>
          <w:p w14:paraId="571C3CD6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7156B16F" w14:textId="77777777" w:rsidR="007D15A9" w:rsidRDefault="00000000">
            <w:r>
              <w:t>क्या स्वच्छता संतोषजनक है?</w:t>
            </w:r>
          </w:p>
        </w:tc>
        <w:tc>
          <w:tcPr>
            <w:tcW w:w="2160" w:type="dxa"/>
          </w:tcPr>
          <w:p w14:paraId="25E1EB68" w14:textId="77777777" w:rsidR="007D15A9" w:rsidRDefault="007D15A9"/>
        </w:tc>
        <w:tc>
          <w:tcPr>
            <w:tcW w:w="2160" w:type="dxa"/>
          </w:tcPr>
          <w:p w14:paraId="6710C6D3" w14:textId="77777777" w:rsidR="007D15A9" w:rsidRDefault="007D15A9"/>
        </w:tc>
      </w:tr>
      <w:tr w:rsidR="007D15A9" w14:paraId="708555B5" w14:textId="77777777">
        <w:tc>
          <w:tcPr>
            <w:tcW w:w="2160" w:type="dxa"/>
          </w:tcPr>
          <w:p w14:paraId="21982616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64F9E79E" w14:textId="77777777" w:rsidR="007D15A9" w:rsidRDefault="00000000">
            <w:r>
              <w:t>क्या बिजली का बैकअप उपलब्ध है?</w:t>
            </w:r>
          </w:p>
        </w:tc>
        <w:tc>
          <w:tcPr>
            <w:tcW w:w="2160" w:type="dxa"/>
          </w:tcPr>
          <w:p w14:paraId="62377921" w14:textId="77777777" w:rsidR="007D15A9" w:rsidRDefault="007D15A9"/>
        </w:tc>
        <w:tc>
          <w:tcPr>
            <w:tcW w:w="2160" w:type="dxa"/>
          </w:tcPr>
          <w:p w14:paraId="052ED3F0" w14:textId="77777777" w:rsidR="007D15A9" w:rsidRDefault="007D15A9"/>
        </w:tc>
      </w:tr>
      <w:tr w:rsidR="007D15A9" w14:paraId="61DF8455" w14:textId="77777777">
        <w:tc>
          <w:tcPr>
            <w:tcW w:w="2160" w:type="dxa"/>
          </w:tcPr>
          <w:p w14:paraId="4635F172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1E7C8373" w14:textId="77777777" w:rsidR="007D15A9" w:rsidRDefault="00000000">
            <w:r>
              <w:t>क्या रिपोर्ट समय पर दी जा रही है?</w:t>
            </w:r>
          </w:p>
        </w:tc>
        <w:tc>
          <w:tcPr>
            <w:tcW w:w="2160" w:type="dxa"/>
          </w:tcPr>
          <w:p w14:paraId="29CB8EDF" w14:textId="77777777" w:rsidR="007D15A9" w:rsidRDefault="007D15A9"/>
        </w:tc>
        <w:tc>
          <w:tcPr>
            <w:tcW w:w="2160" w:type="dxa"/>
          </w:tcPr>
          <w:p w14:paraId="0134CE6B" w14:textId="77777777" w:rsidR="007D15A9" w:rsidRDefault="007D15A9"/>
        </w:tc>
      </w:tr>
    </w:tbl>
    <w:p w14:paraId="56E4AA30" w14:textId="77777777" w:rsidR="007D15A9" w:rsidRDefault="00000000">
      <w:r>
        <w:br/>
        <w:t>सामान्य टिप्पणी:</w:t>
      </w:r>
    </w:p>
    <w:p w14:paraId="1D61DBAA" w14:textId="77777777" w:rsidR="007D15A9" w:rsidRDefault="00000000">
      <w:r>
        <w:t>__________________________________________________________</w:t>
      </w:r>
    </w:p>
    <w:p w14:paraId="4E34D5A2" w14:textId="77777777" w:rsidR="007D15A9" w:rsidRDefault="00000000">
      <w:r>
        <w:t>__________________________________________________________</w:t>
      </w:r>
    </w:p>
    <w:p w14:paraId="5BF48FA0" w14:textId="77777777" w:rsidR="007D15A9" w:rsidRDefault="00000000">
      <w:r>
        <w:br w:type="page"/>
      </w:r>
    </w:p>
    <w:p w14:paraId="5036DCEB" w14:textId="77777777" w:rsidR="007D15A9" w:rsidRDefault="00000000">
      <w:pPr>
        <w:pStyle w:val="Heading2"/>
      </w:pPr>
      <w:r>
        <w:lastRenderedPageBreak/>
        <w:t>10. एम्बुलेंस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2A1C1F43" w14:textId="77777777">
        <w:tc>
          <w:tcPr>
            <w:tcW w:w="2160" w:type="dxa"/>
          </w:tcPr>
          <w:p w14:paraId="63C5FD82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3D9B51C6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0A9CE1D7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3F909E77" w14:textId="77777777" w:rsidR="007D15A9" w:rsidRDefault="00000000">
            <w:r>
              <w:t>नहीं</w:t>
            </w:r>
          </w:p>
        </w:tc>
      </w:tr>
      <w:tr w:rsidR="007D15A9" w14:paraId="536439F2" w14:textId="77777777">
        <w:tc>
          <w:tcPr>
            <w:tcW w:w="2160" w:type="dxa"/>
          </w:tcPr>
          <w:p w14:paraId="13E813A0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4945A323" w14:textId="77777777" w:rsidR="007D15A9" w:rsidRDefault="00000000">
            <w:r>
              <w:t>क्या वाहन कार्यशील है?</w:t>
            </w:r>
          </w:p>
        </w:tc>
        <w:tc>
          <w:tcPr>
            <w:tcW w:w="2160" w:type="dxa"/>
          </w:tcPr>
          <w:p w14:paraId="0F905088" w14:textId="77777777" w:rsidR="007D15A9" w:rsidRDefault="007D15A9"/>
        </w:tc>
        <w:tc>
          <w:tcPr>
            <w:tcW w:w="2160" w:type="dxa"/>
          </w:tcPr>
          <w:p w14:paraId="2E6E2A94" w14:textId="77777777" w:rsidR="007D15A9" w:rsidRDefault="007D15A9"/>
        </w:tc>
      </w:tr>
      <w:tr w:rsidR="007D15A9" w14:paraId="7E1F4E0D" w14:textId="77777777">
        <w:tc>
          <w:tcPr>
            <w:tcW w:w="2160" w:type="dxa"/>
          </w:tcPr>
          <w:p w14:paraId="470FCC02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4412536D" w14:textId="77777777" w:rsidR="007D15A9" w:rsidRDefault="00000000">
            <w:r>
              <w:t>क्या चालक उपलब्ध है?</w:t>
            </w:r>
          </w:p>
        </w:tc>
        <w:tc>
          <w:tcPr>
            <w:tcW w:w="2160" w:type="dxa"/>
          </w:tcPr>
          <w:p w14:paraId="0E174941" w14:textId="77777777" w:rsidR="007D15A9" w:rsidRDefault="007D15A9"/>
        </w:tc>
        <w:tc>
          <w:tcPr>
            <w:tcW w:w="2160" w:type="dxa"/>
          </w:tcPr>
          <w:p w14:paraId="2E61EF1F" w14:textId="77777777" w:rsidR="007D15A9" w:rsidRDefault="007D15A9"/>
        </w:tc>
      </w:tr>
      <w:tr w:rsidR="007D15A9" w14:paraId="42C5B1F2" w14:textId="77777777">
        <w:tc>
          <w:tcPr>
            <w:tcW w:w="2160" w:type="dxa"/>
          </w:tcPr>
          <w:p w14:paraId="1202481B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7C94DF30" w14:textId="77777777" w:rsidR="007D15A9" w:rsidRDefault="00000000">
            <w:r>
              <w:t>क्या ऑक्सीजन सिलेंडर उपलब्ध है?</w:t>
            </w:r>
          </w:p>
        </w:tc>
        <w:tc>
          <w:tcPr>
            <w:tcW w:w="2160" w:type="dxa"/>
          </w:tcPr>
          <w:p w14:paraId="76433B28" w14:textId="77777777" w:rsidR="007D15A9" w:rsidRDefault="007D15A9"/>
        </w:tc>
        <w:tc>
          <w:tcPr>
            <w:tcW w:w="2160" w:type="dxa"/>
          </w:tcPr>
          <w:p w14:paraId="0C415E27" w14:textId="77777777" w:rsidR="007D15A9" w:rsidRDefault="007D15A9"/>
        </w:tc>
      </w:tr>
      <w:tr w:rsidR="007D15A9" w14:paraId="2195A263" w14:textId="77777777">
        <w:tc>
          <w:tcPr>
            <w:tcW w:w="2160" w:type="dxa"/>
          </w:tcPr>
          <w:p w14:paraId="35485819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33687FFD" w14:textId="77777777" w:rsidR="007D15A9" w:rsidRDefault="00000000">
            <w:r>
              <w:t>क्या प्राथमिक उपचार सामग्री उपलब्ध है?</w:t>
            </w:r>
          </w:p>
        </w:tc>
        <w:tc>
          <w:tcPr>
            <w:tcW w:w="2160" w:type="dxa"/>
          </w:tcPr>
          <w:p w14:paraId="4B02DCA2" w14:textId="77777777" w:rsidR="007D15A9" w:rsidRDefault="007D15A9"/>
        </w:tc>
        <w:tc>
          <w:tcPr>
            <w:tcW w:w="2160" w:type="dxa"/>
          </w:tcPr>
          <w:p w14:paraId="47D716E1" w14:textId="77777777" w:rsidR="007D15A9" w:rsidRDefault="007D15A9"/>
        </w:tc>
      </w:tr>
      <w:tr w:rsidR="007D15A9" w14:paraId="711E2A89" w14:textId="77777777">
        <w:tc>
          <w:tcPr>
            <w:tcW w:w="2160" w:type="dxa"/>
          </w:tcPr>
          <w:p w14:paraId="048371FB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41B85EA2" w14:textId="77777777" w:rsidR="007D15A9" w:rsidRDefault="00000000">
            <w:r>
              <w:t>क्या स्ट्रेचर उपलब्ध है?</w:t>
            </w:r>
          </w:p>
        </w:tc>
        <w:tc>
          <w:tcPr>
            <w:tcW w:w="2160" w:type="dxa"/>
          </w:tcPr>
          <w:p w14:paraId="59134C62" w14:textId="77777777" w:rsidR="007D15A9" w:rsidRDefault="007D15A9"/>
        </w:tc>
        <w:tc>
          <w:tcPr>
            <w:tcW w:w="2160" w:type="dxa"/>
          </w:tcPr>
          <w:p w14:paraId="54663C25" w14:textId="77777777" w:rsidR="007D15A9" w:rsidRDefault="007D15A9"/>
        </w:tc>
      </w:tr>
      <w:tr w:rsidR="007D15A9" w14:paraId="157CEF29" w14:textId="77777777">
        <w:tc>
          <w:tcPr>
            <w:tcW w:w="2160" w:type="dxa"/>
          </w:tcPr>
          <w:p w14:paraId="2D52B478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58E22C3F" w14:textId="77777777" w:rsidR="007D15A9" w:rsidRDefault="00000000">
            <w:r>
              <w:t>क्या जीपीएस कार्यरत है?</w:t>
            </w:r>
          </w:p>
        </w:tc>
        <w:tc>
          <w:tcPr>
            <w:tcW w:w="2160" w:type="dxa"/>
          </w:tcPr>
          <w:p w14:paraId="77C83FC1" w14:textId="77777777" w:rsidR="007D15A9" w:rsidRDefault="007D15A9"/>
        </w:tc>
        <w:tc>
          <w:tcPr>
            <w:tcW w:w="2160" w:type="dxa"/>
          </w:tcPr>
          <w:p w14:paraId="5842CB45" w14:textId="77777777" w:rsidR="007D15A9" w:rsidRDefault="007D15A9"/>
        </w:tc>
      </w:tr>
      <w:tr w:rsidR="007D15A9" w14:paraId="142C3B9D" w14:textId="77777777">
        <w:tc>
          <w:tcPr>
            <w:tcW w:w="2160" w:type="dxa"/>
          </w:tcPr>
          <w:p w14:paraId="74EFAA3E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29630F20" w14:textId="77777777" w:rsidR="007D15A9" w:rsidRDefault="00000000">
            <w:r>
              <w:t>क्या वाहन का बीमा वैध है?</w:t>
            </w:r>
          </w:p>
        </w:tc>
        <w:tc>
          <w:tcPr>
            <w:tcW w:w="2160" w:type="dxa"/>
          </w:tcPr>
          <w:p w14:paraId="5848092D" w14:textId="77777777" w:rsidR="007D15A9" w:rsidRDefault="007D15A9"/>
        </w:tc>
        <w:tc>
          <w:tcPr>
            <w:tcW w:w="2160" w:type="dxa"/>
          </w:tcPr>
          <w:p w14:paraId="5E94F949" w14:textId="77777777" w:rsidR="007D15A9" w:rsidRDefault="007D15A9"/>
        </w:tc>
      </w:tr>
      <w:tr w:rsidR="007D15A9" w14:paraId="3FAF85BF" w14:textId="77777777">
        <w:tc>
          <w:tcPr>
            <w:tcW w:w="2160" w:type="dxa"/>
          </w:tcPr>
          <w:p w14:paraId="7FF7C48E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5F3C8993" w14:textId="77777777" w:rsidR="007D15A9" w:rsidRDefault="00000000">
            <w:r>
              <w:t>क्या लॉगबुक अद्यतन है?</w:t>
            </w:r>
          </w:p>
        </w:tc>
        <w:tc>
          <w:tcPr>
            <w:tcW w:w="2160" w:type="dxa"/>
          </w:tcPr>
          <w:p w14:paraId="3076AE56" w14:textId="77777777" w:rsidR="007D15A9" w:rsidRDefault="007D15A9"/>
        </w:tc>
        <w:tc>
          <w:tcPr>
            <w:tcW w:w="2160" w:type="dxa"/>
          </w:tcPr>
          <w:p w14:paraId="540ADC3A" w14:textId="77777777" w:rsidR="007D15A9" w:rsidRDefault="007D15A9"/>
        </w:tc>
      </w:tr>
      <w:tr w:rsidR="007D15A9" w14:paraId="289BA5EE" w14:textId="77777777">
        <w:tc>
          <w:tcPr>
            <w:tcW w:w="2160" w:type="dxa"/>
          </w:tcPr>
          <w:p w14:paraId="4BAAC0B6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70AFD52A" w14:textId="77777777" w:rsidR="007D15A9" w:rsidRDefault="00000000">
            <w:r>
              <w:t>क्या वाहन स्वच्छ है?</w:t>
            </w:r>
          </w:p>
        </w:tc>
        <w:tc>
          <w:tcPr>
            <w:tcW w:w="2160" w:type="dxa"/>
          </w:tcPr>
          <w:p w14:paraId="24919E4D" w14:textId="77777777" w:rsidR="007D15A9" w:rsidRDefault="007D15A9"/>
        </w:tc>
        <w:tc>
          <w:tcPr>
            <w:tcW w:w="2160" w:type="dxa"/>
          </w:tcPr>
          <w:p w14:paraId="0172B523" w14:textId="77777777" w:rsidR="007D15A9" w:rsidRDefault="007D15A9"/>
        </w:tc>
      </w:tr>
      <w:tr w:rsidR="007D15A9" w14:paraId="6C17DF25" w14:textId="77777777">
        <w:tc>
          <w:tcPr>
            <w:tcW w:w="2160" w:type="dxa"/>
          </w:tcPr>
          <w:p w14:paraId="7639675D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133F4034" w14:textId="77777777" w:rsidR="007D15A9" w:rsidRDefault="00000000">
            <w:r>
              <w:t>क्या ईंधन पर्याप्त है?</w:t>
            </w:r>
          </w:p>
        </w:tc>
        <w:tc>
          <w:tcPr>
            <w:tcW w:w="2160" w:type="dxa"/>
          </w:tcPr>
          <w:p w14:paraId="7C8ECBDA" w14:textId="77777777" w:rsidR="007D15A9" w:rsidRDefault="007D15A9"/>
        </w:tc>
        <w:tc>
          <w:tcPr>
            <w:tcW w:w="2160" w:type="dxa"/>
          </w:tcPr>
          <w:p w14:paraId="0D2F568C" w14:textId="77777777" w:rsidR="007D15A9" w:rsidRDefault="007D15A9"/>
        </w:tc>
      </w:tr>
    </w:tbl>
    <w:p w14:paraId="6AD887AC" w14:textId="77777777" w:rsidR="007D15A9" w:rsidRDefault="00000000">
      <w:r>
        <w:br/>
        <w:t>सामान्य टिप्पणी:</w:t>
      </w:r>
    </w:p>
    <w:p w14:paraId="0FD9CDCB" w14:textId="77777777" w:rsidR="007D15A9" w:rsidRDefault="00000000">
      <w:r>
        <w:t>__________________________________________________________</w:t>
      </w:r>
    </w:p>
    <w:p w14:paraId="31B8A569" w14:textId="77777777" w:rsidR="007D15A9" w:rsidRDefault="00000000">
      <w:r>
        <w:t>__________________________________________________________</w:t>
      </w:r>
    </w:p>
    <w:p w14:paraId="13AE7D9F" w14:textId="77777777" w:rsidR="007D15A9" w:rsidRDefault="00000000">
      <w:r>
        <w:br w:type="page"/>
      </w:r>
    </w:p>
    <w:p w14:paraId="2815F363" w14:textId="77777777" w:rsidR="007D15A9" w:rsidRDefault="00000000">
      <w:pPr>
        <w:pStyle w:val="Heading2"/>
      </w:pPr>
      <w:r>
        <w:lastRenderedPageBreak/>
        <w:t>11. औषधि भंडार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2B9B8D71" w14:textId="77777777">
        <w:tc>
          <w:tcPr>
            <w:tcW w:w="2160" w:type="dxa"/>
          </w:tcPr>
          <w:p w14:paraId="6D26E066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077B952E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2B16BD62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226C30DF" w14:textId="77777777" w:rsidR="007D15A9" w:rsidRDefault="00000000">
            <w:r>
              <w:t>नहीं</w:t>
            </w:r>
          </w:p>
        </w:tc>
      </w:tr>
      <w:tr w:rsidR="007D15A9" w14:paraId="1961020A" w14:textId="77777777">
        <w:tc>
          <w:tcPr>
            <w:tcW w:w="2160" w:type="dxa"/>
          </w:tcPr>
          <w:p w14:paraId="098DE4E5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2392EB8D" w14:textId="77777777" w:rsidR="007D15A9" w:rsidRDefault="00000000">
            <w:r>
              <w:t>क्या आवश्यक दवाइयों का पर्याप्त स्टॉक उपलब्ध है?</w:t>
            </w:r>
          </w:p>
        </w:tc>
        <w:tc>
          <w:tcPr>
            <w:tcW w:w="2160" w:type="dxa"/>
          </w:tcPr>
          <w:p w14:paraId="56634934" w14:textId="77777777" w:rsidR="007D15A9" w:rsidRDefault="007D15A9"/>
        </w:tc>
        <w:tc>
          <w:tcPr>
            <w:tcW w:w="2160" w:type="dxa"/>
          </w:tcPr>
          <w:p w14:paraId="39FC2695" w14:textId="77777777" w:rsidR="007D15A9" w:rsidRDefault="007D15A9"/>
        </w:tc>
      </w:tr>
      <w:tr w:rsidR="007D15A9" w14:paraId="381A8505" w14:textId="77777777">
        <w:tc>
          <w:tcPr>
            <w:tcW w:w="2160" w:type="dxa"/>
          </w:tcPr>
          <w:p w14:paraId="3998004A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174FFBBD" w14:textId="77777777" w:rsidR="007D15A9" w:rsidRDefault="00000000">
            <w:r>
              <w:t>क्या एक्सपायरी दवाइयाँ अलग रखी गई हैं?</w:t>
            </w:r>
          </w:p>
        </w:tc>
        <w:tc>
          <w:tcPr>
            <w:tcW w:w="2160" w:type="dxa"/>
          </w:tcPr>
          <w:p w14:paraId="727947DD" w14:textId="77777777" w:rsidR="007D15A9" w:rsidRDefault="007D15A9"/>
        </w:tc>
        <w:tc>
          <w:tcPr>
            <w:tcW w:w="2160" w:type="dxa"/>
          </w:tcPr>
          <w:p w14:paraId="31C6F10E" w14:textId="77777777" w:rsidR="007D15A9" w:rsidRDefault="007D15A9"/>
        </w:tc>
      </w:tr>
      <w:tr w:rsidR="007D15A9" w14:paraId="0D5C9EF2" w14:textId="77777777">
        <w:tc>
          <w:tcPr>
            <w:tcW w:w="2160" w:type="dxa"/>
          </w:tcPr>
          <w:p w14:paraId="6C6DEFF9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509C1785" w14:textId="77777777" w:rsidR="007D15A9" w:rsidRDefault="00000000">
            <w:r>
              <w:t>क्या स्टॉक रजिस्टर अद्यतन है?</w:t>
            </w:r>
          </w:p>
        </w:tc>
        <w:tc>
          <w:tcPr>
            <w:tcW w:w="2160" w:type="dxa"/>
          </w:tcPr>
          <w:p w14:paraId="0F3F3118" w14:textId="77777777" w:rsidR="007D15A9" w:rsidRDefault="007D15A9"/>
        </w:tc>
        <w:tc>
          <w:tcPr>
            <w:tcW w:w="2160" w:type="dxa"/>
          </w:tcPr>
          <w:p w14:paraId="064B2F27" w14:textId="77777777" w:rsidR="007D15A9" w:rsidRDefault="007D15A9"/>
        </w:tc>
      </w:tr>
      <w:tr w:rsidR="007D15A9" w14:paraId="1B5B0B63" w14:textId="77777777">
        <w:tc>
          <w:tcPr>
            <w:tcW w:w="2160" w:type="dxa"/>
          </w:tcPr>
          <w:p w14:paraId="354A7119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03E194FE" w14:textId="77777777" w:rsidR="007D15A9" w:rsidRDefault="00000000">
            <w:r>
              <w:t>क्या तापमान नियंत्रण की व्यवस्था है?</w:t>
            </w:r>
          </w:p>
        </w:tc>
        <w:tc>
          <w:tcPr>
            <w:tcW w:w="2160" w:type="dxa"/>
          </w:tcPr>
          <w:p w14:paraId="001D7DA3" w14:textId="77777777" w:rsidR="007D15A9" w:rsidRDefault="007D15A9"/>
        </w:tc>
        <w:tc>
          <w:tcPr>
            <w:tcW w:w="2160" w:type="dxa"/>
          </w:tcPr>
          <w:p w14:paraId="066993E2" w14:textId="77777777" w:rsidR="007D15A9" w:rsidRDefault="007D15A9"/>
        </w:tc>
      </w:tr>
      <w:tr w:rsidR="007D15A9" w14:paraId="032C68EE" w14:textId="77777777">
        <w:tc>
          <w:tcPr>
            <w:tcW w:w="2160" w:type="dxa"/>
          </w:tcPr>
          <w:p w14:paraId="0ED0A55A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75642CD2" w14:textId="77777777" w:rsidR="007D15A9" w:rsidRDefault="00000000">
            <w:r>
              <w:t>क्या भंडारण व्यवस्थित है?</w:t>
            </w:r>
          </w:p>
        </w:tc>
        <w:tc>
          <w:tcPr>
            <w:tcW w:w="2160" w:type="dxa"/>
          </w:tcPr>
          <w:p w14:paraId="1F18628C" w14:textId="77777777" w:rsidR="007D15A9" w:rsidRDefault="007D15A9"/>
        </w:tc>
        <w:tc>
          <w:tcPr>
            <w:tcW w:w="2160" w:type="dxa"/>
          </w:tcPr>
          <w:p w14:paraId="05896676" w14:textId="77777777" w:rsidR="007D15A9" w:rsidRDefault="007D15A9"/>
        </w:tc>
      </w:tr>
      <w:tr w:rsidR="007D15A9" w14:paraId="62B5B32B" w14:textId="77777777">
        <w:tc>
          <w:tcPr>
            <w:tcW w:w="2160" w:type="dxa"/>
          </w:tcPr>
          <w:p w14:paraId="59C21E71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0716C6CC" w14:textId="77777777" w:rsidR="007D15A9" w:rsidRDefault="00000000">
            <w:r>
              <w:t>क्या अग्निशमन यंत्र उपलब्ध हैं?</w:t>
            </w:r>
          </w:p>
        </w:tc>
        <w:tc>
          <w:tcPr>
            <w:tcW w:w="2160" w:type="dxa"/>
          </w:tcPr>
          <w:p w14:paraId="0FD54040" w14:textId="77777777" w:rsidR="007D15A9" w:rsidRDefault="007D15A9"/>
        </w:tc>
        <w:tc>
          <w:tcPr>
            <w:tcW w:w="2160" w:type="dxa"/>
          </w:tcPr>
          <w:p w14:paraId="030E9D50" w14:textId="77777777" w:rsidR="007D15A9" w:rsidRDefault="007D15A9"/>
        </w:tc>
      </w:tr>
      <w:tr w:rsidR="007D15A9" w14:paraId="327C89DA" w14:textId="77777777">
        <w:tc>
          <w:tcPr>
            <w:tcW w:w="2160" w:type="dxa"/>
          </w:tcPr>
          <w:p w14:paraId="6FA75FCC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03130A87" w14:textId="77777777" w:rsidR="007D15A9" w:rsidRDefault="00000000">
            <w:r>
              <w:t>क्या सुरक्षा व्यवस्था है?</w:t>
            </w:r>
          </w:p>
        </w:tc>
        <w:tc>
          <w:tcPr>
            <w:tcW w:w="2160" w:type="dxa"/>
          </w:tcPr>
          <w:p w14:paraId="0C878270" w14:textId="77777777" w:rsidR="007D15A9" w:rsidRDefault="007D15A9"/>
        </w:tc>
        <w:tc>
          <w:tcPr>
            <w:tcW w:w="2160" w:type="dxa"/>
          </w:tcPr>
          <w:p w14:paraId="45A3A84E" w14:textId="77777777" w:rsidR="007D15A9" w:rsidRDefault="007D15A9"/>
        </w:tc>
      </w:tr>
      <w:tr w:rsidR="007D15A9" w14:paraId="0A4B0CB5" w14:textId="77777777">
        <w:tc>
          <w:tcPr>
            <w:tcW w:w="2160" w:type="dxa"/>
          </w:tcPr>
          <w:p w14:paraId="6EC12C5C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03CFC029" w14:textId="77777777" w:rsidR="007D15A9" w:rsidRDefault="00000000">
            <w:r>
              <w:t>क्या डिजिटल स्टॉक उपलब्ध है?</w:t>
            </w:r>
          </w:p>
        </w:tc>
        <w:tc>
          <w:tcPr>
            <w:tcW w:w="2160" w:type="dxa"/>
          </w:tcPr>
          <w:p w14:paraId="540B8663" w14:textId="77777777" w:rsidR="007D15A9" w:rsidRDefault="007D15A9"/>
        </w:tc>
        <w:tc>
          <w:tcPr>
            <w:tcW w:w="2160" w:type="dxa"/>
          </w:tcPr>
          <w:p w14:paraId="592F6538" w14:textId="77777777" w:rsidR="007D15A9" w:rsidRDefault="007D15A9"/>
        </w:tc>
      </w:tr>
      <w:tr w:rsidR="007D15A9" w14:paraId="48FD4AB2" w14:textId="77777777">
        <w:tc>
          <w:tcPr>
            <w:tcW w:w="2160" w:type="dxa"/>
          </w:tcPr>
          <w:p w14:paraId="7C333CCA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54B004B2" w14:textId="77777777" w:rsidR="007D15A9" w:rsidRDefault="00000000">
            <w:r>
              <w:t>क्या स्वच्छता संतोषजनक है?</w:t>
            </w:r>
          </w:p>
        </w:tc>
        <w:tc>
          <w:tcPr>
            <w:tcW w:w="2160" w:type="dxa"/>
          </w:tcPr>
          <w:p w14:paraId="7FB10F7B" w14:textId="77777777" w:rsidR="007D15A9" w:rsidRDefault="007D15A9"/>
        </w:tc>
        <w:tc>
          <w:tcPr>
            <w:tcW w:w="2160" w:type="dxa"/>
          </w:tcPr>
          <w:p w14:paraId="46ABD453" w14:textId="77777777" w:rsidR="007D15A9" w:rsidRDefault="007D15A9"/>
        </w:tc>
      </w:tr>
      <w:tr w:rsidR="007D15A9" w14:paraId="04343146" w14:textId="77777777">
        <w:tc>
          <w:tcPr>
            <w:tcW w:w="2160" w:type="dxa"/>
          </w:tcPr>
          <w:p w14:paraId="382760A3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59B31C1D" w14:textId="77777777" w:rsidR="007D15A9" w:rsidRDefault="00000000">
            <w:r>
              <w:t>क्या निरीक्षण रजिस्टर उपलब्ध है?</w:t>
            </w:r>
          </w:p>
        </w:tc>
        <w:tc>
          <w:tcPr>
            <w:tcW w:w="2160" w:type="dxa"/>
          </w:tcPr>
          <w:p w14:paraId="474A68A4" w14:textId="77777777" w:rsidR="007D15A9" w:rsidRDefault="007D15A9"/>
        </w:tc>
        <w:tc>
          <w:tcPr>
            <w:tcW w:w="2160" w:type="dxa"/>
          </w:tcPr>
          <w:p w14:paraId="0C9D28D5" w14:textId="77777777" w:rsidR="007D15A9" w:rsidRDefault="007D15A9"/>
        </w:tc>
      </w:tr>
    </w:tbl>
    <w:p w14:paraId="6152FF41" w14:textId="77777777" w:rsidR="007D15A9" w:rsidRDefault="00000000">
      <w:r>
        <w:br/>
        <w:t>सामान्य टिप्पणी:</w:t>
      </w:r>
    </w:p>
    <w:p w14:paraId="48173CA0" w14:textId="77777777" w:rsidR="007D15A9" w:rsidRDefault="00000000">
      <w:r>
        <w:t>__________________________________________________________</w:t>
      </w:r>
    </w:p>
    <w:p w14:paraId="3E7DA210" w14:textId="77777777" w:rsidR="007D15A9" w:rsidRDefault="00000000">
      <w:r>
        <w:t>__________________________________________________________</w:t>
      </w:r>
    </w:p>
    <w:p w14:paraId="74BF14C7" w14:textId="77777777" w:rsidR="007D15A9" w:rsidRDefault="00000000">
      <w:r>
        <w:br w:type="page"/>
      </w:r>
    </w:p>
    <w:p w14:paraId="618D15BF" w14:textId="77777777" w:rsidR="007D15A9" w:rsidRDefault="00000000">
      <w:pPr>
        <w:pStyle w:val="Heading2"/>
      </w:pPr>
      <w:r>
        <w:lastRenderedPageBreak/>
        <w:t>12. CMHO कार्यालय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15A9" w14:paraId="057346E3" w14:textId="77777777">
        <w:tc>
          <w:tcPr>
            <w:tcW w:w="2160" w:type="dxa"/>
          </w:tcPr>
          <w:p w14:paraId="7C88192C" w14:textId="77777777" w:rsidR="007D15A9" w:rsidRDefault="00000000">
            <w:r>
              <w:t>क्र.</w:t>
            </w:r>
          </w:p>
        </w:tc>
        <w:tc>
          <w:tcPr>
            <w:tcW w:w="2160" w:type="dxa"/>
          </w:tcPr>
          <w:p w14:paraId="0C3AB68E" w14:textId="77777777" w:rsidR="007D15A9" w:rsidRDefault="00000000">
            <w:r>
              <w:t>निरीक्षण प्रश्न</w:t>
            </w:r>
          </w:p>
        </w:tc>
        <w:tc>
          <w:tcPr>
            <w:tcW w:w="2160" w:type="dxa"/>
          </w:tcPr>
          <w:p w14:paraId="437A2BF2" w14:textId="77777777" w:rsidR="007D15A9" w:rsidRDefault="00000000">
            <w:r>
              <w:t>हाँ</w:t>
            </w:r>
          </w:p>
        </w:tc>
        <w:tc>
          <w:tcPr>
            <w:tcW w:w="2160" w:type="dxa"/>
          </w:tcPr>
          <w:p w14:paraId="40F4ABE5" w14:textId="77777777" w:rsidR="007D15A9" w:rsidRDefault="00000000">
            <w:r>
              <w:t>नहीं</w:t>
            </w:r>
          </w:p>
        </w:tc>
      </w:tr>
      <w:tr w:rsidR="007D15A9" w14:paraId="0C1E6458" w14:textId="77777777">
        <w:tc>
          <w:tcPr>
            <w:tcW w:w="2160" w:type="dxa"/>
          </w:tcPr>
          <w:p w14:paraId="32732C03" w14:textId="77777777" w:rsidR="007D15A9" w:rsidRDefault="00000000">
            <w:r>
              <w:t>1</w:t>
            </w:r>
          </w:p>
        </w:tc>
        <w:tc>
          <w:tcPr>
            <w:tcW w:w="2160" w:type="dxa"/>
          </w:tcPr>
          <w:p w14:paraId="076C35C0" w14:textId="77777777" w:rsidR="007D15A9" w:rsidRDefault="00000000">
            <w:r>
              <w:t>क्या कार्यालय व्यवस्थित एवं स्वच्छ है?</w:t>
            </w:r>
          </w:p>
        </w:tc>
        <w:tc>
          <w:tcPr>
            <w:tcW w:w="2160" w:type="dxa"/>
          </w:tcPr>
          <w:p w14:paraId="5D56C53D" w14:textId="77777777" w:rsidR="007D15A9" w:rsidRDefault="007D15A9"/>
        </w:tc>
        <w:tc>
          <w:tcPr>
            <w:tcW w:w="2160" w:type="dxa"/>
          </w:tcPr>
          <w:p w14:paraId="64D9A1BB" w14:textId="77777777" w:rsidR="007D15A9" w:rsidRDefault="007D15A9"/>
        </w:tc>
      </w:tr>
      <w:tr w:rsidR="007D15A9" w14:paraId="4685A5DC" w14:textId="77777777">
        <w:tc>
          <w:tcPr>
            <w:tcW w:w="2160" w:type="dxa"/>
          </w:tcPr>
          <w:p w14:paraId="04FC3C8B" w14:textId="77777777" w:rsidR="007D15A9" w:rsidRDefault="00000000">
            <w:r>
              <w:t>2</w:t>
            </w:r>
          </w:p>
        </w:tc>
        <w:tc>
          <w:tcPr>
            <w:tcW w:w="2160" w:type="dxa"/>
          </w:tcPr>
          <w:p w14:paraId="5BAB594A" w14:textId="77777777" w:rsidR="007D15A9" w:rsidRDefault="00000000">
            <w:r>
              <w:t>क्या कर्मचारी उपस्थिति नियमित है?</w:t>
            </w:r>
          </w:p>
        </w:tc>
        <w:tc>
          <w:tcPr>
            <w:tcW w:w="2160" w:type="dxa"/>
          </w:tcPr>
          <w:p w14:paraId="578D5FF2" w14:textId="77777777" w:rsidR="007D15A9" w:rsidRDefault="007D15A9"/>
        </w:tc>
        <w:tc>
          <w:tcPr>
            <w:tcW w:w="2160" w:type="dxa"/>
          </w:tcPr>
          <w:p w14:paraId="65A6AE9D" w14:textId="77777777" w:rsidR="007D15A9" w:rsidRDefault="007D15A9"/>
        </w:tc>
      </w:tr>
      <w:tr w:rsidR="007D15A9" w14:paraId="3DF967AC" w14:textId="77777777">
        <w:tc>
          <w:tcPr>
            <w:tcW w:w="2160" w:type="dxa"/>
          </w:tcPr>
          <w:p w14:paraId="1038C72F" w14:textId="77777777" w:rsidR="007D15A9" w:rsidRDefault="00000000">
            <w:r>
              <w:t>3</w:t>
            </w:r>
          </w:p>
        </w:tc>
        <w:tc>
          <w:tcPr>
            <w:tcW w:w="2160" w:type="dxa"/>
          </w:tcPr>
          <w:p w14:paraId="6D3E1CE1" w14:textId="77777777" w:rsidR="007D15A9" w:rsidRDefault="00000000">
            <w:r>
              <w:t>क्या निरीक्षण रजिस्टर उपलब्ध है?</w:t>
            </w:r>
          </w:p>
        </w:tc>
        <w:tc>
          <w:tcPr>
            <w:tcW w:w="2160" w:type="dxa"/>
          </w:tcPr>
          <w:p w14:paraId="02E6D688" w14:textId="77777777" w:rsidR="007D15A9" w:rsidRDefault="007D15A9"/>
        </w:tc>
        <w:tc>
          <w:tcPr>
            <w:tcW w:w="2160" w:type="dxa"/>
          </w:tcPr>
          <w:p w14:paraId="6CC0DD5F" w14:textId="77777777" w:rsidR="007D15A9" w:rsidRDefault="007D15A9"/>
        </w:tc>
      </w:tr>
      <w:tr w:rsidR="007D15A9" w14:paraId="66457397" w14:textId="77777777">
        <w:tc>
          <w:tcPr>
            <w:tcW w:w="2160" w:type="dxa"/>
          </w:tcPr>
          <w:p w14:paraId="240AFA18" w14:textId="77777777" w:rsidR="007D15A9" w:rsidRDefault="00000000">
            <w:r>
              <w:t>4</w:t>
            </w:r>
          </w:p>
        </w:tc>
        <w:tc>
          <w:tcPr>
            <w:tcW w:w="2160" w:type="dxa"/>
          </w:tcPr>
          <w:p w14:paraId="54291E91" w14:textId="77777777" w:rsidR="007D15A9" w:rsidRDefault="00000000">
            <w:r>
              <w:t>क्या विभागीय अभिलेख अद्यतन हैं?</w:t>
            </w:r>
          </w:p>
        </w:tc>
        <w:tc>
          <w:tcPr>
            <w:tcW w:w="2160" w:type="dxa"/>
          </w:tcPr>
          <w:p w14:paraId="48869530" w14:textId="77777777" w:rsidR="007D15A9" w:rsidRDefault="007D15A9"/>
        </w:tc>
        <w:tc>
          <w:tcPr>
            <w:tcW w:w="2160" w:type="dxa"/>
          </w:tcPr>
          <w:p w14:paraId="6E163D95" w14:textId="77777777" w:rsidR="007D15A9" w:rsidRDefault="007D15A9"/>
        </w:tc>
      </w:tr>
      <w:tr w:rsidR="007D15A9" w14:paraId="1B34463B" w14:textId="77777777">
        <w:tc>
          <w:tcPr>
            <w:tcW w:w="2160" w:type="dxa"/>
          </w:tcPr>
          <w:p w14:paraId="11704871" w14:textId="77777777" w:rsidR="007D15A9" w:rsidRDefault="00000000">
            <w:r>
              <w:t>5</w:t>
            </w:r>
          </w:p>
        </w:tc>
        <w:tc>
          <w:tcPr>
            <w:tcW w:w="2160" w:type="dxa"/>
          </w:tcPr>
          <w:p w14:paraId="1B97CFB3" w14:textId="77777777" w:rsidR="007D15A9" w:rsidRDefault="00000000">
            <w:r>
              <w:t>क्या जन शिकायतों का निराकरण किया जा रहा है?</w:t>
            </w:r>
          </w:p>
        </w:tc>
        <w:tc>
          <w:tcPr>
            <w:tcW w:w="2160" w:type="dxa"/>
          </w:tcPr>
          <w:p w14:paraId="2A07C5CB" w14:textId="77777777" w:rsidR="007D15A9" w:rsidRDefault="007D15A9"/>
        </w:tc>
        <w:tc>
          <w:tcPr>
            <w:tcW w:w="2160" w:type="dxa"/>
          </w:tcPr>
          <w:p w14:paraId="073BC654" w14:textId="77777777" w:rsidR="007D15A9" w:rsidRDefault="007D15A9"/>
        </w:tc>
      </w:tr>
      <w:tr w:rsidR="007D15A9" w14:paraId="2E5BFB61" w14:textId="77777777">
        <w:tc>
          <w:tcPr>
            <w:tcW w:w="2160" w:type="dxa"/>
          </w:tcPr>
          <w:p w14:paraId="3F770460" w14:textId="77777777" w:rsidR="007D15A9" w:rsidRDefault="00000000">
            <w:r>
              <w:t>6</w:t>
            </w:r>
          </w:p>
        </w:tc>
        <w:tc>
          <w:tcPr>
            <w:tcW w:w="2160" w:type="dxa"/>
          </w:tcPr>
          <w:p w14:paraId="53EFA087" w14:textId="77777777" w:rsidR="007D15A9" w:rsidRDefault="00000000">
            <w:r>
              <w:t>क्या आईटी सुविधाएँ उपलब्ध हैं?</w:t>
            </w:r>
          </w:p>
        </w:tc>
        <w:tc>
          <w:tcPr>
            <w:tcW w:w="2160" w:type="dxa"/>
          </w:tcPr>
          <w:p w14:paraId="2AEE4A17" w14:textId="77777777" w:rsidR="007D15A9" w:rsidRDefault="007D15A9"/>
        </w:tc>
        <w:tc>
          <w:tcPr>
            <w:tcW w:w="2160" w:type="dxa"/>
          </w:tcPr>
          <w:p w14:paraId="129D0F2D" w14:textId="77777777" w:rsidR="007D15A9" w:rsidRDefault="007D15A9"/>
        </w:tc>
      </w:tr>
      <w:tr w:rsidR="007D15A9" w14:paraId="7F206B2E" w14:textId="77777777">
        <w:tc>
          <w:tcPr>
            <w:tcW w:w="2160" w:type="dxa"/>
          </w:tcPr>
          <w:p w14:paraId="19C77D66" w14:textId="77777777" w:rsidR="007D15A9" w:rsidRDefault="00000000">
            <w:r>
              <w:t>7</w:t>
            </w:r>
          </w:p>
        </w:tc>
        <w:tc>
          <w:tcPr>
            <w:tcW w:w="2160" w:type="dxa"/>
          </w:tcPr>
          <w:p w14:paraId="15227EA2" w14:textId="77777777" w:rsidR="007D15A9" w:rsidRDefault="00000000">
            <w:r>
              <w:t>क्या बैठक अभिलेख संधारित हैं?</w:t>
            </w:r>
          </w:p>
        </w:tc>
        <w:tc>
          <w:tcPr>
            <w:tcW w:w="2160" w:type="dxa"/>
          </w:tcPr>
          <w:p w14:paraId="6760D8C0" w14:textId="77777777" w:rsidR="007D15A9" w:rsidRDefault="007D15A9"/>
        </w:tc>
        <w:tc>
          <w:tcPr>
            <w:tcW w:w="2160" w:type="dxa"/>
          </w:tcPr>
          <w:p w14:paraId="09683E08" w14:textId="77777777" w:rsidR="007D15A9" w:rsidRDefault="007D15A9"/>
        </w:tc>
      </w:tr>
      <w:tr w:rsidR="007D15A9" w14:paraId="6ACE755F" w14:textId="77777777">
        <w:tc>
          <w:tcPr>
            <w:tcW w:w="2160" w:type="dxa"/>
          </w:tcPr>
          <w:p w14:paraId="19BCBF58" w14:textId="77777777" w:rsidR="007D15A9" w:rsidRDefault="00000000">
            <w:r>
              <w:t>8</w:t>
            </w:r>
          </w:p>
        </w:tc>
        <w:tc>
          <w:tcPr>
            <w:tcW w:w="2160" w:type="dxa"/>
          </w:tcPr>
          <w:p w14:paraId="790561B7" w14:textId="77777777" w:rsidR="007D15A9" w:rsidRDefault="00000000">
            <w:r>
              <w:t>क्या सूचना पट्ट प्रदर्शित है?</w:t>
            </w:r>
          </w:p>
        </w:tc>
        <w:tc>
          <w:tcPr>
            <w:tcW w:w="2160" w:type="dxa"/>
          </w:tcPr>
          <w:p w14:paraId="5E82A602" w14:textId="77777777" w:rsidR="007D15A9" w:rsidRDefault="007D15A9"/>
        </w:tc>
        <w:tc>
          <w:tcPr>
            <w:tcW w:w="2160" w:type="dxa"/>
          </w:tcPr>
          <w:p w14:paraId="552796BB" w14:textId="77777777" w:rsidR="007D15A9" w:rsidRDefault="007D15A9"/>
        </w:tc>
      </w:tr>
      <w:tr w:rsidR="007D15A9" w14:paraId="66FAD10A" w14:textId="77777777">
        <w:tc>
          <w:tcPr>
            <w:tcW w:w="2160" w:type="dxa"/>
          </w:tcPr>
          <w:p w14:paraId="0D79BDDE" w14:textId="77777777" w:rsidR="007D15A9" w:rsidRDefault="00000000">
            <w:r>
              <w:t>9</w:t>
            </w:r>
          </w:p>
        </w:tc>
        <w:tc>
          <w:tcPr>
            <w:tcW w:w="2160" w:type="dxa"/>
          </w:tcPr>
          <w:p w14:paraId="1275A6F9" w14:textId="77777777" w:rsidR="007D15A9" w:rsidRDefault="00000000">
            <w:r>
              <w:t>क्या अग्निशमन यंत्र उपलब्ध हैं?</w:t>
            </w:r>
          </w:p>
        </w:tc>
        <w:tc>
          <w:tcPr>
            <w:tcW w:w="2160" w:type="dxa"/>
          </w:tcPr>
          <w:p w14:paraId="46935036" w14:textId="77777777" w:rsidR="007D15A9" w:rsidRDefault="007D15A9"/>
        </w:tc>
        <w:tc>
          <w:tcPr>
            <w:tcW w:w="2160" w:type="dxa"/>
          </w:tcPr>
          <w:p w14:paraId="1C78F279" w14:textId="77777777" w:rsidR="007D15A9" w:rsidRDefault="007D15A9"/>
        </w:tc>
      </w:tr>
      <w:tr w:rsidR="007D15A9" w14:paraId="1A661DC8" w14:textId="77777777">
        <w:tc>
          <w:tcPr>
            <w:tcW w:w="2160" w:type="dxa"/>
          </w:tcPr>
          <w:p w14:paraId="3F32589B" w14:textId="77777777" w:rsidR="007D15A9" w:rsidRDefault="00000000">
            <w:r>
              <w:t>10</w:t>
            </w:r>
          </w:p>
        </w:tc>
        <w:tc>
          <w:tcPr>
            <w:tcW w:w="2160" w:type="dxa"/>
          </w:tcPr>
          <w:p w14:paraId="097E0256" w14:textId="77777777" w:rsidR="007D15A9" w:rsidRDefault="00000000">
            <w:r>
              <w:t>क्या नागरिक सुविधा काउंटर उपलब्ध है?</w:t>
            </w:r>
          </w:p>
        </w:tc>
        <w:tc>
          <w:tcPr>
            <w:tcW w:w="2160" w:type="dxa"/>
          </w:tcPr>
          <w:p w14:paraId="422C506B" w14:textId="77777777" w:rsidR="007D15A9" w:rsidRDefault="007D15A9"/>
        </w:tc>
        <w:tc>
          <w:tcPr>
            <w:tcW w:w="2160" w:type="dxa"/>
          </w:tcPr>
          <w:p w14:paraId="3915F509" w14:textId="77777777" w:rsidR="007D15A9" w:rsidRDefault="007D15A9"/>
        </w:tc>
      </w:tr>
    </w:tbl>
    <w:p w14:paraId="5A914E62" w14:textId="77777777" w:rsidR="007D15A9" w:rsidRDefault="00000000">
      <w:r>
        <w:br/>
        <w:t>सामान्य टिप्पणी:</w:t>
      </w:r>
    </w:p>
    <w:p w14:paraId="1378DF72" w14:textId="77777777" w:rsidR="007D15A9" w:rsidRDefault="00000000">
      <w:r>
        <w:t>__________________________________________________________</w:t>
      </w:r>
    </w:p>
    <w:p w14:paraId="1F20C3BA" w14:textId="77777777" w:rsidR="007D15A9" w:rsidRDefault="00000000">
      <w:r>
        <w:t>__________________________________________________________</w:t>
      </w:r>
    </w:p>
    <w:p w14:paraId="73BC5119" w14:textId="77777777" w:rsidR="00F6147B" w:rsidRDefault="00000000" w:rsidP="00F6147B">
      <w:pPr>
        <w:pStyle w:val="Heading2"/>
      </w:pPr>
      <w:r>
        <w:br w:type="page"/>
      </w:r>
      <w:proofErr w:type="spellStart"/>
      <w:r w:rsidR="00F6147B">
        <w:lastRenderedPageBreak/>
        <w:t>स्वास्थ्य</w:t>
      </w:r>
      <w:proofErr w:type="spellEnd"/>
      <w:r w:rsidR="00F6147B">
        <w:t xml:space="preserve"> </w:t>
      </w:r>
      <w:proofErr w:type="spellStart"/>
      <w:r w:rsidR="00F6147B">
        <w:t>एवं</w:t>
      </w:r>
      <w:proofErr w:type="spellEnd"/>
      <w:r w:rsidR="00F6147B">
        <w:t xml:space="preserve"> </w:t>
      </w:r>
      <w:proofErr w:type="spellStart"/>
      <w:r w:rsidR="00F6147B">
        <w:t>कल्याण</w:t>
      </w:r>
      <w:proofErr w:type="spellEnd"/>
      <w:r w:rsidR="00F6147B">
        <w:t xml:space="preserve"> </w:t>
      </w:r>
      <w:proofErr w:type="spellStart"/>
      <w:r w:rsidR="00F6147B">
        <w:t>केन्द्र</w:t>
      </w:r>
      <w:proofErr w:type="spellEnd"/>
      <w:r w:rsidR="00F6147B">
        <w:t xml:space="preserve"> / </w:t>
      </w:r>
      <w:proofErr w:type="spellStart"/>
      <w:r w:rsidR="00F6147B">
        <w:t>आयुष्मान</w:t>
      </w:r>
      <w:proofErr w:type="spellEnd"/>
      <w:r w:rsidR="00F6147B">
        <w:t xml:space="preserve"> </w:t>
      </w:r>
      <w:proofErr w:type="spellStart"/>
      <w:r w:rsidR="00F6147B">
        <w:t>आरोग्य</w:t>
      </w:r>
      <w:proofErr w:type="spellEnd"/>
      <w:r w:rsidR="00F6147B">
        <w:t xml:space="preserve"> </w:t>
      </w:r>
      <w:proofErr w:type="spellStart"/>
      <w:r w:rsidR="00F6147B">
        <w:t>मंदिर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6147B" w14:paraId="582A776B" w14:textId="77777777" w:rsidTr="00FF486C">
        <w:tc>
          <w:tcPr>
            <w:tcW w:w="1728" w:type="dxa"/>
          </w:tcPr>
          <w:p w14:paraId="1A800F97" w14:textId="77777777" w:rsidR="00F6147B" w:rsidRDefault="00F6147B" w:rsidP="00FF486C">
            <w:proofErr w:type="spellStart"/>
            <w:r>
              <w:t>क्र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3DE2CFB9" w14:textId="77777777" w:rsidR="00F6147B" w:rsidRDefault="00F6147B" w:rsidP="00FF486C">
            <w:proofErr w:type="spellStart"/>
            <w:r>
              <w:t>श्रेणी</w:t>
            </w:r>
            <w:proofErr w:type="spellEnd"/>
          </w:p>
        </w:tc>
        <w:tc>
          <w:tcPr>
            <w:tcW w:w="1728" w:type="dxa"/>
          </w:tcPr>
          <w:p w14:paraId="4147CB11" w14:textId="77777777" w:rsidR="00F6147B" w:rsidRDefault="00F6147B" w:rsidP="00FF486C">
            <w:proofErr w:type="spellStart"/>
            <w:r>
              <w:t>निरीक्षण</w:t>
            </w:r>
            <w:proofErr w:type="spellEnd"/>
            <w:r>
              <w:t xml:space="preserve"> </w:t>
            </w:r>
            <w:proofErr w:type="spellStart"/>
            <w:r>
              <w:t>प्रश्न</w:t>
            </w:r>
            <w:proofErr w:type="spellEnd"/>
          </w:p>
        </w:tc>
        <w:tc>
          <w:tcPr>
            <w:tcW w:w="1728" w:type="dxa"/>
          </w:tcPr>
          <w:p w14:paraId="7A46235D" w14:textId="77777777" w:rsidR="00F6147B" w:rsidRDefault="00F6147B" w:rsidP="00FF486C">
            <w:proofErr w:type="spellStart"/>
            <w:r>
              <w:t>हाँ</w:t>
            </w:r>
            <w:proofErr w:type="spellEnd"/>
          </w:p>
        </w:tc>
        <w:tc>
          <w:tcPr>
            <w:tcW w:w="1728" w:type="dxa"/>
          </w:tcPr>
          <w:p w14:paraId="6FC79EF8" w14:textId="77777777" w:rsidR="00F6147B" w:rsidRDefault="00F6147B" w:rsidP="00FF486C">
            <w:proofErr w:type="spellStart"/>
            <w:r>
              <w:t>नहीं</w:t>
            </w:r>
            <w:proofErr w:type="spellEnd"/>
          </w:p>
        </w:tc>
      </w:tr>
      <w:tr w:rsidR="00F6147B" w14:paraId="14D04F85" w14:textId="77777777" w:rsidTr="00FF486C">
        <w:tc>
          <w:tcPr>
            <w:tcW w:w="1728" w:type="dxa"/>
          </w:tcPr>
          <w:p w14:paraId="7034304A" w14:textId="77777777" w:rsidR="00F6147B" w:rsidRDefault="00F6147B" w:rsidP="00FF486C">
            <w:r>
              <w:t>1</w:t>
            </w:r>
          </w:p>
        </w:tc>
        <w:tc>
          <w:tcPr>
            <w:tcW w:w="1728" w:type="dxa"/>
          </w:tcPr>
          <w:p w14:paraId="1D2D80B8" w14:textId="77777777" w:rsidR="00F6147B" w:rsidRDefault="00F6147B" w:rsidP="00FF486C">
            <w:proofErr w:type="spellStart"/>
            <w:r>
              <w:t>सेवाएँ</w:t>
            </w:r>
            <w:proofErr w:type="spellEnd"/>
          </w:p>
        </w:tc>
        <w:tc>
          <w:tcPr>
            <w:tcW w:w="1728" w:type="dxa"/>
          </w:tcPr>
          <w:p w14:paraId="75AFD3CE" w14:textId="77777777" w:rsidR="00F6147B" w:rsidRDefault="00F6147B" w:rsidP="00FF486C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स्वास्थ्य</w:t>
            </w:r>
            <w:proofErr w:type="spellEnd"/>
            <w:r>
              <w:t xml:space="preserve"> </w:t>
            </w:r>
            <w:proofErr w:type="spellStart"/>
            <w:r>
              <w:t>स्क्रीनिंग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सुविधा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1728" w:type="dxa"/>
          </w:tcPr>
          <w:p w14:paraId="755D722E" w14:textId="77777777" w:rsidR="00F6147B" w:rsidRDefault="00F6147B" w:rsidP="00FF486C"/>
        </w:tc>
        <w:tc>
          <w:tcPr>
            <w:tcW w:w="1728" w:type="dxa"/>
          </w:tcPr>
          <w:p w14:paraId="1CF241BA" w14:textId="77777777" w:rsidR="00F6147B" w:rsidRDefault="00F6147B" w:rsidP="00FF486C"/>
        </w:tc>
      </w:tr>
      <w:tr w:rsidR="00F6147B" w14:paraId="4F7B9A29" w14:textId="77777777" w:rsidTr="00FF486C">
        <w:tc>
          <w:tcPr>
            <w:tcW w:w="1728" w:type="dxa"/>
          </w:tcPr>
          <w:p w14:paraId="168757B8" w14:textId="77777777" w:rsidR="00F6147B" w:rsidRDefault="00F6147B" w:rsidP="00FF486C">
            <w:r>
              <w:t>2</w:t>
            </w:r>
          </w:p>
        </w:tc>
        <w:tc>
          <w:tcPr>
            <w:tcW w:w="1728" w:type="dxa"/>
          </w:tcPr>
          <w:p w14:paraId="613CDC5F" w14:textId="77777777" w:rsidR="00F6147B" w:rsidRDefault="00F6147B" w:rsidP="00FF486C">
            <w:proofErr w:type="spellStart"/>
            <w:r>
              <w:t>सेवाएँ</w:t>
            </w:r>
            <w:proofErr w:type="spellEnd"/>
          </w:p>
        </w:tc>
        <w:tc>
          <w:tcPr>
            <w:tcW w:w="1728" w:type="dxa"/>
          </w:tcPr>
          <w:p w14:paraId="76DF20FE" w14:textId="77777777" w:rsidR="00F6147B" w:rsidRDefault="00F6147B" w:rsidP="00FF486C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आयुष्मान</w:t>
            </w:r>
            <w:proofErr w:type="spellEnd"/>
            <w:r>
              <w:t xml:space="preserve"> </w:t>
            </w:r>
            <w:proofErr w:type="spellStart"/>
            <w:r>
              <w:t>लाभार्थियों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सेवाएँ</w:t>
            </w:r>
            <w:proofErr w:type="spellEnd"/>
            <w:r>
              <w:t xml:space="preserve"> </w:t>
            </w:r>
            <w:proofErr w:type="spellStart"/>
            <w:r>
              <w:t>मिल</w:t>
            </w:r>
            <w:proofErr w:type="spellEnd"/>
            <w:r>
              <w:t xml:space="preserve"> </w:t>
            </w:r>
            <w:proofErr w:type="spellStart"/>
            <w:r>
              <w:t>रही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1728" w:type="dxa"/>
          </w:tcPr>
          <w:p w14:paraId="6901B378" w14:textId="77777777" w:rsidR="00F6147B" w:rsidRDefault="00F6147B" w:rsidP="00FF486C"/>
        </w:tc>
        <w:tc>
          <w:tcPr>
            <w:tcW w:w="1728" w:type="dxa"/>
          </w:tcPr>
          <w:p w14:paraId="014F04E6" w14:textId="77777777" w:rsidR="00F6147B" w:rsidRDefault="00F6147B" w:rsidP="00FF486C"/>
        </w:tc>
      </w:tr>
      <w:tr w:rsidR="00F6147B" w14:paraId="151FFD72" w14:textId="77777777" w:rsidTr="00FF486C">
        <w:tc>
          <w:tcPr>
            <w:tcW w:w="1728" w:type="dxa"/>
          </w:tcPr>
          <w:p w14:paraId="53D5EFFC" w14:textId="77777777" w:rsidR="00F6147B" w:rsidRDefault="00F6147B" w:rsidP="00FF486C">
            <w:r>
              <w:t>3</w:t>
            </w:r>
          </w:p>
        </w:tc>
        <w:tc>
          <w:tcPr>
            <w:tcW w:w="1728" w:type="dxa"/>
          </w:tcPr>
          <w:p w14:paraId="51647ABA" w14:textId="77777777" w:rsidR="00F6147B" w:rsidRDefault="00F6147B" w:rsidP="00FF486C">
            <w:proofErr w:type="spellStart"/>
            <w:r>
              <w:t>आईटी</w:t>
            </w:r>
            <w:proofErr w:type="spellEnd"/>
          </w:p>
        </w:tc>
        <w:tc>
          <w:tcPr>
            <w:tcW w:w="1728" w:type="dxa"/>
          </w:tcPr>
          <w:p w14:paraId="16C505CB" w14:textId="77777777" w:rsidR="00F6147B" w:rsidRDefault="00F6147B" w:rsidP="00FF486C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डिजिटल</w:t>
            </w:r>
            <w:proofErr w:type="spellEnd"/>
            <w:r>
              <w:t xml:space="preserve"> </w:t>
            </w:r>
            <w:proofErr w:type="spellStart"/>
            <w:r>
              <w:t>पोर्टल</w:t>
            </w:r>
            <w:proofErr w:type="spellEnd"/>
            <w:r>
              <w:t xml:space="preserve"> </w:t>
            </w:r>
            <w:proofErr w:type="spellStart"/>
            <w:r>
              <w:t>कार्यरत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1728" w:type="dxa"/>
          </w:tcPr>
          <w:p w14:paraId="1F7BF685" w14:textId="77777777" w:rsidR="00F6147B" w:rsidRDefault="00F6147B" w:rsidP="00FF486C"/>
        </w:tc>
        <w:tc>
          <w:tcPr>
            <w:tcW w:w="1728" w:type="dxa"/>
          </w:tcPr>
          <w:p w14:paraId="71AD0183" w14:textId="77777777" w:rsidR="00F6147B" w:rsidRDefault="00F6147B" w:rsidP="00FF486C"/>
        </w:tc>
      </w:tr>
      <w:tr w:rsidR="00F6147B" w14:paraId="7F6559EF" w14:textId="77777777" w:rsidTr="00FF486C">
        <w:tc>
          <w:tcPr>
            <w:tcW w:w="1728" w:type="dxa"/>
          </w:tcPr>
          <w:p w14:paraId="074AC5D3" w14:textId="77777777" w:rsidR="00F6147B" w:rsidRDefault="00F6147B" w:rsidP="00FF486C">
            <w:r>
              <w:t>4</w:t>
            </w:r>
          </w:p>
        </w:tc>
        <w:tc>
          <w:tcPr>
            <w:tcW w:w="1728" w:type="dxa"/>
          </w:tcPr>
          <w:p w14:paraId="5A93E719" w14:textId="77777777" w:rsidR="00F6147B" w:rsidRDefault="00F6147B" w:rsidP="00FF486C">
            <w:proofErr w:type="spellStart"/>
            <w:r>
              <w:t>दवा</w:t>
            </w:r>
            <w:proofErr w:type="spellEnd"/>
          </w:p>
        </w:tc>
        <w:tc>
          <w:tcPr>
            <w:tcW w:w="1728" w:type="dxa"/>
          </w:tcPr>
          <w:p w14:paraId="771593CE" w14:textId="77777777" w:rsidR="00F6147B" w:rsidRDefault="00F6147B" w:rsidP="00FF486C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आवश्यक</w:t>
            </w:r>
            <w:proofErr w:type="spellEnd"/>
            <w:r>
              <w:t xml:space="preserve"> </w:t>
            </w:r>
            <w:proofErr w:type="spellStart"/>
            <w:r>
              <w:t>दवाइयाँ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1728" w:type="dxa"/>
          </w:tcPr>
          <w:p w14:paraId="11D42AFE" w14:textId="77777777" w:rsidR="00F6147B" w:rsidRDefault="00F6147B" w:rsidP="00FF486C"/>
        </w:tc>
        <w:tc>
          <w:tcPr>
            <w:tcW w:w="1728" w:type="dxa"/>
          </w:tcPr>
          <w:p w14:paraId="13820E25" w14:textId="77777777" w:rsidR="00F6147B" w:rsidRDefault="00F6147B" w:rsidP="00FF486C"/>
        </w:tc>
      </w:tr>
      <w:tr w:rsidR="00F6147B" w14:paraId="02701F03" w14:textId="77777777" w:rsidTr="00FF486C">
        <w:tc>
          <w:tcPr>
            <w:tcW w:w="1728" w:type="dxa"/>
          </w:tcPr>
          <w:p w14:paraId="6E382460" w14:textId="77777777" w:rsidR="00F6147B" w:rsidRDefault="00F6147B" w:rsidP="00FF486C">
            <w:r>
              <w:t>5</w:t>
            </w:r>
          </w:p>
        </w:tc>
        <w:tc>
          <w:tcPr>
            <w:tcW w:w="1728" w:type="dxa"/>
          </w:tcPr>
          <w:p w14:paraId="7AD86F22" w14:textId="77777777" w:rsidR="00F6147B" w:rsidRDefault="00F6147B" w:rsidP="00FF486C">
            <w:proofErr w:type="spellStart"/>
            <w:r>
              <w:t>स्वच्छता</w:t>
            </w:r>
            <w:proofErr w:type="spellEnd"/>
          </w:p>
        </w:tc>
        <w:tc>
          <w:tcPr>
            <w:tcW w:w="1728" w:type="dxa"/>
          </w:tcPr>
          <w:p w14:paraId="5C2C59B8" w14:textId="77777777" w:rsidR="00F6147B" w:rsidRDefault="00F6147B" w:rsidP="00FF486C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केन्द्र</w:t>
            </w:r>
            <w:proofErr w:type="spellEnd"/>
            <w:r>
              <w:t xml:space="preserve"> </w:t>
            </w:r>
            <w:proofErr w:type="spellStart"/>
            <w:r>
              <w:t>स्वच्छ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1728" w:type="dxa"/>
          </w:tcPr>
          <w:p w14:paraId="2C7AD71D" w14:textId="77777777" w:rsidR="00F6147B" w:rsidRDefault="00F6147B" w:rsidP="00FF486C"/>
        </w:tc>
        <w:tc>
          <w:tcPr>
            <w:tcW w:w="1728" w:type="dxa"/>
          </w:tcPr>
          <w:p w14:paraId="7F9B4341" w14:textId="77777777" w:rsidR="00F6147B" w:rsidRDefault="00F6147B" w:rsidP="00FF486C"/>
        </w:tc>
      </w:tr>
    </w:tbl>
    <w:p w14:paraId="22625616" w14:textId="77777777" w:rsidR="00F6147B" w:rsidRDefault="00F6147B" w:rsidP="00F6147B">
      <w:r>
        <w:br/>
      </w:r>
      <w:proofErr w:type="spellStart"/>
      <w:r>
        <w:t>सामान्य</w:t>
      </w:r>
      <w:proofErr w:type="spellEnd"/>
      <w:r>
        <w:t xml:space="preserve"> </w:t>
      </w:r>
      <w:proofErr w:type="spellStart"/>
      <w:r>
        <w:t>टिप्पणी</w:t>
      </w:r>
      <w:proofErr w:type="spellEnd"/>
      <w:r>
        <w:t>:</w:t>
      </w:r>
    </w:p>
    <w:p w14:paraId="318D52FA" w14:textId="77777777" w:rsidR="00F6147B" w:rsidRDefault="00F6147B" w:rsidP="00F6147B">
      <w:r>
        <w:t>__________________________________________________________________________________________</w:t>
      </w:r>
    </w:p>
    <w:p w14:paraId="15B50828" w14:textId="77777777" w:rsidR="00F6147B" w:rsidRDefault="00F6147B" w:rsidP="00F6147B">
      <w:proofErr w:type="spellStart"/>
      <w:r>
        <w:t>सुधारात्मक</w:t>
      </w:r>
      <w:proofErr w:type="spellEnd"/>
      <w:r>
        <w:t xml:space="preserve"> </w:t>
      </w:r>
      <w:proofErr w:type="spellStart"/>
      <w:r>
        <w:t>सुझाव</w:t>
      </w:r>
      <w:proofErr w:type="spellEnd"/>
      <w:r>
        <w:t>:</w:t>
      </w:r>
    </w:p>
    <w:p w14:paraId="5D069702" w14:textId="77777777" w:rsidR="00F6147B" w:rsidRDefault="00F6147B" w:rsidP="00F6147B">
      <w:r>
        <w:t>__________________________________________________________________________________________</w:t>
      </w:r>
    </w:p>
    <w:p w14:paraId="47016999" w14:textId="60DC1592" w:rsidR="007D15A9" w:rsidRDefault="007D15A9"/>
    <w:sectPr w:rsidR="007D15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555694">
    <w:abstractNumId w:val="8"/>
  </w:num>
  <w:num w:numId="2" w16cid:durableId="49574603">
    <w:abstractNumId w:val="6"/>
  </w:num>
  <w:num w:numId="3" w16cid:durableId="1093018393">
    <w:abstractNumId w:val="5"/>
  </w:num>
  <w:num w:numId="4" w16cid:durableId="474566324">
    <w:abstractNumId w:val="4"/>
  </w:num>
  <w:num w:numId="5" w16cid:durableId="695693954">
    <w:abstractNumId w:val="7"/>
  </w:num>
  <w:num w:numId="6" w16cid:durableId="1102532628">
    <w:abstractNumId w:val="3"/>
  </w:num>
  <w:num w:numId="7" w16cid:durableId="1029138555">
    <w:abstractNumId w:val="2"/>
  </w:num>
  <w:num w:numId="8" w16cid:durableId="371157105">
    <w:abstractNumId w:val="1"/>
  </w:num>
  <w:num w:numId="9" w16cid:durableId="123924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73C"/>
    <w:rsid w:val="007D15A9"/>
    <w:rsid w:val="00AA1D8D"/>
    <w:rsid w:val="00B47730"/>
    <w:rsid w:val="00C350D1"/>
    <w:rsid w:val="00CB0664"/>
    <w:rsid w:val="00D301CA"/>
    <w:rsid w:val="00F614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1AA47"/>
  <w14:defaultImageDpi w14:val="300"/>
  <w15:docId w15:val="{3341AEF5-F9DB-4A7B-8AFF-A0B61334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angal" w:hAnsi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Chauhan</cp:lastModifiedBy>
  <cp:revision>3</cp:revision>
  <dcterms:created xsi:type="dcterms:W3CDTF">2013-12-23T23:15:00Z</dcterms:created>
  <dcterms:modified xsi:type="dcterms:W3CDTF">2026-08-05T05:03:00Z</dcterms:modified>
  <cp:category/>
</cp:coreProperties>
</file>
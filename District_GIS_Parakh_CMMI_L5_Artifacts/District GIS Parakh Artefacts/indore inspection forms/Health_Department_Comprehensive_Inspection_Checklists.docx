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Department - Comprehensive Inspection Checklists</w:t>
      </w:r>
    </w:p>
    <w:p>
      <w:r>
        <w:t>This master inspection document covers major Health Department assets. Each asset contains a detailed inspection checklist for field inspections.</w:t>
      </w:r>
    </w:p>
    <w:p>
      <w:pPr>
        <w:pStyle w:val="Heading2"/>
      </w:pPr>
      <w:r>
        <w:t>District Hospital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Building structurally safe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Boundary wall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Signage displayed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Emergency entrance functional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OPD functional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IPD functional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ICU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Operation Theatre functional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Labour room functional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Blood bank functional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Emergency services (24x7)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Doctors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Specialists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Nursing staff adequate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Pharmacist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Lab technicians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Essential medicines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No expired medicines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Medical equipment functional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Oxygen supply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Ambulance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Fire extinguishers valid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Biomedical waste disposal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Power backup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Water supply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Patient grievance system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Digital records maintained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Attendance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Stock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CCTV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Parking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Accessible toilets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Ramp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Patient waiting area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Mortuary maintained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Laundry functional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Kitchen hygienic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Security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Overall maintenance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Civil Hospital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Building condition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OPD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IPD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Doctors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Nurses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Medicines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Equipment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Laboratory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Emergency room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Ambulance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Fire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Biomedical waste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Water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Electricity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Generator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Citizen feedback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Parking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Security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Community Health Centre (CHC)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Building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OPD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Labour room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Operation theatre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Doctors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Nurses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ANM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Medicine stock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Lab services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Cold chain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Oxygen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Ambulance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Fire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Biomedical waste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Electricity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Water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Toilets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Citizen help desk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Primary Health Centre (PHC)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Building condition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Boundary wall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OPD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Medical Officer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Staff Nurse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ANM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Pharmacist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Medicine stock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Immunization room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Cold chain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Delivery room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Laboratory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Patient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Electricity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Water supply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Toilets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Biomedical waste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Fire extinguisher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Complaint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Sub Health Centre (SHC)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Building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ANM posted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Immunization services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Medicine kit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Maternal care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Child care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Registers updated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Water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Electricity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Toilet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Accessibility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Signage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Citizen services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Health &amp; Wellness Centre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Building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Telemedicine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NCD screening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Medicine availability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Staff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Yoga activities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Health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IT connectivity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Water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Power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Citizen awareness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Accessibility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Equipment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Urban Health Centre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Building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OPD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Doctors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Medicines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Lab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Vaccination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Water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Power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Fire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Citizen feedback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Blood Bank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License displayed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Blood storage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Cold chain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Screening equipment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Donor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Expiry management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Generator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Fire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Staff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Power backup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Waste disposal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Ambulance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Vehicle condition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Driver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Medical staff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Oxygen cylinder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First aid kit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Stretcher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GPS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Communication system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Fuel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Log book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Insurance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Sanitization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Drug 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Medicine stock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FIFO followed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Expiry monitoring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Temperature control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Security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Stock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Digital inventory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Fire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Access control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Laboratory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Equipment functional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Reagents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Calibration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Sample storage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Bio-safety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Waste disposal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Technician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Power backup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Registers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
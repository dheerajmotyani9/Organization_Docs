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7AD5" w14:textId="77777777" w:rsidR="00D3517A" w:rsidRDefault="00000000">
      <w:pPr>
        <w:jc w:val="center"/>
        <w:rPr>
          <w:rFonts w:hint="eastAsia"/>
        </w:rPr>
      </w:pPr>
      <w:r>
        <w:rPr>
          <w:b/>
          <w:sz w:val="30"/>
        </w:rPr>
        <w:t>सामाजिक न्याय एवं दिव्यांगजन सशक्तिकरण विभाग</w:t>
      </w:r>
    </w:p>
    <w:p w14:paraId="65CA169E" w14:textId="77777777" w:rsidR="00D3517A" w:rsidRDefault="00000000">
      <w:pPr>
        <w:jc w:val="center"/>
        <w:rPr>
          <w:b/>
          <w:sz w:val="26"/>
        </w:rPr>
      </w:pPr>
      <w:r>
        <w:rPr>
          <w:b/>
          <w:sz w:val="26"/>
        </w:rPr>
        <w:t>वृद्धाश्रम – संस्था निरीक्षण एवं सत्यापन फॉर्म</w:t>
      </w:r>
    </w:p>
    <w:p w14:paraId="027A1BE3" w14:textId="77777777" w:rsidR="005474AC" w:rsidRDefault="005474AC">
      <w:pPr>
        <w:jc w:val="center"/>
        <w:rPr>
          <w:b/>
          <w:sz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5474AC" w14:paraId="5F036739" w14:textId="77777777" w:rsidTr="001454E0">
        <w:trPr>
          <w:jc w:val="center"/>
        </w:trPr>
        <w:tc>
          <w:tcPr>
            <w:tcW w:w="3600" w:type="dxa"/>
            <w:vAlign w:val="center"/>
          </w:tcPr>
          <w:p w14:paraId="777609FA" w14:textId="209BE4AE" w:rsidR="005474AC" w:rsidRDefault="005474AC" w:rsidP="001454E0">
            <w:pPr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14:paraId="0669BAE7" w14:textId="77777777" w:rsidR="005474AC" w:rsidRDefault="005474AC" w:rsidP="001454E0">
            <w:pPr>
              <w:rPr>
                <w:rFonts w:hint="eastAsia"/>
              </w:rPr>
            </w:pPr>
            <w:r>
              <w:rPr>
                <w:sz w:val="18"/>
              </w:rPr>
              <w:t>संस्था निर्धारित पते पर संचालित है?</w:t>
            </w:r>
          </w:p>
        </w:tc>
        <w:tc>
          <w:tcPr>
            <w:tcW w:w="3600" w:type="dxa"/>
            <w:vAlign w:val="center"/>
          </w:tcPr>
          <w:p w14:paraId="2133E5CB" w14:textId="77777777" w:rsidR="005474AC" w:rsidRDefault="005474AC" w:rsidP="001454E0">
            <w:pPr>
              <w:rPr>
                <w:rFonts w:hint="eastAsia"/>
              </w:rPr>
            </w:pPr>
            <w:r>
              <w:rPr>
                <w:sz w:val="18"/>
              </w:rPr>
              <w:t>हाँ / नहीं</w:t>
            </w:r>
          </w:p>
        </w:tc>
      </w:tr>
    </w:tbl>
    <w:p w14:paraId="24449E34" w14:textId="77777777" w:rsidR="005474AC" w:rsidRDefault="005474AC">
      <w:pPr>
        <w:jc w:val="center"/>
        <w:rPr>
          <w:rFonts w:hint="eastAsia"/>
        </w:rPr>
      </w:pPr>
    </w:p>
    <w:p w14:paraId="14D2920E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1. संस्था की मूल जानकारी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3F5E7C99" w14:textId="77777777">
        <w:trPr>
          <w:jc w:val="center"/>
        </w:trPr>
        <w:tc>
          <w:tcPr>
            <w:tcW w:w="3600" w:type="dxa"/>
          </w:tcPr>
          <w:p w14:paraId="6D39D0B7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5E08EE12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17A21078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221E8738" w14:textId="77777777">
        <w:trPr>
          <w:jc w:val="center"/>
        </w:trPr>
        <w:tc>
          <w:tcPr>
            <w:tcW w:w="3600" w:type="dxa"/>
            <w:vAlign w:val="center"/>
          </w:tcPr>
          <w:p w14:paraId="26DECB7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4C30F59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का नाम</w:t>
            </w:r>
          </w:p>
        </w:tc>
        <w:tc>
          <w:tcPr>
            <w:tcW w:w="3600" w:type="dxa"/>
            <w:vAlign w:val="center"/>
          </w:tcPr>
          <w:p w14:paraId="0D4B704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दर्ज करें</w:t>
            </w:r>
          </w:p>
        </w:tc>
      </w:tr>
      <w:tr w:rsidR="00D3517A" w14:paraId="3AF83F6B" w14:textId="77777777">
        <w:trPr>
          <w:jc w:val="center"/>
        </w:trPr>
        <w:tc>
          <w:tcPr>
            <w:tcW w:w="3600" w:type="dxa"/>
            <w:vAlign w:val="center"/>
          </w:tcPr>
          <w:p w14:paraId="083630C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21F94BE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कोड</w:t>
            </w:r>
          </w:p>
        </w:tc>
        <w:tc>
          <w:tcPr>
            <w:tcW w:w="3600" w:type="dxa"/>
            <w:vAlign w:val="center"/>
          </w:tcPr>
          <w:p w14:paraId="73E1DD6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561C1ABC" w14:textId="77777777">
        <w:trPr>
          <w:jc w:val="center"/>
        </w:trPr>
        <w:tc>
          <w:tcPr>
            <w:tcW w:w="3600" w:type="dxa"/>
            <w:vAlign w:val="center"/>
          </w:tcPr>
          <w:p w14:paraId="60A5B4E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501AC5C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NGO Darpan Unique ID</w:t>
            </w:r>
          </w:p>
        </w:tc>
        <w:tc>
          <w:tcPr>
            <w:tcW w:w="3600" w:type="dxa"/>
            <w:vAlign w:val="center"/>
          </w:tcPr>
          <w:p w14:paraId="2E217F4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42D5408F" w14:textId="77777777">
        <w:trPr>
          <w:jc w:val="center"/>
        </w:trPr>
        <w:tc>
          <w:tcPr>
            <w:tcW w:w="3600" w:type="dxa"/>
            <w:vAlign w:val="center"/>
          </w:tcPr>
          <w:p w14:paraId="0F3A7FA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523F1B7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पूरा पता एवं जिला</w:t>
            </w:r>
          </w:p>
        </w:tc>
        <w:tc>
          <w:tcPr>
            <w:tcW w:w="3600" w:type="dxa"/>
            <w:vAlign w:val="center"/>
          </w:tcPr>
          <w:p w14:paraId="5A0D146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236E6197" w14:textId="77777777">
        <w:trPr>
          <w:jc w:val="center"/>
        </w:trPr>
        <w:tc>
          <w:tcPr>
            <w:tcW w:w="3600" w:type="dxa"/>
            <w:vAlign w:val="center"/>
          </w:tcPr>
          <w:p w14:paraId="0A1A992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3973040D" w14:textId="77777777" w:rsidR="00D3517A" w:rsidRPr="005474AC" w:rsidRDefault="00000000">
            <w:pPr>
              <w:rPr>
                <w:rFonts w:hint="eastAsia"/>
                <w:highlight w:val="yellow"/>
              </w:rPr>
            </w:pPr>
            <w:r w:rsidRPr="005474AC">
              <w:rPr>
                <w:sz w:val="18"/>
                <w:highlight w:val="yellow"/>
              </w:rPr>
              <w:t>संस्था प्रभारी का नाम</w:t>
            </w:r>
          </w:p>
        </w:tc>
        <w:tc>
          <w:tcPr>
            <w:tcW w:w="3600" w:type="dxa"/>
            <w:vAlign w:val="center"/>
          </w:tcPr>
          <w:p w14:paraId="0C6F431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23395D23" w14:textId="77777777">
        <w:trPr>
          <w:jc w:val="center"/>
        </w:trPr>
        <w:tc>
          <w:tcPr>
            <w:tcW w:w="3600" w:type="dxa"/>
            <w:vAlign w:val="center"/>
          </w:tcPr>
          <w:p w14:paraId="5CA29E3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659CA54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पदनाम</w:t>
            </w:r>
          </w:p>
        </w:tc>
        <w:tc>
          <w:tcPr>
            <w:tcW w:w="3600" w:type="dxa"/>
            <w:vAlign w:val="center"/>
          </w:tcPr>
          <w:p w14:paraId="457E8EC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54278327" w14:textId="77777777">
        <w:trPr>
          <w:jc w:val="center"/>
        </w:trPr>
        <w:tc>
          <w:tcPr>
            <w:tcW w:w="3600" w:type="dxa"/>
            <w:vAlign w:val="center"/>
          </w:tcPr>
          <w:p w14:paraId="6AB6DB8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0411E09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मोबाइल नंबर</w:t>
            </w:r>
          </w:p>
        </w:tc>
        <w:tc>
          <w:tcPr>
            <w:tcW w:w="3600" w:type="dxa"/>
            <w:vAlign w:val="center"/>
          </w:tcPr>
          <w:p w14:paraId="3CE2641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नंबर</w:t>
            </w:r>
          </w:p>
        </w:tc>
      </w:tr>
    </w:tbl>
    <w:p w14:paraId="0ADF481D" w14:textId="77777777" w:rsidR="00D3517A" w:rsidRDefault="00D3517A">
      <w:pPr>
        <w:rPr>
          <w:rFonts w:hint="eastAsia"/>
        </w:rPr>
      </w:pPr>
    </w:p>
    <w:p w14:paraId="32DE24F4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2. निरीक्षण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2440E0FB" w14:textId="77777777">
        <w:trPr>
          <w:jc w:val="center"/>
        </w:trPr>
        <w:tc>
          <w:tcPr>
            <w:tcW w:w="3600" w:type="dxa"/>
          </w:tcPr>
          <w:p w14:paraId="0F3C62C2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1AA5763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58B49EE7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38C69506" w14:textId="77777777">
        <w:trPr>
          <w:jc w:val="center"/>
        </w:trPr>
        <w:tc>
          <w:tcPr>
            <w:tcW w:w="3600" w:type="dxa"/>
            <w:vAlign w:val="center"/>
          </w:tcPr>
          <w:p w14:paraId="6803C796" w14:textId="77777777" w:rsidR="00D3517A" w:rsidRPr="005474AC" w:rsidRDefault="00000000">
            <w:pPr>
              <w:rPr>
                <w:rFonts w:hint="eastAsia"/>
                <w:strike/>
              </w:rPr>
            </w:pPr>
            <w:r w:rsidRPr="005474AC">
              <w:rPr>
                <w:strike/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740CAD7D" w14:textId="77777777" w:rsidR="00D3517A" w:rsidRPr="005474AC" w:rsidRDefault="00000000">
            <w:pPr>
              <w:rPr>
                <w:rFonts w:hint="eastAsia"/>
                <w:strike/>
              </w:rPr>
            </w:pPr>
            <w:r w:rsidRPr="005474AC">
              <w:rPr>
                <w:strike/>
                <w:sz w:val="18"/>
              </w:rPr>
              <w:t>निरीक्षण दिनांक</w:t>
            </w:r>
          </w:p>
        </w:tc>
        <w:tc>
          <w:tcPr>
            <w:tcW w:w="3600" w:type="dxa"/>
            <w:vAlign w:val="center"/>
          </w:tcPr>
          <w:p w14:paraId="2568991C" w14:textId="77777777" w:rsidR="00D3517A" w:rsidRPr="005474AC" w:rsidRDefault="00000000">
            <w:pPr>
              <w:rPr>
                <w:rFonts w:hint="eastAsia"/>
                <w:strike/>
              </w:rPr>
            </w:pPr>
            <w:r w:rsidRPr="005474AC">
              <w:rPr>
                <w:strike/>
                <w:sz w:val="18"/>
              </w:rPr>
              <w:t>तारीख</w:t>
            </w:r>
          </w:p>
        </w:tc>
      </w:tr>
      <w:tr w:rsidR="00D3517A" w14:paraId="2A9F5C1C" w14:textId="77777777">
        <w:trPr>
          <w:jc w:val="center"/>
        </w:trPr>
        <w:tc>
          <w:tcPr>
            <w:tcW w:w="3600" w:type="dxa"/>
            <w:vAlign w:val="center"/>
          </w:tcPr>
          <w:p w14:paraId="354FD674" w14:textId="47672DC2" w:rsidR="00D3517A" w:rsidRDefault="00D3517A">
            <w:pPr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14:paraId="52E300B9" w14:textId="323C1E67" w:rsidR="00D3517A" w:rsidRDefault="00D3517A">
            <w:pPr>
              <w:rPr>
                <w:rFonts w:hint="eastAsia"/>
              </w:rPr>
            </w:pPr>
          </w:p>
        </w:tc>
        <w:tc>
          <w:tcPr>
            <w:tcW w:w="3600" w:type="dxa"/>
            <w:vAlign w:val="center"/>
          </w:tcPr>
          <w:p w14:paraId="699F9837" w14:textId="2A91B0E6" w:rsidR="00D3517A" w:rsidRDefault="00D3517A">
            <w:pPr>
              <w:rPr>
                <w:rFonts w:hint="eastAsia"/>
              </w:rPr>
            </w:pPr>
          </w:p>
        </w:tc>
      </w:tr>
      <w:tr w:rsidR="00D3517A" w14:paraId="57CBEFA8" w14:textId="77777777">
        <w:trPr>
          <w:jc w:val="center"/>
        </w:trPr>
        <w:tc>
          <w:tcPr>
            <w:tcW w:w="3600" w:type="dxa"/>
            <w:vAlign w:val="center"/>
          </w:tcPr>
          <w:p w14:paraId="3E9D67C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37A218D4" w14:textId="77777777" w:rsidR="00D3517A" w:rsidRPr="005474AC" w:rsidRDefault="00000000">
            <w:pPr>
              <w:rPr>
                <w:rFonts w:hint="eastAsia"/>
                <w:highlight w:val="yellow"/>
              </w:rPr>
            </w:pPr>
            <w:r w:rsidRPr="005474AC">
              <w:rPr>
                <w:sz w:val="18"/>
                <w:highlight w:val="yellow"/>
              </w:rPr>
              <w:t>उपस्थित प्रभारी / अधिकृत व्यक्ति</w:t>
            </w:r>
          </w:p>
        </w:tc>
        <w:tc>
          <w:tcPr>
            <w:tcW w:w="3600" w:type="dxa"/>
            <w:vAlign w:val="center"/>
          </w:tcPr>
          <w:p w14:paraId="609F3BF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</w:t>
            </w:r>
          </w:p>
        </w:tc>
      </w:tr>
      <w:tr w:rsidR="00D3517A" w14:paraId="711A5E56" w14:textId="77777777">
        <w:trPr>
          <w:jc w:val="center"/>
        </w:trPr>
        <w:tc>
          <w:tcPr>
            <w:tcW w:w="3600" w:type="dxa"/>
            <w:vAlign w:val="center"/>
          </w:tcPr>
          <w:p w14:paraId="45B5EF1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6FA18D1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निरीक्षणकर्ता का नाम एवं पदनाम</w:t>
            </w:r>
          </w:p>
        </w:tc>
        <w:tc>
          <w:tcPr>
            <w:tcW w:w="3600" w:type="dxa"/>
            <w:vAlign w:val="center"/>
          </w:tcPr>
          <w:p w14:paraId="23AE4F0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</w:tbl>
    <w:p w14:paraId="1BA1FC2F" w14:textId="77777777" w:rsidR="00D3517A" w:rsidRDefault="00D3517A">
      <w:pPr>
        <w:rPr>
          <w:rFonts w:hint="eastAsia"/>
        </w:rPr>
      </w:pPr>
    </w:p>
    <w:p w14:paraId="30546321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3. भवन एवं मूलभूत सुविधाएँ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4D57D7D7" w14:textId="77777777">
        <w:trPr>
          <w:jc w:val="center"/>
        </w:trPr>
        <w:tc>
          <w:tcPr>
            <w:tcW w:w="3600" w:type="dxa"/>
          </w:tcPr>
          <w:p w14:paraId="306BAA7A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2D77DAB8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सुविधा</w:t>
            </w:r>
          </w:p>
        </w:tc>
        <w:tc>
          <w:tcPr>
            <w:tcW w:w="3600" w:type="dxa"/>
          </w:tcPr>
          <w:p w14:paraId="6A0E9ADC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स्थिति</w:t>
            </w:r>
          </w:p>
        </w:tc>
      </w:tr>
      <w:tr w:rsidR="00D3517A" w14:paraId="27000CCA" w14:textId="77777777">
        <w:trPr>
          <w:jc w:val="center"/>
        </w:trPr>
        <w:tc>
          <w:tcPr>
            <w:tcW w:w="3600" w:type="dxa"/>
            <w:vAlign w:val="center"/>
          </w:tcPr>
          <w:p w14:paraId="3E003ED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2A7812A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भवन की स्थिति</w:t>
            </w:r>
          </w:p>
        </w:tc>
        <w:tc>
          <w:tcPr>
            <w:tcW w:w="3600" w:type="dxa"/>
            <w:vAlign w:val="center"/>
          </w:tcPr>
          <w:p w14:paraId="5B715CC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4C74FBE1" w14:textId="77777777">
        <w:trPr>
          <w:jc w:val="center"/>
        </w:trPr>
        <w:tc>
          <w:tcPr>
            <w:tcW w:w="3600" w:type="dxa"/>
            <w:vAlign w:val="center"/>
          </w:tcPr>
          <w:p w14:paraId="47F76F7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7A7BBFA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पर्याप्त स्थान</w:t>
            </w:r>
          </w:p>
        </w:tc>
        <w:tc>
          <w:tcPr>
            <w:tcW w:w="3600" w:type="dxa"/>
            <w:vAlign w:val="center"/>
          </w:tcPr>
          <w:p w14:paraId="787570C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873235B" w14:textId="77777777">
        <w:trPr>
          <w:jc w:val="center"/>
        </w:trPr>
        <w:tc>
          <w:tcPr>
            <w:tcW w:w="3600" w:type="dxa"/>
            <w:vAlign w:val="center"/>
          </w:tcPr>
          <w:p w14:paraId="3EEFC26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0F00BC5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बिजली एवं पंखे की व्यवस्था</w:t>
            </w:r>
          </w:p>
        </w:tc>
        <w:tc>
          <w:tcPr>
            <w:tcW w:w="3600" w:type="dxa"/>
            <w:vAlign w:val="center"/>
          </w:tcPr>
          <w:p w14:paraId="2A45F27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780DBC8" w14:textId="77777777">
        <w:trPr>
          <w:jc w:val="center"/>
        </w:trPr>
        <w:tc>
          <w:tcPr>
            <w:tcW w:w="3600" w:type="dxa"/>
            <w:vAlign w:val="center"/>
          </w:tcPr>
          <w:p w14:paraId="5420446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74EC33C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पेयजल की व्यवस्था</w:t>
            </w:r>
          </w:p>
        </w:tc>
        <w:tc>
          <w:tcPr>
            <w:tcW w:w="3600" w:type="dxa"/>
            <w:vAlign w:val="center"/>
          </w:tcPr>
          <w:p w14:paraId="248B1A6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1B4BB99" w14:textId="77777777">
        <w:trPr>
          <w:jc w:val="center"/>
        </w:trPr>
        <w:tc>
          <w:tcPr>
            <w:tcW w:w="3600" w:type="dxa"/>
            <w:vAlign w:val="center"/>
          </w:tcPr>
          <w:p w14:paraId="757C2C8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37C4D23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शौचालय एवं स्नानघर</w:t>
            </w:r>
          </w:p>
        </w:tc>
        <w:tc>
          <w:tcPr>
            <w:tcW w:w="3600" w:type="dxa"/>
            <w:vAlign w:val="center"/>
          </w:tcPr>
          <w:p w14:paraId="14C26BF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75488864" w14:textId="77777777">
        <w:trPr>
          <w:jc w:val="center"/>
        </w:trPr>
        <w:tc>
          <w:tcPr>
            <w:tcW w:w="3600" w:type="dxa"/>
            <w:vAlign w:val="center"/>
          </w:tcPr>
          <w:p w14:paraId="0D8DA06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0D4F04E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महिला/पुरुष हेतु पृथक व्यवस्था</w:t>
            </w:r>
          </w:p>
        </w:tc>
        <w:tc>
          <w:tcPr>
            <w:tcW w:w="3600" w:type="dxa"/>
            <w:vAlign w:val="center"/>
          </w:tcPr>
          <w:p w14:paraId="2B7CFED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27FFD05" w14:textId="77777777">
        <w:trPr>
          <w:jc w:val="center"/>
        </w:trPr>
        <w:tc>
          <w:tcPr>
            <w:tcW w:w="3600" w:type="dxa"/>
            <w:vAlign w:val="center"/>
          </w:tcPr>
          <w:p w14:paraId="7AA556D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34007EB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साफ-सफाई</w:t>
            </w:r>
          </w:p>
        </w:tc>
        <w:tc>
          <w:tcPr>
            <w:tcW w:w="3600" w:type="dxa"/>
            <w:vAlign w:val="center"/>
          </w:tcPr>
          <w:p w14:paraId="120B31B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FB90A9E" w14:textId="77777777">
        <w:trPr>
          <w:jc w:val="center"/>
        </w:trPr>
        <w:tc>
          <w:tcPr>
            <w:tcW w:w="3600" w:type="dxa"/>
            <w:vAlign w:val="center"/>
          </w:tcPr>
          <w:p w14:paraId="131A8F1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7CF0633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वेंटिलेशन</w:t>
            </w:r>
          </w:p>
        </w:tc>
        <w:tc>
          <w:tcPr>
            <w:tcW w:w="3600" w:type="dxa"/>
            <w:vAlign w:val="center"/>
          </w:tcPr>
          <w:p w14:paraId="2D1BD4A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839B5CC" w14:textId="77777777">
        <w:trPr>
          <w:jc w:val="center"/>
        </w:trPr>
        <w:tc>
          <w:tcPr>
            <w:tcW w:w="3600" w:type="dxa"/>
            <w:vAlign w:val="center"/>
          </w:tcPr>
          <w:p w14:paraId="18D918F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5BA016E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अग्निशमन व्यवस्था</w:t>
            </w:r>
          </w:p>
        </w:tc>
        <w:tc>
          <w:tcPr>
            <w:tcW w:w="3600" w:type="dxa"/>
            <w:vAlign w:val="center"/>
          </w:tcPr>
          <w:p w14:paraId="279B347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AB0CE19" w14:textId="77777777">
        <w:trPr>
          <w:jc w:val="center"/>
        </w:trPr>
        <w:tc>
          <w:tcPr>
            <w:tcW w:w="3600" w:type="dxa"/>
            <w:vAlign w:val="center"/>
          </w:tcPr>
          <w:p w14:paraId="28FFF56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7E7737C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सुरक्षा व्यवस्था</w:t>
            </w:r>
          </w:p>
        </w:tc>
        <w:tc>
          <w:tcPr>
            <w:tcW w:w="3600" w:type="dxa"/>
            <w:vAlign w:val="center"/>
          </w:tcPr>
          <w:p w14:paraId="3EA3BDB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4F35251" w14:textId="77777777">
        <w:trPr>
          <w:jc w:val="center"/>
        </w:trPr>
        <w:tc>
          <w:tcPr>
            <w:tcW w:w="3600" w:type="dxa"/>
            <w:vAlign w:val="center"/>
          </w:tcPr>
          <w:p w14:paraId="5BDF61A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600" w:type="dxa"/>
            <w:vAlign w:val="center"/>
          </w:tcPr>
          <w:p w14:paraId="23B25C4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CCTV</w:t>
            </w:r>
          </w:p>
        </w:tc>
        <w:tc>
          <w:tcPr>
            <w:tcW w:w="3600" w:type="dxa"/>
            <w:vAlign w:val="center"/>
          </w:tcPr>
          <w:p w14:paraId="0C8BA98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2A88B61" w14:textId="77777777">
        <w:trPr>
          <w:jc w:val="center"/>
        </w:trPr>
        <w:tc>
          <w:tcPr>
            <w:tcW w:w="3600" w:type="dxa"/>
            <w:vAlign w:val="center"/>
          </w:tcPr>
          <w:p w14:paraId="65A9E90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600" w:type="dxa"/>
            <w:vAlign w:val="center"/>
          </w:tcPr>
          <w:p w14:paraId="425EB30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प्राथमिक चिकित्सा</w:t>
            </w:r>
          </w:p>
        </w:tc>
        <w:tc>
          <w:tcPr>
            <w:tcW w:w="3600" w:type="dxa"/>
            <w:vAlign w:val="center"/>
          </w:tcPr>
          <w:p w14:paraId="4607C1F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</w:tbl>
    <w:p w14:paraId="06F7C4A2" w14:textId="77777777" w:rsidR="00D3517A" w:rsidRDefault="00D3517A">
      <w:pPr>
        <w:rPr>
          <w:rFonts w:hint="eastAsia"/>
        </w:rPr>
      </w:pPr>
    </w:p>
    <w:p w14:paraId="6A3F3DC3" w14:textId="77777777" w:rsidR="00D3517A" w:rsidRDefault="00000000">
      <w:pPr>
        <w:rPr>
          <w:rFonts w:hint="eastAsia"/>
        </w:rPr>
      </w:pPr>
      <w:r>
        <w:t>यदि भवन किराये का है: मालिक का नाम / मासिक किराया / अनुबंध समाप्ति तिथि</w:t>
      </w:r>
    </w:p>
    <w:p w14:paraId="1731438D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4. वृद्धजन एवं देखभाल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33415F80" w14:textId="77777777">
        <w:trPr>
          <w:jc w:val="center"/>
        </w:trPr>
        <w:tc>
          <w:tcPr>
            <w:tcW w:w="3600" w:type="dxa"/>
          </w:tcPr>
          <w:p w14:paraId="57F9264D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0C3F4D04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प्रश्न / जानकारी</w:t>
            </w:r>
          </w:p>
        </w:tc>
        <w:tc>
          <w:tcPr>
            <w:tcW w:w="3600" w:type="dxa"/>
          </w:tcPr>
          <w:p w14:paraId="737A3B49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</w:t>
            </w:r>
          </w:p>
        </w:tc>
      </w:tr>
      <w:tr w:rsidR="00D3517A" w14:paraId="5DFA1D5E" w14:textId="77777777">
        <w:trPr>
          <w:jc w:val="center"/>
        </w:trPr>
        <w:tc>
          <w:tcPr>
            <w:tcW w:w="3600" w:type="dxa"/>
            <w:vAlign w:val="center"/>
          </w:tcPr>
          <w:p w14:paraId="6DF96E4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15080C7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कुल निवासरत वृद्धजन</w:t>
            </w:r>
          </w:p>
        </w:tc>
        <w:tc>
          <w:tcPr>
            <w:tcW w:w="3600" w:type="dxa"/>
            <w:vAlign w:val="center"/>
          </w:tcPr>
          <w:p w14:paraId="70D2B1C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4F8B8499" w14:textId="77777777">
        <w:trPr>
          <w:jc w:val="center"/>
        </w:trPr>
        <w:tc>
          <w:tcPr>
            <w:tcW w:w="3600" w:type="dxa"/>
            <w:vAlign w:val="center"/>
          </w:tcPr>
          <w:p w14:paraId="5F457A7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0778D10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पुरुष वृद्धजन</w:t>
            </w:r>
          </w:p>
        </w:tc>
        <w:tc>
          <w:tcPr>
            <w:tcW w:w="3600" w:type="dxa"/>
            <w:vAlign w:val="center"/>
          </w:tcPr>
          <w:p w14:paraId="40F69A5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7BB2AF9E" w14:textId="77777777">
        <w:trPr>
          <w:jc w:val="center"/>
        </w:trPr>
        <w:tc>
          <w:tcPr>
            <w:tcW w:w="3600" w:type="dxa"/>
            <w:vAlign w:val="center"/>
          </w:tcPr>
          <w:p w14:paraId="366AB3A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3679FD5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महिला वृद्धजन</w:t>
            </w:r>
          </w:p>
        </w:tc>
        <w:tc>
          <w:tcPr>
            <w:tcW w:w="3600" w:type="dxa"/>
            <w:vAlign w:val="center"/>
          </w:tcPr>
          <w:p w14:paraId="00F96C0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08CBBE52" w14:textId="77777777">
        <w:trPr>
          <w:jc w:val="center"/>
        </w:trPr>
        <w:tc>
          <w:tcPr>
            <w:tcW w:w="3600" w:type="dxa"/>
            <w:vAlign w:val="center"/>
          </w:tcPr>
          <w:p w14:paraId="1108478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05ABA55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 के समय उपस्थित वृद्धजन</w:t>
            </w:r>
          </w:p>
        </w:tc>
        <w:tc>
          <w:tcPr>
            <w:tcW w:w="3600" w:type="dxa"/>
            <w:vAlign w:val="center"/>
          </w:tcPr>
          <w:p w14:paraId="24F291A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41BF7CE8" w14:textId="77777777">
        <w:trPr>
          <w:jc w:val="center"/>
        </w:trPr>
        <w:tc>
          <w:tcPr>
            <w:tcW w:w="3600" w:type="dxa"/>
            <w:vAlign w:val="center"/>
          </w:tcPr>
          <w:p w14:paraId="0B50F7C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3C3F4D2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अनुपस्थित वृद्धजन</w:t>
            </w:r>
          </w:p>
        </w:tc>
        <w:tc>
          <w:tcPr>
            <w:tcW w:w="3600" w:type="dxa"/>
            <w:vAlign w:val="center"/>
          </w:tcPr>
          <w:p w14:paraId="638007F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 एवं कारण</w:t>
            </w:r>
          </w:p>
        </w:tc>
      </w:tr>
      <w:tr w:rsidR="00D3517A" w14:paraId="713914BF" w14:textId="77777777">
        <w:trPr>
          <w:jc w:val="center"/>
        </w:trPr>
        <w:tc>
          <w:tcPr>
            <w:tcW w:w="3600" w:type="dxa"/>
            <w:vAlign w:val="center"/>
          </w:tcPr>
          <w:p w14:paraId="6A279DC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0CDBEE4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आवास व्यवस्था</w:t>
            </w:r>
          </w:p>
        </w:tc>
        <w:tc>
          <w:tcPr>
            <w:tcW w:w="3600" w:type="dxa"/>
            <w:vAlign w:val="center"/>
          </w:tcPr>
          <w:p w14:paraId="6C50C24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3A8F8BA" w14:textId="77777777">
        <w:trPr>
          <w:jc w:val="center"/>
        </w:trPr>
        <w:tc>
          <w:tcPr>
            <w:tcW w:w="3600" w:type="dxa"/>
            <w:vAlign w:val="center"/>
          </w:tcPr>
          <w:p w14:paraId="35DDDB3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1B2EF81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भोजन व्यवस्था</w:t>
            </w:r>
          </w:p>
        </w:tc>
        <w:tc>
          <w:tcPr>
            <w:tcW w:w="3600" w:type="dxa"/>
            <w:vAlign w:val="center"/>
          </w:tcPr>
          <w:p w14:paraId="73F0458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064DAC3" w14:textId="77777777">
        <w:trPr>
          <w:jc w:val="center"/>
        </w:trPr>
        <w:tc>
          <w:tcPr>
            <w:tcW w:w="3600" w:type="dxa"/>
            <w:vAlign w:val="center"/>
          </w:tcPr>
          <w:p w14:paraId="645AF4E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1072FD8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खाद्यान्न भंडार</w:t>
            </w:r>
          </w:p>
        </w:tc>
        <w:tc>
          <w:tcPr>
            <w:tcW w:w="3600" w:type="dxa"/>
            <w:vAlign w:val="center"/>
          </w:tcPr>
          <w:p w14:paraId="26748D7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C88EF93" w14:textId="77777777">
        <w:trPr>
          <w:jc w:val="center"/>
        </w:trPr>
        <w:tc>
          <w:tcPr>
            <w:tcW w:w="3600" w:type="dxa"/>
            <w:vAlign w:val="center"/>
          </w:tcPr>
          <w:p w14:paraId="1829495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02EED0D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निर्धारित भोजन मेन्यू</w:t>
            </w:r>
          </w:p>
        </w:tc>
        <w:tc>
          <w:tcPr>
            <w:tcW w:w="3600" w:type="dxa"/>
            <w:vAlign w:val="center"/>
          </w:tcPr>
          <w:p w14:paraId="1ECF94B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8D4914F" w14:textId="77777777">
        <w:trPr>
          <w:jc w:val="center"/>
        </w:trPr>
        <w:tc>
          <w:tcPr>
            <w:tcW w:w="3600" w:type="dxa"/>
            <w:vAlign w:val="center"/>
          </w:tcPr>
          <w:p w14:paraId="4C5BA2A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727AFE9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कपड़े/चादर/रजाई/कंबल</w:t>
            </w:r>
          </w:p>
        </w:tc>
        <w:tc>
          <w:tcPr>
            <w:tcW w:w="3600" w:type="dxa"/>
            <w:vAlign w:val="center"/>
          </w:tcPr>
          <w:p w14:paraId="7385A33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03F5A81" w14:textId="77777777">
        <w:trPr>
          <w:jc w:val="center"/>
        </w:trPr>
        <w:tc>
          <w:tcPr>
            <w:tcW w:w="3600" w:type="dxa"/>
            <w:vAlign w:val="center"/>
          </w:tcPr>
          <w:p w14:paraId="3DD7736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600" w:type="dxa"/>
            <w:vAlign w:val="center"/>
          </w:tcPr>
          <w:p w14:paraId="0D73A30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स्वास्थ्य/चिकित्सकीय सुविधा</w:t>
            </w:r>
          </w:p>
        </w:tc>
        <w:tc>
          <w:tcPr>
            <w:tcW w:w="3600" w:type="dxa"/>
            <w:vAlign w:val="center"/>
          </w:tcPr>
          <w:p w14:paraId="2842A84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F59AD58" w14:textId="77777777">
        <w:trPr>
          <w:jc w:val="center"/>
        </w:trPr>
        <w:tc>
          <w:tcPr>
            <w:tcW w:w="3600" w:type="dxa"/>
            <w:vAlign w:val="center"/>
          </w:tcPr>
          <w:p w14:paraId="397FDA1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600" w:type="dxa"/>
            <w:vAlign w:val="center"/>
          </w:tcPr>
          <w:p w14:paraId="78DF367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आपातकालीन स्वास्थ्य व्यवस्था</w:t>
            </w:r>
          </w:p>
        </w:tc>
        <w:tc>
          <w:tcPr>
            <w:tcW w:w="3600" w:type="dxa"/>
            <w:vAlign w:val="center"/>
          </w:tcPr>
          <w:p w14:paraId="263877D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</w:tbl>
    <w:p w14:paraId="0E5C050E" w14:textId="77777777" w:rsidR="00D3517A" w:rsidRDefault="00D3517A">
      <w:pPr>
        <w:rPr>
          <w:rFonts w:hint="eastAsia"/>
        </w:rPr>
      </w:pPr>
    </w:p>
    <w:p w14:paraId="7B3A95C4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अभिलेख एवं कर्मचारी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75C936D0" w14:textId="77777777">
        <w:trPr>
          <w:jc w:val="center"/>
        </w:trPr>
        <w:tc>
          <w:tcPr>
            <w:tcW w:w="3600" w:type="dxa"/>
          </w:tcPr>
          <w:p w14:paraId="11907C70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6F028E74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501FFA11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स्थिति</w:t>
            </w:r>
          </w:p>
        </w:tc>
      </w:tr>
      <w:tr w:rsidR="00D3517A" w14:paraId="142403D8" w14:textId="77777777">
        <w:trPr>
          <w:jc w:val="center"/>
        </w:trPr>
        <w:tc>
          <w:tcPr>
            <w:tcW w:w="3600" w:type="dxa"/>
            <w:vAlign w:val="center"/>
          </w:tcPr>
          <w:p w14:paraId="4348C53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59C1DDE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कुल कार्यरत कर्मचारी</w:t>
            </w:r>
          </w:p>
        </w:tc>
        <w:tc>
          <w:tcPr>
            <w:tcW w:w="3600" w:type="dxa"/>
            <w:vAlign w:val="center"/>
          </w:tcPr>
          <w:p w14:paraId="7D6B302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31E5D2B0" w14:textId="77777777">
        <w:trPr>
          <w:jc w:val="center"/>
        </w:trPr>
        <w:tc>
          <w:tcPr>
            <w:tcW w:w="3600" w:type="dxa"/>
            <w:vAlign w:val="center"/>
          </w:tcPr>
          <w:p w14:paraId="44B432A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50094CC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 के समय उपस्थित कर्मचारी</w:t>
            </w:r>
          </w:p>
        </w:tc>
        <w:tc>
          <w:tcPr>
            <w:tcW w:w="3600" w:type="dxa"/>
            <w:vAlign w:val="center"/>
          </w:tcPr>
          <w:p w14:paraId="0FD322A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6E500742" w14:textId="77777777">
        <w:trPr>
          <w:jc w:val="center"/>
        </w:trPr>
        <w:tc>
          <w:tcPr>
            <w:tcW w:w="3600" w:type="dxa"/>
            <w:vAlign w:val="center"/>
          </w:tcPr>
          <w:p w14:paraId="58D0783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50A18EE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अनुपस्थित कर्मचारी</w:t>
            </w:r>
          </w:p>
        </w:tc>
        <w:tc>
          <w:tcPr>
            <w:tcW w:w="3600" w:type="dxa"/>
            <w:vAlign w:val="center"/>
          </w:tcPr>
          <w:p w14:paraId="60F33BF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 एवं कारण</w:t>
            </w:r>
          </w:p>
        </w:tc>
      </w:tr>
      <w:tr w:rsidR="00D3517A" w14:paraId="050DC977" w14:textId="77777777">
        <w:trPr>
          <w:jc w:val="center"/>
        </w:trPr>
        <w:tc>
          <w:tcPr>
            <w:tcW w:w="3600" w:type="dxa"/>
            <w:vAlign w:val="center"/>
          </w:tcPr>
          <w:p w14:paraId="0F33665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41E9D8B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कर्मचारी उपस्थिति रजिस्टर</w:t>
            </w:r>
          </w:p>
        </w:tc>
        <w:tc>
          <w:tcPr>
            <w:tcW w:w="3600" w:type="dxa"/>
            <w:vAlign w:val="center"/>
          </w:tcPr>
          <w:p w14:paraId="432BDEC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4F556947" w14:textId="77777777">
        <w:trPr>
          <w:jc w:val="center"/>
        </w:trPr>
        <w:tc>
          <w:tcPr>
            <w:tcW w:w="3600" w:type="dxa"/>
            <w:vAlign w:val="center"/>
          </w:tcPr>
          <w:p w14:paraId="7CF69FE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1C61AB0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हितग्राही रजिस्टर</w:t>
            </w:r>
          </w:p>
        </w:tc>
        <w:tc>
          <w:tcPr>
            <w:tcW w:w="3600" w:type="dxa"/>
            <w:vAlign w:val="center"/>
          </w:tcPr>
          <w:p w14:paraId="69E9F47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FAC0F7A" w14:textId="77777777">
        <w:trPr>
          <w:jc w:val="center"/>
        </w:trPr>
        <w:tc>
          <w:tcPr>
            <w:tcW w:w="3600" w:type="dxa"/>
            <w:vAlign w:val="center"/>
          </w:tcPr>
          <w:p w14:paraId="1AB4AB0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2011E40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बैंक पासबुक</w:t>
            </w:r>
          </w:p>
        </w:tc>
        <w:tc>
          <w:tcPr>
            <w:tcW w:w="3600" w:type="dxa"/>
            <w:vAlign w:val="center"/>
          </w:tcPr>
          <w:p w14:paraId="69662BD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2CD2A15" w14:textId="77777777">
        <w:trPr>
          <w:jc w:val="center"/>
        </w:trPr>
        <w:tc>
          <w:tcPr>
            <w:tcW w:w="3600" w:type="dxa"/>
            <w:vAlign w:val="center"/>
          </w:tcPr>
          <w:p w14:paraId="56DA7C4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16DEC28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कैशबुक</w:t>
            </w:r>
          </w:p>
        </w:tc>
        <w:tc>
          <w:tcPr>
            <w:tcW w:w="3600" w:type="dxa"/>
            <w:vAlign w:val="center"/>
          </w:tcPr>
          <w:p w14:paraId="7AD89B5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B178E0A" w14:textId="77777777">
        <w:trPr>
          <w:jc w:val="center"/>
        </w:trPr>
        <w:tc>
          <w:tcPr>
            <w:tcW w:w="3600" w:type="dxa"/>
            <w:vAlign w:val="center"/>
          </w:tcPr>
          <w:p w14:paraId="73D445A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3181630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लेजर</w:t>
            </w:r>
          </w:p>
        </w:tc>
        <w:tc>
          <w:tcPr>
            <w:tcW w:w="3600" w:type="dxa"/>
            <w:vAlign w:val="center"/>
          </w:tcPr>
          <w:p w14:paraId="4BC0B61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4AC7EDC2" w14:textId="77777777">
        <w:trPr>
          <w:jc w:val="center"/>
        </w:trPr>
        <w:tc>
          <w:tcPr>
            <w:tcW w:w="3600" w:type="dxa"/>
            <w:vAlign w:val="center"/>
          </w:tcPr>
          <w:p w14:paraId="11B0FA1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4D77F44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गत वित्तीय वर्ष का ऑडिट</w:t>
            </w:r>
          </w:p>
        </w:tc>
        <w:tc>
          <w:tcPr>
            <w:tcW w:w="3600" w:type="dxa"/>
            <w:vAlign w:val="center"/>
          </w:tcPr>
          <w:p w14:paraId="0DE2A45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78C146A" w14:textId="77777777">
        <w:trPr>
          <w:jc w:val="center"/>
        </w:trPr>
        <w:tc>
          <w:tcPr>
            <w:tcW w:w="3600" w:type="dxa"/>
            <w:vAlign w:val="center"/>
          </w:tcPr>
          <w:p w14:paraId="72F8F5E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53FDA0B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शासकीय अनुदान/सहायता</w:t>
            </w:r>
          </w:p>
        </w:tc>
        <w:tc>
          <w:tcPr>
            <w:tcW w:w="3600" w:type="dxa"/>
            <w:vAlign w:val="center"/>
          </w:tcPr>
          <w:p w14:paraId="440C50F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उपलब्ध / अनुपलब्ध</w:t>
            </w:r>
          </w:p>
        </w:tc>
      </w:tr>
    </w:tbl>
    <w:p w14:paraId="43F7EED0" w14:textId="77777777" w:rsidR="00D3517A" w:rsidRDefault="00D3517A">
      <w:pPr>
        <w:rPr>
          <w:rFonts w:hint="eastAsia"/>
        </w:rPr>
      </w:pPr>
    </w:p>
    <w:p w14:paraId="19918645" w14:textId="77777777" w:rsidR="00D3517A" w:rsidRDefault="00000000">
      <w:pPr>
        <w:rPr>
          <w:rFonts w:hint="eastAsia"/>
        </w:rPr>
      </w:pPr>
      <w:r>
        <w:t>यदि अनुदान प्राप्त होता है: विभाग / योजना / राशि / दिनांक</w:t>
      </w:r>
    </w:p>
    <w:p w14:paraId="7ED8BD56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Feedback एवं Evidence</w:t>
      </w:r>
    </w:p>
    <w:p w14:paraId="5BE475E4" w14:textId="77777777" w:rsidR="00D3517A" w:rsidRDefault="00000000">
      <w:pPr>
        <w:rPr>
          <w:rFonts w:hint="eastAsia"/>
        </w:rPr>
      </w:pPr>
      <w:r>
        <w:t>कम से कम 3 वृद्धजनों से Feedback: नाम / आयु / लिंग / Feedback / फोटो</w:t>
      </w:r>
    </w:p>
    <w:p w14:paraId="668B8A29" w14:textId="77777777" w:rsidR="00D3517A" w:rsidRDefault="00000000">
      <w:pPr>
        <w:rPr>
          <w:rFonts w:hint="eastAsia"/>
        </w:rPr>
      </w:pPr>
      <w:r>
        <w:t>आवश्यकता अनुसार Audio/Video Recording अपलोड करें।</w:t>
      </w:r>
    </w:p>
    <w:p w14:paraId="12403B09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फोटो / वीडियो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7FE1F6B2" w14:textId="77777777">
        <w:trPr>
          <w:jc w:val="center"/>
        </w:trPr>
        <w:tc>
          <w:tcPr>
            <w:tcW w:w="3600" w:type="dxa"/>
          </w:tcPr>
          <w:p w14:paraId="45259093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क्र.</w:t>
            </w:r>
          </w:p>
        </w:tc>
        <w:tc>
          <w:tcPr>
            <w:tcW w:w="3600" w:type="dxa"/>
          </w:tcPr>
          <w:p w14:paraId="4D283C1B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3600" w:type="dxa"/>
          </w:tcPr>
          <w:p w14:paraId="1B96B672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फील्ड</w:t>
            </w:r>
          </w:p>
        </w:tc>
      </w:tr>
      <w:tr w:rsidR="00D3517A" w14:paraId="7EFF7795" w14:textId="77777777">
        <w:trPr>
          <w:jc w:val="center"/>
        </w:trPr>
        <w:tc>
          <w:tcPr>
            <w:tcW w:w="3600" w:type="dxa"/>
            <w:vAlign w:val="center"/>
          </w:tcPr>
          <w:p w14:paraId="1AC20F3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21CE70E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मुख्य द्वार</w:t>
            </w:r>
          </w:p>
        </w:tc>
        <w:tc>
          <w:tcPr>
            <w:tcW w:w="3600" w:type="dxa"/>
            <w:vAlign w:val="center"/>
          </w:tcPr>
          <w:p w14:paraId="07CDD8B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43645518" w14:textId="77777777">
        <w:trPr>
          <w:jc w:val="center"/>
        </w:trPr>
        <w:tc>
          <w:tcPr>
            <w:tcW w:w="3600" w:type="dxa"/>
            <w:vAlign w:val="center"/>
          </w:tcPr>
          <w:p w14:paraId="299B9B8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51AB0C9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निवास/कमरे</w:t>
            </w:r>
          </w:p>
        </w:tc>
        <w:tc>
          <w:tcPr>
            <w:tcW w:w="3600" w:type="dxa"/>
            <w:vAlign w:val="center"/>
          </w:tcPr>
          <w:p w14:paraId="2A10038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4D95A506" w14:textId="77777777">
        <w:trPr>
          <w:jc w:val="center"/>
        </w:trPr>
        <w:tc>
          <w:tcPr>
            <w:tcW w:w="3600" w:type="dxa"/>
            <w:vAlign w:val="center"/>
          </w:tcPr>
          <w:p w14:paraId="7B2147A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46C65B2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शौचालय</w:t>
            </w:r>
          </w:p>
        </w:tc>
        <w:tc>
          <w:tcPr>
            <w:tcW w:w="3600" w:type="dxa"/>
            <w:vAlign w:val="center"/>
          </w:tcPr>
          <w:p w14:paraId="42A4F69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149F10E3" w14:textId="77777777">
        <w:trPr>
          <w:jc w:val="center"/>
        </w:trPr>
        <w:tc>
          <w:tcPr>
            <w:tcW w:w="3600" w:type="dxa"/>
            <w:vAlign w:val="center"/>
          </w:tcPr>
          <w:p w14:paraId="00E8B5A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7A8E167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किचन</w:t>
            </w:r>
          </w:p>
        </w:tc>
        <w:tc>
          <w:tcPr>
            <w:tcW w:w="3600" w:type="dxa"/>
            <w:vAlign w:val="center"/>
          </w:tcPr>
          <w:p w14:paraId="3800E00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3C558565" w14:textId="77777777">
        <w:trPr>
          <w:jc w:val="center"/>
        </w:trPr>
        <w:tc>
          <w:tcPr>
            <w:tcW w:w="3600" w:type="dxa"/>
            <w:vAlign w:val="center"/>
          </w:tcPr>
          <w:p w14:paraId="35578B9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7A93D3E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कॉमन एरिया</w:t>
            </w:r>
          </w:p>
        </w:tc>
        <w:tc>
          <w:tcPr>
            <w:tcW w:w="3600" w:type="dxa"/>
            <w:vAlign w:val="center"/>
          </w:tcPr>
          <w:p w14:paraId="14347AB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39D37B25" w14:textId="77777777">
        <w:trPr>
          <w:jc w:val="center"/>
        </w:trPr>
        <w:tc>
          <w:tcPr>
            <w:tcW w:w="3600" w:type="dxa"/>
            <w:vAlign w:val="center"/>
          </w:tcPr>
          <w:p w14:paraId="37EB3A4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56276D5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अन्य आवश्यक Evidence</w:t>
            </w:r>
          </w:p>
        </w:tc>
        <w:tc>
          <w:tcPr>
            <w:tcW w:w="3600" w:type="dxa"/>
            <w:vAlign w:val="center"/>
          </w:tcPr>
          <w:p w14:paraId="419986C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 / वीडियो</w:t>
            </w:r>
          </w:p>
        </w:tc>
      </w:tr>
    </w:tbl>
    <w:p w14:paraId="01281CE7" w14:textId="77777777" w:rsidR="00D3517A" w:rsidRDefault="00D3517A">
      <w:pPr>
        <w:rPr>
          <w:rFonts w:hint="eastAsia"/>
        </w:rPr>
      </w:pPr>
    </w:p>
    <w:p w14:paraId="7AE970F4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अंतिम निरीक्षण निष्कर्ष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4B975D10" w14:textId="77777777">
        <w:trPr>
          <w:jc w:val="center"/>
        </w:trPr>
        <w:tc>
          <w:tcPr>
            <w:tcW w:w="3600" w:type="dxa"/>
          </w:tcPr>
          <w:p w14:paraId="689F32D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3E6DF3DD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1B314100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4E0B6E4A" w14:textId="77777777">
        <w:trPr>
          <w:jc w:val="center"/>
        </w:trPr>
        <w:tc>
          <w:tcPr>
            <w:tcW w:w="3600" w:type="dxa"/>
            <w:vAlign w:val="center"/>
          </w:tcPr>
          <w:p w14:paraId="08DA144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31484C4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समग्र स्थिति</w:t>
            </w:r>
          </w:p>
        </w:tc>
        <w:tc>
          <w:tcPr>
            <w:tcW w:w="3600" w:type="dxa"/>
            <w:vAlign w:val="center"/>
          </w:tcPr>
          <w:p w14:paraId="3DA3C00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सुधार योग्य / असंतोषजनक</w:t>
            </w:r>
          </w:p>
        </w:tc>
      </w:tr>
      <w:tr w:rsidR="00D3517A" w14:paraId="617C1F2F" w14:textId="77777777">
        <w:trPr>
          <w:jc w:val="center"/>
        </w:trPr>
        <w:tc>
          <w:tcPr>
            <w:tcW w:w="3600" w:type="dxa"/>
            <w:vAlign w:val="center"/>
          </w:tcPr>
          <w:p w14:paraId="2792F63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4BFD1E1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प्रमुख कमियाँ</w:t>
            </w:r>
          </w:p>
        </w:tc>
        <w:tc>
          <w:tcPr>
            <w:tcW w:w="3600" w:type="dxa"/>
            <w:vAlign w:val="center"/>
          </w:tcPr>
          <w:p w14:paraId="4878E87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1D5FE48A" w14:textId="77777777">
        <w:trPr>
          <w:jc w:val="center"/>
        </w:trPr>
        <w:tc>
          <w:tcPr>
            <w:tcW w:w="3600" w:type="dxa"/>
            <w:vAlign w:val="center"/>
          </w:tcPr>
          <w:p w14:paraId="71C5401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373983E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सुधार हेतु निर्देश</w:t>
            </w:r>
          </w:p>
        </w:tc>
        <w:tc>
          <w:tcPr>
            <w:tcW w:w="3600" w:type="dxa"/>
            <w:vAlign w:val="center"/>
          </w:tcPr>
          <w:p w14:paraId="3486405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729B31AC" w14:textId="77777777">
        <w:trPr>
          <w:jc w:val="center"/>
        </w:trPr>
        <w:tc>
          <w:tcPr>
            <w:tcW w:w="3600" w:type="dxa"/>
            <w:vAlign w:val="center"/>
          </w:tcPr>
          <w:p w14:paraId="02CF30D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61907B9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विशेष टिप्पणी</w:t>
            </w:r>
          </w:p>
        </w:tc>
        <w:tc>
          <w:tcPr>
            <w:tcW w:w="3600" w:type="dxa"/>
            <w:vAlign w:val="center"/>
          </w:tcPr>
          <w:p w14:paraId="7EE3575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71047C7F" w14:textId="77777777">
        <w:trPr>
          <w:jc w:val="center"/>
        </w:trPr>
        <w:tc>
          <w:tcPr>
            <w:tcW w:w="3600" w:type="dxa"/>
            <w:vAlign w:val="center"/>
          </w:tcPr>
          <w:p w14:paraId="46CD77D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537A48C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निरीक्षणकर्ता का अभिमत</w:t>
            </w:r>
          </w:p>
        </w:tc>
        <w:tc>
          <w:tcPr>
            <w:tcW w:w="3600" w:type="dxa"/>
            <w:vAlign w:val="center"/>
          </w:tcPr>
          <w:p w14:paraId="1547729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</w:tbl>
    <w:p w14:paraId="54290C52" w14:textId="77777777" w:rsidR="00D3517A" w:rsidRDefault="00D3517A">
      <w:pPr>
        <w:rPr>
          <w:rFonts w:hint="eastAsia"/>
        </w:rPr>
      </w:pPr>
    </w:p>
    <w:p w14:paraId="45CA8D1D" w14:textId="77777777" w:rsidR="00D3517A" w:rsidRDefault="00000000">
      <w:pPr>
        <w:rPr>
          <w:rFonts w:hint="eastAsia"/>
        </w:rPr>
      </w:pPr>
      <w:r>
        <w:br w:type="page"/>
      </w:r>
    </w:p>
    <w:p w14:paraId="06947DE3" w14:textId="77777777" w:rsidR="00D3517A" w:rsidRDefault="00000000">
      <w:pPr>
        <w:jc w:val="center"/>
        <w:rPr>
          <w:rFonts w:hint="eastAsia"/>
        </w:rPr>
      </w:pPr>
      <w:r>
        <w:rPr>
          <w:b/>
          <w:sz w:val="30"/>
        </w:rPr>
        <w:lastRenderedPageBreak/>
        <w:t>सामाजिक न्याय एवं दिव्यांगजन सशक्तिकरण विभाग</w:t>
      </w:r>
    </w:p>
    <w:p w14:paraId="09AE139B" w14:textId="77777777" w:rsidR="00D3517A" w:rsidRDefault="00000000">
      <w:pPr>
        <w:jc w:val="center"/>
        <w:rPr>
          <w:rFonts w:hint="eastAsia"/>
        </w:rPr>
      </w:pPr>
      <w:r>
        <w:rPr>
          <w:b/>
          <w:sz w:val="26"/>
        </w:rPr>
        <w:t>नशामुक्ति केन्द्र – संस्था निरीक्षण एवं सत्यापन फॉर्म</w:t>
      </w:r>
    </w:p>
    <w:p w14:paraId="7632E63D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1. संस्था की मूल जानकारी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5FBB54A9" w14:textId="77777777">
        <w:trPr>
          <w:jc w:val="center"/>
        </w:trPr>
        <w:tc>
          <w:tcPr>
            <w:tcW w:w="3600" w:type="dxa"/>
          </w:tcPr>
          <w:p w14:paraId="19B7B690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37E3644A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298B4AA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200F15E3" w14:textId="77777777">
        <w:trPr>
          <w:jc w:val="center"/>
        </w:trPr>
        <w:tc>
          <w:tcPr>
            <w:tcW w:w="3600" w:type="dxa"/>
            <w:vAlign w:val="center"/>
          </w:tcPr>
          <w:p w14:paraId="30ABC47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489DDB3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का नाम</w:t>
            </w:r>
          </w:p>
        </w:tc>
        <w:tc>
          <w:tcPr>
            <w:tcW w:w="3600" w:type="dxa"/>
            <w:vAlign w:val="center"/>
          </w:tcPr>
          <w:p w14:paraId="6AF04EE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दर्ज करें</w:t>
            </w:r>
          </w:p>
        </w:tc>
      </w:tr>
      <w:tr w:rsidR="00D3517A" w14:paraId="6BC024C4" w14:textId="77777777">
        <w:trPr>
          <w:jc w:val="center"/>
        </w:trPr>
        <w:tc>
          <w:tcPr>
            <w:tcW w:w="3600" w:type="dxa"/>
            <w:vAlign w:val="center"/>
          </w:tcPr>
          <w:p w14:paraId="7DC75A9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63EB246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कोड</w:t>
            </w:r>
          </w:p>
        </w:tc>
        <w:tc>
          <w:tcPr>
            <w:tcW w:w="3600" w:type="dxa"/>
            <w:vAlign w:val="center"/>
          </w:tcPr>
          <w:p w14:paraId="4EDF68B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22DC1E60" w14:textId="77777777">
        <w:trPr>
          <w:jc w:val="center"/>
        </w:trPr>
        <w:tc>
          <w:tcPr>
            <w:tcW w:w="3600" w:type="dxa"/>
            <w:vAlign w:val="center"/>
          </w:tcPr>
          <w:p w14:paraId="454F649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11D2082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NGO Darpan Unique ID</w:t>
            </w:r>
          </w:p>
        </w:tc>
        <w:tc>
          <w:tcPr>
            <w:tcW w:w="3600" w:type="dxa"/>
            <w:vAlign w:val="center"/>
          </w:tcPr>
          <w:p w14:paraId="418EEB0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57099E30" w14:textId="77777777">
        <w:trPr>
          <w:jc w:val="center"/>
        </w:trPr>
        <w:tc>
          <w:tcPr>
            <w:tcW w:w="3600" w:type="dxa"/>
            <w:vAlign w:val="center"/>
          </w:tcPr>
          <w:p w14:paraId="71861BB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40E3442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पूरा पता एवं जिला</w:t>
            </w:r>
          </w:p>
        </w:tc>
        <w:tc>
          <w:tcPr>
            <w:tcW w:w="3600" w:type="dxa"/>
            <w:vAlign w:val="center"/>
          </w:tcPr>
          <w:p w14:paraId="69BB71C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3CDBF07A" w14:textId="77777777">
        <w:trPr>
          <w:jc w:val="center"/>
        </w:trPr>
        <w:tc>
          <w:tcPr>
            <w:tcW w:w="3600" w:type="dxa"/>
            <w:vAlign w:val="center"/>
          </w:tcPr>
          <w:p w14:paraId="270673A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3D907E5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प्रभारी का नाम</w:t>
            </w:r>
          </w:p>
        </w:tc>
        <w:tc>
          <w:tcPr>
            <w:tcW w:w="3600" w:type="dxa"/>
            <w:vAlign w:val="center"/>
          </w:tcPr>
          <w:p w14:paraId="6B4B251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6EE1FEC4" w14:textId="77777777">
        <w:trPr>
          <w:jc w:val="center"/>
        </w:trPr>
        <w:tc>
          <w:tcPr>
            <w:tcW w:w="3600" w:type="dxa"/>
            <w:vAlign w:val="center"/>
          </w:tcPr>
          <w:p w14:paraId="5CA5467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4B8D54B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पदनाम</w:t>
            </w:r>
          </w:p>
        </w:tc>
        <w:tc>
          <w:tcPr>
            <w:tcW w:w="3600" w:type="dxa"/>
            <w:vAlign w:val="center"/>
          </w:tcPr>
          <w:p w14:paraId="07F8CD2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4E167B87" w14:textId="77777777">
        <w:trPr>
          <w:jc w:val="center"/>
        </w:trPr>
        <w:tc>
          <w:tcPr>
            <w:tcW w:w="3600" w:type="dxa"/>
            <w:vAlign w:val="center"/>
          </w:tcPr>
          <w:p w14:paraId="6EF7A39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2D4C5BA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मोबाइल नंबर</w:t>
            </w:r>
          </w:p>
        </w:tc>
        <w:tc>
          <w:tcPr>
            <w:tcW w:w="3600" w:type="dxa"/>
            <w:vAlign w:val="center"/>
          </w:tcPr>
          <w:p w14:paraId="6564261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नंबर</w:t>
            </w:r>
          </w:p>
        </w:tc>
      </w:tr>
    </w:tbl>
    <w:p w14:paraId="4F8DB9D7" w14:textId="77777777" w:rsidR="00D3517A" w:rsidRDefault="00D3517A">
      <w:pPr>
        <w:rPr>
          <w:rFonts w:hint="eastAsia"/>
        </w:rPr>
      </w:pPr>
    </w:p>
    <w:p w14:paraId="0B1F581B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2. निरीक्षण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3F893FD8" w14:textId="77777777">
        <w:trPr>
          <w:jc w:val="center"/>
        </w:trPr>
        <w:tc>
          <w:tcPr>
            <w:tcW w:w="3600" w:type="dxa"/>
          </w:tcPr>
          <w:p w14:paraId="4C83C5F8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764EA3D7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41F06CC3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1A6EF9B2" w14:textId="77777777">
        <w:trPr>
          <w:jc w:val="center"/>
        </w:trPr>
        <w:tc>
          <w:tcPr>
            <w:tcW w:w="3600" w:type="dxa"/>
            <w:vAlign w:val="center"/>
          </w:tcPr>
          <w:p w14:paraId="0F63147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6715E32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 दिनांक</w:t>
            </w:r>
          </w:p>
        </w:tc>
        <w:tc>
          <w:tcPr>
            <w:tcW w:w="3600" w:type="dxa"/>
            <w:vAlign w:val="center"/>
          </w:tcPr>
          <w:p w14:paraId="4DB7ACD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तारीख</w:t>
            </w:r>
          </w:p>
        </w:tc>
      </w:tr>
      <w:tr w:rsidR="00D3517A" w14:paraId="526C53E2" w14:textId="77777777">
        <w:trPr>
          <w:jc w:val="center"/>
        </w:trPr>
        <w:tc>
          <w:tcPr>
            <w:tcW w:w="3600" w:type="dxa"/>
            <w:vAlign w:val="center"/>
          </w:tcPr>
          <w:p w14:paraId="2E6DD49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468278A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निर्धारित पते पर संचालित है?</w:t>
            </w:r>
          </w:p>
        </w:tc>
        <w:tc>
          <w:tcPr>
            <w:tcW w:w="3600" w:type="dxa"/>
            <w:vAlign w:val="center"/>
          </w:tcPr>
          <w:p w14:paraId="165B94E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हाँ / नहीं</w:t>
            </w:r>
          </w:p>
        </w:tc>
      </w:tr>
      <w:tr w:rsidR="00D3517A" w14:paraId="564B0AE5" w14:textId="77777777">
        <w:trPr>
          <w:jc w:val="center"/>
        </w:trPr>
        <w:tc>
          <w:tcPr>
            <w:tcW w:w="3600" w:type="dxa"/>
            <w:vAlign w:val="center"/>
          </w:tcPr>
          <w:p w14:paraId="20DAE98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093CE2F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उपस्थित प्रभारी / अधिकृत व्यक्ति</w:t>
            </w:r>
          </w:p>
        </w:tc>
        <w:tc>
          <w:tcPr>
            <w:tcW w:w="3600" w:type="dxa"/>
            <w:vAlign w:val="center"/>
          </w:tcPr>
          <w:p w14:paraId="7FDCD7A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</w:t>
            </w:r>
          </w:p>
        </w:tc>
      </w:tr>
      <w:tr w:rsidR="00D3517A" w14:paraId="031F648A" w14:textId="77777777">
        <w:trPr>
          <w:jc w:val="center"/>
        </w:trPr>
        <w:tc>
          <w:tcPr>
            <w:tcW w:w="3600" w:type="dxa"/>
            <w:vAlign w:val="center"/>
          </w:tcPr>
          <w:p w14:paraId="17EDE78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1CD90FC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निरीक्षणकर्ता का नाम एवं पदनाम</w:t>
            </w:r>
          </w:p>
        </w:tc>
        <w:tc>
          <w:tcPr>
            <w:tcW w:w="3600" w:type="dxa"/>
            <w:vAlign w:val="center"/>
          </w:tcPr>
          <w:p w14:paraId="4E3FDD7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</w:tbl>
    <w:p w14:paraId="6660BADA" w14:textId="77777777" w:rsidR="00D3517A" w:rsidRDefault="00D3517A">
      <w:pPr>
        <w:rPr>
          <w:rFonts w:hint="eastAsia"/>
        </w:rPr>
      </w:pPr>
    </w:p>
    <w:p w14:paraId="27ED2A4C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3. भवन एवं मूलभूत सुविधाएँ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76C52020" w14:textId="77777777">
        <w:trPr>
          <w:jc w:val="center"/>
        </w:trPr>
        <w:tc>
          <w:tcPr>
            <w:tcW w:w="3600" w:type="dxa"/>
          </w:tcPr>
          <w:p w14:paraId="507C5BB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4DD70E23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सुविधा</w:t>
            </w:r>
          </w:p>
        </w:tc>
        <w:tc>
          <w:tcPr>
            <w:tcW w:w="3600" w:type="dxa"/>
          </w:tcPr>
          <w:p w14:paraId="4E463752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स्थिति</w:t>
            </w:r>
          </w:p>
        </w:tc>
      </w:tr>
      <w:tr w:rsidR="00D3517A" w14:paraId="0452BE4E" w14:textId="77777777">
        <w:trPr>
          <w:jc w:val="center"/>
        </w:trPr>
        <w:tc>
          <w:tcPr>
            <w:tcW w:w="3600" w:type="dxa"/>
            <w:vAlign w:val="center"/>
          </w:tcPr>
          <w:p w14:paraId="036E559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3AD5BC3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भवन की स्थिति</w:t>
            </w:r>
          </w:p>
        </w:tc>
        <w:tc>
          <w:tcPr>
            <w:tcW w:w="3600" w:type="dxa"/>
            <w:vAlign w:val="center"/>
          </w:tcPr>
          <w:p w14:paraId="34A3A08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744233D0" w14:textId="77777777">
        <w:trPr>
          <w:jc w:val="center"/>
        </w:trPr>
        <w:tc>
          <w:tcPr>
            <w:tcW w:w="3600" w:type="dxa"/>
            <w:vAlign w:val="center"/>
          </w:tcPr>
          <w:p w14:paraId="755B669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4E7B87C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पर्याप्त स्थान</w:t>
            </w:r>
          </w:p>
        </w:tc>
        <w:tc>
          <w:tcPr>
            <w:tcW w:w="3600" w:type="dxa"/>
            <w:vAlign w:val="center"/>
          </w:tcPr>
          <w:p w14:paraId="741567F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9BA4CFB" w14:textId="77777777">
        <w:trPr>
          <w:jc w:val="center"/>
        </w:trPr>
        <w:tc>
          <w:tcPr>
            <w:tcW w:w="3600" w:type="dxa"/>
            <w:vAlign w:val="center"/>
          </w:tcPr>
          <w:p w14:paraId="2ACA9EB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3A367D9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बिजली एवं पंखे की व्यवस्था</w:t>
            </w:r>
          </w:p>
        </w:tc>
        <w:tc>
          <w:tcPr>
            <w:tcW w:w="3600" w:type="dxa"/>
            <w:vAlign w:val="center"/>
          </w:tcPr>
          <w:p w14:paraId="577DA1F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6670C40" w14:textId="77777777">
        <w:trPr>
          <w:jc w:val="center"/>
        </w:trPr>
        <w:tc>
          <w:tcPr>
            <w:tcW w:w="3600" w:type="dxa"/>
            <w:vAlign w:val="center"/>
          </w:tcPr>
          <w:p w14:paraId="4B27F60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571630E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पेयजल की व्यवस्था</w:t>
            </w:r>
          </w:p>
        </w:tc>
        <w:tc>
          <w:tcPr>
            <w:tcW w:w="3600" w:type="dxa"/>
            <w:vAlign w:val="center"/>
          </w:tcPr>
          <w:p w14:paraId="095ED6E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2662DA8" w14:textId="77777777">
        <w:trPr>
          <w:jc w:val="center"/>
        </w:trPr>
        <w:tc>
          <w:tcPr>
            <w:tcW w:w="3600" w:type="dxa"/>
            <w:vAlign w:val="center"/>
          </w:tcPr>
          <w:p w14:paraId="0A4DACC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60EAD4C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शौचालय एवं स्नानघर</w:t>
            </w:r>
          </w:p>
        </w:tc>
        <w:tc>
          <w:tcPr>
            <w:tcW w:w="3600" w:type="dxa"/>
            <w:vAlign w:val="center"/>
          </w:tcPr>
          <w:p w14:paraId="2BF1480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FB7F770" w14:textId="77777777">
        <w:trPr>
          <w:jc w:val="center"/>
        </w:trPr>
        <w:tc>
          <w:tcPr>
            <w:tcW w:w="3600" w:type="dxa"/>
            <w:vAlign w:val="center"/>
          </w:tcPr>
          <w:p w14:paraId="04F2677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6277129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महिला/पुरुष हेतु पृथक व्यवस्था</w:t>
            </w:r>
          </w:p>
        </w:tc>
        <w:tc>
          <w:tcPr>
            <w:tcW w:w="3600" w:type="dxa"/>
            <w:vAlign w:val="center"/>
          </w:tcPr>
          <w:p w14:paraId="0D123CE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11714EE" w14:textId="77777777">
        <w:trPr>
          <w:jc w:val="center"/>
        </w:trPr>
        <w:tc>
          <w:tcPr>
            <w:tcW w:w="3600" w:type="dxa"/>
            <w:vAlign w:val="center"/>
          </w:tcPr>
          <w:p w14:paraId="1F9C450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4910E00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साफ-सफाई</w:t>
            </w:r>
          </w:p>
        </w:tc>
        <w:tc>
          <w:tcPr>
            <w:tcW w:w="3600" w:type="dxa"/>
            <w:vAlign w:val="center"/>
          </w:tcPr>
          <w:p w14:paraId="276E64A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41D807F" w14:textId="77777777">
        <w:trPr>
          <w:jc w:val="center"/>
        </w:trPr>
        <w:tc>
          <w:tcPr>
            <w:tcW w:w="3600" w:type="dxa"/>
            <w:vAlign w:val="center"/>
          </w:tcPr>
          <w:p w14:paraId="7D8AE13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53F0389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वेंटिलेशन</w:t>
            </w:r>
          </w:p>
        </w:tc>
        <w:tc>
          <w:tcPr>
            <w:tcW w:w="3600" w:type="dxa"/>
            <w:vAlign w:val="center"/>
          </w:tcPr>
          <w:p w14:paraId="41B767F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16C9105" w14:textId="77777777">
        <w:trPr>
          <w:jc w:val="center"/>
        </w:trPr>
        <w:tc>
          <w:tcPr>
            <w:tcW w:w="3600" w:type="dxa"/>
            <w:vAlign w:val="center"/>
          </w:tcPr>
          <w:p w14:paraId="6AD7605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6397485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अग्निशमन व्यवस्था</w:t>
            </w:r>
          </w:p>
        </w:tc>
        <w:tc>
          <w:tcPr>
            <w:tcW w:w="3600" w:type="dxa"/>
            <w:vAlign w:val="center"/>
          </w:tcPr>
          <w:p w14:paraId="3DBEF29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87E809B" w14:textId="77777777">
        <w:trPr>
          <w:jc w:val="center"/>
        </w:trPr>
        <w:tc>
          <w:tcPr>
            <w:tcW w:w="3600" w:type="dxa"/>
            <w:vAlign w:val="center"/>
          </w:tcPr>
          <w:p w14:paraId="1D045FA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4BD7818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सुरक्षा व्यवस्था</w:t>
            </w:r>
          </w:p>
        </w:tc>
        <w:tc>
          <w:tcPr>
            <w:tcW w:w="3600" w:type="dxa"/>
            <w:vAlign w:val="center"/>
          </w:tcPr>
          <w:p w14:paraId="2590364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78B6D82" w14:textId="77777777">
        <w:trPr>
          <w:jc w:val="center"/>
        </w:trPr>
        <w:tc>
          <w:tcPr>
            <w:tcW w:w="3600" w:type="dxa"/>
            <w:vAlign w:val="center"/>
          </w:tcPr>
          <w:p w14:paraId="1818931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600" w:type="dxa"/>
            <w:vAlign w:val="center"/>
          </w:tcPr>
          <w:p w14:paraId="01D0094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CCTV</w:t>
            </w:r>
          </w:p>
        </w:tc>
        <w:tc>
          <w:tcPr>
            <w:tcW w:w="3600" w:type="dxa"/>
            <w:vAlign w:val="center"/>
          </w:tcPr>
          <w:p w14:paraId="2501223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C57A7B8" w14:textId="77777777">
        <w:trPr>
          <w:jc w:val="center"/>
        </w:trPr>
        <w:tc>
          <w:tcPr>
            <w:tcW w:w="3600" w:type="dxa"/>
            <w:vAlign w:val="center"/>
          </w:tcPr>
          <w:p w14:paraId="7AF4DB8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600" w:type="dxa"/>
            <w:vAlign w:val="center"/>
          </w:tcPr>
          <w:p w14:paraId="1E97D3C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प्राथमिक चिकित्सा</w:t>
            </w:r>
          </w:p>
        </w:tc>
        <w:tc>
          <w:tcPr>
            <w:tcW w:w="3600" w:type="dxa"/>
            <w:vAlign w:val="center"/>
          </w:tcPr>
          <w:p w14:paraId="41A4DA4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</w:tbl>
    <w:p w14:paraId="79CA1F52" w14:textId="77777777" w:rsidR="00D3517A" w:rsidRDefault="00D3517A">
      <w:pPr>
        <w:rPr>
          <w:rFonts w:hint="eastAsia"/>
        </w:rPr>
      </w:pPr>
    </w:p>
    <w:p w14:paraId="5A209921" w14:textId="77777777" w:rsidR="00D3517A" w:rsidRDefault="00000000">
      <w:pPr>
        <w:rPr>
          <w:rFonts w:hint="eastAsia"/>
        </w:rPr>
      </w:pPr>
      <w:r>
        <w:t>यदि भवन किराये का है: मालिक का नाम / मासिक किराया / अनुबंध समाप्ति तिथि</w:t>
      </w:r>
    </w:p>
    <w:p w14:paraId="2F9F6912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4. उपचार एवं पुनर्वास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5F04325D" w14:textId="77777777">
        <w:trPr>
          <w:jc w:val="center"/>
        </w:trPr>
        <w:tc>
          <w:tcPr>
            <w:tcW w:w="3600" w:type="dxa"/>
          </w:tcPr>
          <w:p w14:paraId="118EA877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क्र.</w:t>
            </w:r>
          </w:p>
        </w:tc>
        <w:tc>
          <w:tcPr>
            <w:tcW w:w="3600" w:type="dxa"/>
          </w:tcPr>
          <w:p w14:paraId="28E1974D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प्रश्न / जानकारी</w:t>
            </w:r>
          </w:p>
        </w:tc>
        <w:tc>
          <w:tcPr>
            <w:tcW w:w="3600" w:type="dxa"/>
          </w:tcPr>
          <w:p w14:paraId="7176360B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</w:t>
            </w:r>
          </w:p>
        </w:tc>
      </w:tr>
      <w:tr w:rsidR="00D3517A" w14:paraId="2BE497CB" w14:textId="77777777">
        <w:trPr>
          <w:jc w:val="center"/>
        </w:trPr>
        <w:tc>
          <w:tcPr>
            <w:tcW w:w="3600" w:type="dxa"/>
            <w:vAlign w:val="center"/>
          </w:tcPr>
          <w:p w14:paraId="3F0D090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72212DC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कुल पंजीकृत हितग्राही</w:t>
            </w:r>
          </w:p>
        </w:tc>
        <w:tc>
          <w:tcPr>
            <w:tcW w:w="3600" w:type="dxa"/>
            <w:vAlign w:val="center"/>
          </w:tcPr>
          <w:p w14:paraId="7DE7423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5AA4A0DA" w14:textId="77777777">
        <w:trPr>
          <w:jc w:val="center"/>
        </w:trPr>
        <w:tc>
          <w:tcPr>
            <w:tcW w:w="3600" w:type="dxa"/>
            <w:vAlign w:val="center"/>
          </w:tcPr>
          <w:p w14:paraId="7BA00FC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468B092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वर्तमान में उपचाररत</w:t>
            </w:r>
          </w:p>
        </w:tc>
        <w:tc>
          <w:tcPr>
            <w:tcW w:w="3600" w:type="dxa"/>
            <w:vAlign w:val="center"/>
          </w:tcPr>
          <w:p w14:paraId="5EEA394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1C365AC0" w14:textId="77777777">
        <w:trPr>
          <w:jc w:val="center"/>
        </w:trPr>
        <w:tc>
          <w:tcPr>
            <w:tcW w:w="3600" w:type="dxa"/>
            <w:vAlign w:val="center"/>
          </w:tcPr>
          <w:p w14:paraId="78BBA44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519A5D3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पुरुष</w:t>
            </w:r>
          </w:p>
        </w:tc>
        <w:tc>
          <w:tcPr>
            <w:tcW w:w="3600" w:type="dxa"/>
            <w:vAlign w:val="center"/>
          </w:tcPr>
          <w:p w14:paraId="29F7A30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3025BCEA" w14:textId="77777777">
        <w:trPr>
          <w:jc w:val="center"/>
        </w:trPr>
        <w:tc>
          <w:tcPr>
            <w:tcW w:w="3600" w:type="dxa"/>
            <w:vAlign w:val="center"/>
          </w:tcPr>
          <w:p w14:paraId="6C44405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1165BD4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महिला</w:t>
            </w:r>
          </w:p>
        </w:tc>
        <w:tc>
          <w:tcPr>
            <w:tcW w:w="3600" w:type="dxa"/>
            <w:vAlign w:val="center"/>
          </w:tcPr>
          <w:p w14:paraId="071AF49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5B231B7A" w14:textId="77777777">
        <w:trPr>
          <w:jc w:val="center"/>
        </w:trPr>
        <w:tc>
          <w:tcPr>
            <w:tcW w:w="3600" w:type="dxa"/>
            <w:vAlign w:val="center"/>
          </w:tcPr>
          <w:p w14:paraId="32CD2D1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0448455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अनुपस्थित हितग्राही</w:t>
            </w:r>
          </w:p>
        </w:tc>
        <w:tc>
          <w:tcPr>
            <w:tcW w:w="3600" w:type="dxa"/>
            <w:vAlign w:val="center"/>
          </w:tcPr>
          <w:p w14:paraId="63980C7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 एवं कारण</w:t>
            </w:r>
          </w:p>
        </w:tc>
      </w:tr>
      <w:tr w:rsidR="00D3517A" w14:paraId="683CD433" w14:textId="77777777">
        <w:trPr>
          <w:jc w:val="center"/>
        </w:trPr>
        <w:tc>
          <w:tcPr>
            <w:tcW w:w="3600" w:type="dxa"/>
            <w:vAlign w:val="center"/>
          </w:tcPr>
          <w:p w14:paraId="6CE206E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362F1E1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आवास व्यवस्था</w:t>
            </w:r>
          </w:p>
        </w:tc>
        <w:tc>
          <w:tcPr>
            <w:tcW w:w="3600" w:type="dxa"/>
            <w:vAlign w:val="center"/>
          </w:tcPr>
          <w:p w14:paraId="48A11F5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F268C16" w14:textId="77777777">
        <w:trPr>
          <w:jc w:val="center"/>
        </w:trPr>
        <w:tc>
          <w:tcPr>
            <w:tcW w:w="3600" w:type="dxa"/>
            <w:vAlign w:val="center"/>
          </w:tcPr>
          <w:p w14:paraId="00A5A92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6E581ED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भोजन व्यवस्था</w:t>
            </w:r>
          </w:p>
        </w:tc>
        <w:tc>
          <w:tcPr>
            <w:tcW w:w="3600" w:type="dxa"/>
            <w:vAlign w:val="center"/>
          </w:tcPr>
          <w:p w14:paraId="45A3920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CDC0D5A" w14:textId="77777777">
        <w:trPr>
          <w:jc w:val="center"/>
        </w:trPr>
        <w:tc>
          <w:tcPr>
            <w:tcW w:w="3600" w:type="dxa"/>
            <w:vAlign w:val="center"/>
          </w:tcPr>
          <w:p w14:paraId="74D8E48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3FC42C9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उपचार व्यवस्था</w:t>
            </w:r>
          </w:p>
        </w:tc>
        <w:tc>
          <w:tcPr>
            <w:tcW w:w="3600" w:type="dxa"/>
            <w:vAlign w:val="center"/>
          </w:tcPr>
          <w:p w14:paraId="63F082F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24334DB" w14:textId="77777777">
        <w:trPr>
          <w:jc w:val="center"/>
        </w:trPr>
        <w:tc>
          <w:tcPr>
            <w:tcW w:w="3600" w:type="dxa"/>
            <w:vAlign w:val="center"/>
          </w:tcPr>
          <w:p w14:paraId="40F8F93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2A7D32F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काउंसलिंग सुविधा</w:t>
            </w:r>
          </w:p>
        </w:tc>
        <w:tc>
          <w:tcPr>
            <w:tcW w:w="3600" w:type="dxa"/>
            <w:vAlign w:val="center"/>
          </w:tcPr>
          <w:p w14:paraId="2019A10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F6A6FA2" w14:textId="77777777">
        <w:trPr>
          <w:jc w:val="center"/>
        </w:trPr>
        <w:tc>
          <w:tcPr>
            <w:tcW w:w="3600" w:type="dxa"/>
            <w:vAlign w:val="center"/>
          </w:tcPr>
          <w:p w14:paraId="374F689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7C6C10B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चिकित्सकीय सुविधा</w:t>
            </w:r>
          </w:p>
        </w:tc>
        <w:tc>
          <w:tcPr>
            <w:tcW w:w="3600" w:type="dxa"/>
            <w:vAlign w:val="center"/>
          </w:tcPr>
          <w:p w14:paraId="58CA2E9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EA05BFA" w14:textId="77777777">
        <w:trPr>
          <w:jc w:val="center"/>
        </w:trPr>
        <w:tc>
          <w:tcPr>
            <w:tcW w:w="3600" w:type="dxa"/>
            <w:vAlign w:val="center"/>
          </w:tcPr>
          <w:p w14:paraId="114981B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600" w:type="dxa"/>
            <w:vAlign w:val="center"/>
          </w:tcPr>
          <w:p w14:paraId="4C01A6C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प्रशिक्षित काउंसलर/स्टाफ</w:t>
            </w:r>
          </w:p>
        </w:tc>
        <w:tc>
          <w:tcPr>
            <w:tcW w:w="3600" w:type="dxa"/>
            <w:vAlign w:val="center"/>
          </w:tcPr>
          <w:p w14:paraId="7668696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78E9EABF" w14:textId="77777777">
        <w:trPr>
          <w:jc w:val="center"/>
        </w:trPr>
        <w:tc>
          <w:tcPr>
            <w:tcW w:w="3600" w:type="dxa"/>
            <w:vAlign w:val="center"/>
          </w:tcPr>
          <w:p w14:paraId="08F54B4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600" w:type="dxa"/>
            <w:vAlign w:val="center"/>
          </w:tcPr>
          <w:p w14:paraId="4555CB3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दवा/चिकित्सा प्रबंधन</w:t>
            </w:r>
          </w:p>
        </w:tc>
        <w:tc>
          <w:tcPr>
            <w:tcW w:w="3600" w:type="dxa"/>
            <w:vAlign w:val="center"/>
          </w:tcPr>
          <w:p w14:paraId="0762EB4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1B4DC13" w14:textId="77777777">
        <w:trPr>
          <w:jc w:val="center"/>
        </w:trPr>
        <w:tc>
          <w:tcPr>
            <w:tcW w:w="3600" w:type="dxa"/>
            <w:vAlign w:val="center"/>
          </w:tcPr>
          <w:p w14:paraId="40DF924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3600" w:type="dxa"/>
            <w:vAlign w:val="center"/>
          </w:tcPr>
          <w:p w14:paraId="5BFC89F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पुनर्वास व्यवस्था</w:t>
            </w:r>
          </w:p>
        </w:tc>
        <w:tc>
          <w:tcPr>
            <w:tcW w:w="3600" w:type="dxa"/>
            <w:vAlign w:val="center"/>
          </w:tcPr>
          <w:p w14:paraId="0246659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2B3B7D0" w14:textId="77777777">
        <w:trPr>
          <w:jc w:val="center"/>
        </w:trPr>
        <w:tc>
          <w:tcPr>
            <w:tcW w:w="3600" w:type="dxa"/>
            <w:vAlign w:val="center"/>
          </w:tcPr>
          <w:p w14:paraId="726BACE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3600" w:type="dxa"/>
            <w:vAlign w:val="center"/>
          </w:tcPr>
          <w:p w14:paraId="27D50F4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आपातकालीन स्वास्थ्य व्यवस्था</w:t>
            </w:r>
          </w:p>
        </w:tc>
        <w:tc>
          <w:tcPr>
            <w:tcW w:w="3600" w:type="dxa"/>
            <w:vAlign w:val="center"/>
          </w:tcPr>
          <w:p w14:paraId="33B71BD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</w:tbl>
    <w:p w14:paraId="139F5C97" w14:textId="77777777" w:rsidR="00D3517A" w:rsidRDefault="00D3517A">
      <w:pPr>
        <w:rPr>
          <w:rFonts w:hint="eastAsia"/>
        </w:rPr>
      </w:pPr>
    </w:p>
    <w:p w14:paraId="63AFBEE8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अभिलेख एवं कर्मचारी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68628B14" w14:textId="77777777">
        <w:trPr>
          <w:jc w:val="center"/>
        </w:trPr>
        <w:tc>
          <w:tcPr>
            <w:tcW w:w="3600" w:type="dxa"/>
          </w:tcPr>
          <w:p w14:paraId="683BB101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550274B0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5A437168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स्थिति</w:t>
            </w:r>
          </w:p>
        </w:tc>
      </w:tr>
      <w:tr w:rsidR="00D3517A" w14:paraId="438263B9" w14:textId="77777777">
        <w:trPr>
          <w:jc w:val="center"/>
        </w:trPr>
        <w:tc>
          <w:tcPr>
            <w:tcW w:w="3600" w:type="dxa"/>
            <w:vAlign w:val="center"/>
          </w:tcPr>
          <w:p w14:paraId="277E787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39E09D9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कुल कार्यरत कर्मचारी</w:t>
            </w:r>
          </w:p>
        </w:tc>
        <w:tc>
          <w:tcPr>
            <w:tcW w:w="3600" w:type="dxa"/>
            <w:vAlign w:val="center"/>
          </w:tcPr>
          <w:p w14:paraId="790B59D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1F774B25" w14:textId="77777777">
        <w:trPr>
          <w:jc w:val="center"/>
        </w:trPr>
        <w:tc>
          <w:tcPr>
            <w:tcW w:w="3600" w:type="dxa"/>
            <w:vAlign w:val="center"/>
          </w:tcPr>
          <w:p w14:paraId="7C38892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1FF2419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 के समय उपस्थित कर्मचारी</w:t>
            </w:r>
          </w:p>
        </w:tc>
        <w:tc>
          <w:tcPr>
            <w:tcW w:w="3600" w:type="dxa"/>
            <w:vAlign w:val="center"/>
          </w:tcPr>
          <w:p w14:paraId="2BCAD5C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7B3D9F1F" w14:textId="77777777">
        <w:trPr>
          <w:jc w:val="center"/>
        </w:trPr>
        <w:tc>
          <w:tcPr>
            <w:tcW w:w="3600" w:type="dxa"/>
            <w:vAlign w:val="center"/>
          </w:tcPr>
          <w:p w14:paraId="3E8A91D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650A0FA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अनुपस्थित कर्मचारी</w:t>
            </w:r>
          </w:p>
        </w:tc>
        <w:tc>
          <w:tcPr>
            <w:tcW w:w="3600" w:type="dxa"/>
            <w:vAlign w:val="center"/>
          </w:tcPr>
          <w:p w14:paraId="4E06F04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 एवं कारण</w:t>
            </w:r>
          </w:p>
        </w:tc>
      </w:tr>
      <w:tr w:rsidR="00D3517A" w14:paraId="3D381E1F" w14:textId="77777777">
        <w:trPr>
          <w:jc w:val="center"/>
        </w:trPr>
        <w:tc>
          <w:tcPr>
            <w:tcW w:w="3600" w:type="dxa"/>
            <w:vAlign w:val="center"/>
          </w:tcPr>
          <w:p w14:paraId="060E70B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7306A0C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कर्मचारी उपस्थिति रजिस्टर</w:t>
            </w:r>
          </w:p>
        </w:tc>
        <w:tc>
          <w:tcPr>
            <w:tcW w:w="3600" w:type="dxa"/>
            <w:vAlign w:val="center"/>
          </w:tcPr>
          <w:p w14:paraId="6051CD2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1AC85DD" w14:textId="77777777">
        <w:trPr>
          <w:jc w:val="center"/>
        </w:trPr>
        <w:tc>
          <w:tcPr>
            <w:tcW w:w="3600" w:type="dxa"/>
            <w:vAlign w:val="center"/>
          </w:tcPr>
          <w:p w14:paraId="2CE853A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67DDA63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हितग्राही रजिस्टर</w:t>
            </w:r>
          </w:p>
        </w:tc>
        <w:tc>
          <w:tcPr>
            <w:tcW w:w="3600" w:type="dxa"/>
            <w:vAlign w:val="center"/>
          </w:tcPr>
          <w:p w14:paraId="3D3FBFC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5EF1B75" w14:textId="77777777">
        <w:trPr>
          <w:jc w:val="center"/>
        </w:trPr>
        <w:tc>
          <w:tcPr>
            <w:tcW w:w="3600" w:type="dxa"/>
            <w:vAlign w:val="center"/>
          </w:tcPr>
          <w:p w14:paraId="629849F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0759C0E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बैंक पासबुक</w:t>
            </w:r>
          </w:p>
        </w:tc>
        <w:tc>
          <w:tcPr>
            <w:tcW w:w="3600" w:type="dxa"/>
            <w:vAlign w:val="center"/>
          </w:tcPr>
          <w:p w14:paraId="194923C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8AB7B2F" w14:textId="77777777">
        <w:trPr>
          <w:jc w:val="center"/>
        </w:trPr>
        <w:tc>
          <w:tcPr>
            <w:tcW w:w="3600" w:type="dxa"/>
            <w:vAlign w:val="center"/>
          </w:tcPr>
          <w:p w14:paraId="60FD22E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6A30079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कैशबुक</w:t>
            </w:r>
          </w:p>
        </w:tc>
        <w:tc>
          <w:tcPr>
            <w:tcW w:w="3600" w:type="dxa"/>
            <w:vAlign w:val="center"/>
          </w:tcPr>
          <w:p w14:paraId="4FA06E1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E1E0378" w14:textId="77777777">
        <w:trPr>
          <w:jc w:val="center"/>
        </w:trPr>
        <w:tc>
          <w:tcPr>
            <w:tcW w:w="3600" w:type="dxa"/>
            <w:vAlign w:val="center"/>
          </w:tcPr>
          <w:p w14:paraId="45A1A15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64B6D28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लेजर</w:t>
            </w:r>
          </w:p>
        </w:tc>
        <w:tc>
          <w:tcPr>
            <w:tcW w:w="3600" w:type="dxa"/>
            <w:vAlign w:val="center"/>
          </w:tcPr>
          <w:p w14:paraId="54B77C0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7CC7A56" w14:textId="77777777">
        <w:trPr>
          <w:jc w:val="center"/>
        </w:trPr>
        <w:tc>
          <w:tcPr>
            <w:tcW w:w="3600" w:type="dxa"/>
            <w:vAlign w:val="center"/>
          </w:tcPr>
          <w:p w14:paraId="0077CDC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0F1E84E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गत वित्तीय वर्ष का ऑडिट</w:t>
            </w:r>
          </w:p>
        </w:tc>
        <w:tc>
          <w:tcPr>
            <w:tcW w:w="3600" w:type="dxa"/>
            <w:vAlign w:val="center"/>
          </w:tcPr>
          <w:p w14:paraId="20DCF5C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A7F7C29" w14:textId="77777777">
        <w:trPr>
          <w:jc w:val="center"/>
        </w:trPr>
        <w:tc>
          <w:tcPr>
            <w:tcW w:w="3600" w:type="dxa"/>
            <w:vAlign w:val="center"/>
          </w:tcPr>
          <w:p w14:paraId="5A7E248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344CF53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शासकीय अनुदान/सहायता</w:t>
            </w:r>
          </w:p>
        </w:tc>
        <w:tc>
          <w:tcPr>
            <w:tcW w:w="3600" w:type="dxa"/>
            <w:vAlign w:val="center"/>
          </w:tcPr>
          <w:p w14:paraId="0767F71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उपलब्ध / अनुपलब्ध</w:t>
            </w:r>
          </w:p>
        </w:tc>
      </w:tr>
    </w:tbl>
    <w:p w14:paraId="47CAF0F5" w14:textId="77777777" w:rsidR="00D3517A" w:rsidRDefault="00D3517A">
      <w:pPr>
        <w:rPr>
          <w:rFonts w:hint="eastAsia"/>
        </w:rPr>
      </w:pPr>
    </w:p>
    <w:p w14:paraId="4F8ACC75" w14:textId="77777777" w:rsidR="00D3517A" w:rsidRDefault="00000000">
      <w:pPr>
        <w:rPr>
          <w:rFonts w:hint="eastAsia"/>
        </w:rPr>
      </w:pPr>
      <w:r>
        <w:t>यदि अनुदान प्राप्त होता है: विभाग / योजना / राशि / दिनांक</w:t>
      </w:r>
    </w:p>
    <w:p w14:paraId="1AD27C19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Feedback एवं Evidence</w:t>
      </w:r>
    </w:p>
    <w:p w14:paraId="17EF8B86" w14:textId="77777777" w:rsidR="00D3517A" w:rsidRDefault="00000000">
      <w:pPr>
        <w:rPr>
          <w:rFonts w:hint="eastAsia"/>
        </w:rPr>
      </w:pPr>
      <w:r>
        <w:t>कम से कम 3 हितग्राहियों से Feedback: नाम / आयु / लिंग / Feedback / फोटो</w:t>
      </w:r>
    </w:p>
    <w:p w14:paraId="5BC84F3F" w14:textId="77777777" w:rsidR="00D3517A" w:rsidRDefault="00000000">
      <w:pPr>
        <w:rPr>
          <w:rFonts w:hint="eastAsia"/>
        </w:rPr>
      </w:pPr>
      <w:r>
        <w:t>आवश्यकता अनुसार Audio/Video Recording अपलोड करें।</w:t>
      </w:r>
    </w:p>
    <w:p w14:paraId="2E950D3D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फोटो / वीडियो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7A5B6EEE" w14:textId="77777777">
        <w:trPr>
          <w:jc w:val="center"/>
        </w:trPr>
        <w:tc>
          <w:tcPr>
            <w:tcW w:w="3600" w:type="dxa"/>
          </w:tcPr>
          <w:p w14:paraId="27299F79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02D7B549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3600" w:type="dxa"/>
          </w:tcPr>
          <w:p w14:paraId="28525A3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फील्ड</w:t>
            </w:r>
          </w:p>
        </w:tc>
      </w:tr>
      <w:tr w:rsidR="00D3517A" w14:paraId="531F44CD" w14:textId="77777777">
        <w:trPr>
          <w:jc w:val="center"/>
        </w:trPr>
        <w:tc>
          <w:tcPr>
            <w:tcW w:w="3600" w:type="dxa"/>
            <w:vAlign w:val="center"/>
          </w:tcPr>
          <w:p w14:paraId="20BBA2D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5962C7A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मुख्य द्वार</w:t>
            </w:r>
          </w:p>
        </w:tc>
        <w:tc>
          <w:tcPr>
            <w:tcW w:w="3600" w:type="dxa"/>
            <w:vAlign w:val="center"/>
          </w:tcPr>
          <w:p w14:paraId="3D93332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7FB247FD" w14:textId="77777777">
        <w:trPr>
          <w:jc w:val="center"/>
        </w:trPr>
        <w:tc>
          <w:tcPr>
            <w:tcW w:w="3600" w:type="dxa"/>
            <w:vAlign w:val="center"/>
          </w:tcPr>
          <w:p w14:paraId="719F452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600" w:type="dxa"/>
            <w:vAlign w:val="center"/>
          </w:tcPr>
          <w:p w14:paraId="062E1EA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निवास/कमरे</w:t>
            </w:r>
          </w:p>
        </w:tc>
        <w:tc>
          <w:tcPr>
            <w:tcW w:w="3600" w:type="dxa"/>
            <w:vAlign w:val="center"/>
          </w:tcPr>
          <w:p w14:paraId="325B9D6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1B780CCB" w14:textId="77777777">
        <w:trPr>
          <w:jc w:val="center"/>
        </w:trPr>
        <w:tc>
          <w:tcPr>
            <w:tcW w:w="3600" w:type="dxa"/>
            <w:vAlign w:val="center"/>
          </w:tcPr>
          <w:p w14:paraId="7580B15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652131B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शौचालय</w:t>
            </w:r>
          </w:p>
        </w:tc>
        <w:tc>
          <w:tcPr>
            <w:tcW w:w="3600" w:type="dxa"/>
            <w:vAlign w:val="center"/>
          </w:tcPr>
          <w:p w14:paraId="457E5B0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034E38B2" w14:textId="77777777">
        <w:trPr>
          <w:jc w:val="center"/>
        </w:trPr>
        <w:tc>
          <w:tcPr>
            <w:tcW w:w="3600" w:type="dxa"/>
            <w:vAlign w:val="center"/>
          </w:tcPr>
          <w:p w14:paraId="678F800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072F031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किचन</w:t>
            </w:r>
          </w:p>
        </w:tc>
        <w:tc>
          <w:tcPr>
            <w:tcW w:w="3600" w:type="dxa"/>
            <w:vAlign w:val="center"/>
          </w:tcPr>
          <w:p w14:paraId="3196DAA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249C7368" w14:textId="77777777">
        <w:trPr>
          <w:jc w:val="center"/>
        </w:trPr>
        <w:tc>
          <w:tcPr>
            <w:tcW w:w="3600" w:type="dxa"/>
            <w:vAlign w:val="center"/>
          </w:tcPr>
          <w:p w14:paraId="6AE1AED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6EFD9EC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कॉमन एरिया</w:t>
            </w:r>
          </w:p>
        </w:tc>
        <w:tc>
          <w:tcPr>
            <w:tcW w:w="3600" w:type="dxa"/>
            <w:vAlign w:val="center"/>
          </w:tcPr>
          <w:p w14:paraId="12C181C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6258F872" w14:textId="77777777">
        <w:trPr>
          <w:jc w:val="center"/>
        </w:trPr>
        <w:tc>
          <w:tcPr>
            <w:tcW w:w="3600" w:type="dxa"/>
            <w:vAlign w:val="center"/>
          </w:tcPr>
          <w:p w14:paraId="2104148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34945E4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अन्य आवश्यक Evidence</w:t>
            </w:r>
          </w:p>
        </w:tc>
        <w:tc>
          <w:tcPr>
            <w:tcW w:w="3600" w:type="dxa"/>
            <w:vAlign w:val="center"/>
          </w:tcPr>
          <w:p w14:paraId="3AF19E7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 / वीडियो</w:t>
            </w:r>
          </w:p>
        </w:tc>
      </w:tr>
    </w:tbl>
    <w:p w14:paraId="0A40169E" w14:textId="77777777" w:rsidR="00D3517A" w:rsidRDefault="00D3517A">
      <w:pPr>
        <w:rPr>
          <w:rFonts w:hint="eastAsia"/>
        </w:rPr>
      </w:pPr>
    </w:p>
    <w:p w14:paraId="57B05FC6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अंतिम निरीक्षण निष्कर्ष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4907FC00" w14:textId="77777777">
        <w:trPr>
          <w:jc w:val="center"/>
        </w:trPr>
        <w:tc>
          <w:tcPr>
            <w:tcW w:w="3600" w:type="dxa"/>
          </w:tcPr>
          <w:p w14:paraId="2457077F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39C76170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30F1D869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243E34E0" w14:textId="77777777">
        <w:trPr>
          <w:jc w:val="center"/>
        </w:trPr>
        <w:tc>
          <w:tcPr>
            <w:tcW w:w="3600" w:type="dxa"/>
            <w:vAlign w:val="center"/>
          </w:tcPr>
          <w:p w14:paraId="525B6D4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187B4DF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समग्र स्थिति</w:t>
            </w:r>
          </w:p>
        </w:tc>
        <w:tc>
          <w:tcPr>
            <w:tcW w:w="3600" w:type="dxa"/>
            <w:vAlign w:val="center"/>
          </w:tcPr>
          <w:p w14:paraId="4D6B30D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सुधार योग्य / असंतोषजनक</w:t>
            </w:r>
          </w:p>
        </w:tc>
      </w:tr>
      <w:tr w:rsidR="00D3517A" w14:paraId="316CCBEF" w14:textId="77777777">
        <w:trPr>
          <w:jc w:val="center"/>
        </w:trPr>
        <w:tc>
          <w:tcPr>
            <w:tcW w:w="3600" w:type="dxa"/>
            <w:vAlign w:val="center"/>
          </w:tcPr>
          <w:p w14:paraId="017F3DC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097100C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प्रमुख कमियाँ</w:t>
            </w:r>
          </w:p>
        </w:tc>
        <w:tc>
          <w:tcPr>
            <w:tcW w:w="3600" w:type="dxa"/>
            <w:vAlign w:val="center"/>
          </w:tcPr>
          <w:p w14:paraId="4F37F98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17268E14" w14:textId="77777777">
        <w:trPr>
          <w:jc w:val="center"/>
        </w:trPr>
        <w:tc>
          <w:tcPr>
            <w:tcW w:w="3600" w:type="dxa"/>
            <w:vAlign w:val="center"/>
          </w:tcPr>
          <w:p w14:paraId="35D852D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46EDB7E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सुधार हेतु निर्देश</w:t>
            </w:r>
          </w:p>
        </w:tc>
        <w:tc>
          <w:tcPr>
            <w:tcW w:w="3600" w:type="dxa"/>
            <w:vAlign w:val="center"/>
          </w:tcPr>
          <w:p w14:paraId="28B3DCB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2E9F48CE" w14:textId="77777777">
        <w:trPr>
          <w:jc w:val="center"/>
        </w:trPr>
        <w:tc>
          <w:tcPr>
            <w:tcW w:w="3600" w:type="dxa"/>
            <w:vAlign w:val="center"/>
          </w:tcPr>
          <w:p w14:paraId="3D2560F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5E04E8E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विशेष टिप्पणी</w:t>
            </w:r>
          </w:p>
        </w:tc>
        <w:tc>
          <w:tcPr>
            <w:tcW w:w="3600" w:type="dxa"/>
            <w:vAlign w:val="center"/>
          </w:tcPr>
          <w:p w14:paraId="7D688AB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6485455B" w14:textId="77777777">
        <w:trPr>
          <w:jc w:val="center"/>
        </w:trPr>
        <w:tc>
          <w:tcPr>
            <w:tcW w:w="3600" w:type="dxa"/>
            <w:vAlign w:val="center"/>
          </w:tcPr>
          <w:p w14:paraId="2FB8E01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62791F8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निरीक्षणकर्ता का अभिमत</w:t>
            </w:r>
          </w:p>
        </w:tc>
        <w:tc>
          <w:tcPr>
            <w:tcW w:w="3600" w:type="dxa"/>
            <w:vAlign w:val="center"/>
          </w:tcPr>
          <w:p w14:paraId="5BBC5E9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</w:tbl>
    <w:p w14:paraId="67C29BFB" w14:textId="77777777" w:rsidR="00D3517A" w:rsidRDefault="00D3517A">
      <w:pPr>
        <w:rPr>
          <w:rFonts w:hint="eastAsia"/>
        </w:rPr>
      </w:pPr>
    </w:p>
    <w:p w14:paraId="2FE6E9EA" w14:textId="77777777" w:rsidR="00D3517A" w:rsidRDefault="00000000">
      <w:pPr>
        <w:rPr>
          <w:rFonts w:hint="eastAsia"/>
        </w:rPr>
      </w:pPr>
      <w:r>
        <w:br w:type="page"/>
      </w:r>
    </w:p>
    <w:p w14:paraId="48A887E7" w14:textId="77777777" w:rsidR="00D3517A" w:rsidRDefault="00000000">
      <w:pPr>
        <w:jc w:val="center"/>
        <w:rPr>
          <w:rFonts w:hint="eastAsia"/>
        </w:rPr>
      </w:pPr>
      <w:r>
        <w:rPr>
          <w:b/>
          <w:sz w:val="30"/>
        </w:rPr>
        <w:lastRenderedPageBreak/>
        <w:t>सामाजिक न्याय एवं दिव्यांगजन सशक्तिकरण विभाग</w:t>
      </w:r>
    </w:p>
    <w:p w14:paraId="04729737" w14:textId="77777777" w:rsidR="00D3517A" w:rsidRDefault="00000000">
      <w:pPr>
        <w:jc w:val="center"/>
        <w:rPr>
          <w:rFonts w:hint="eastAsia"/>
        </w:rPr>
      </w:pPr>
      <w:r>
        <w:rPr>
          <w:b/>
          <w:sz w:val="26"/>
        </w:rPr>
        <w:t>दिव्यांगजन संस्था – संस्था निरीक्षण एवं सत्यापन फॉर्म</w:t>
      </w:r>
    </w:p>
    <w:p w14:paraId="3B1FDAD8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1. संस्था की मूल जानकारी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6A4ED410" w14:textId="77777777">
        <w:trPr>
          <w:jc w:val="center"/>
        </w:trPr>
        <w:tc>
          <w:tcPr>
            <w:tcW w:w="3600" w:type="dxa"/>
          </w:tcPr>
          <w:p w14:paraId="501B5D58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44D8E0BF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4F32C8D1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76E94B0F" w14:textId="77777777">
        <w:trPr>
          <w:jc w:val="center"/>
        </w:trPr>
        <w:tc>
          <w:tcPr>
            <w:tcW w:w="3600" w:type="dxa"/>
            <w:vAlign w:val="center"/>
          </w:tcPr>
          <w:p w14:paraId="6D2A575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0C662D5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का नाम</w:t>
            </w:r>
          </w:p>
        </w:tc>
        <w:tc>
          <w:tcPr>
            <w:tcW w:w="3600" w:type="dxa"/>
            <w:vAlign w:val="center"/>
          </w:tcPr>
          <w:p w14:paraId="46E5BF5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दर्ज करें</w:t>
            </w:r>
          </w:p>
        </w:tc>
      </w:tr>
      <w:tr w:rsidR="00D3517A" w14:paraId="3F92768D" w14:textId="77777777">
        <w:trPr>
          <w:jc w:val="center"/>
        </w:trPr>
        <w:tc>
          <w:tcPr>
            <w:tcW w:w="3600" w:type="dxa"/>
            <w:vAlign w:val="center"/>
          </w:tcPr>
          <w:p w14:paraId="6EF166F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3E08474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कोड</w:t>
            </w:r>
          </w:p>
        </w:tc>
        <w:tc>
          <w:tcPr>
            <w:tcW w:w="3600" w:type="dxa"/>
            <w:vAlign w:val="center"/>
          </w:tcPr>
          <w:p w14:paraId="5EA3737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2876A978" w14:textId="77777777">
        <w:trPr>
          <w:jc w:val="center"/>
        </w:trPr>
        <w:tc>
          <w:tcPr>
            <w:tcW w:w="3600" w:type="dxa"/>
            <w:vAlign w:val="center"/>
          </w:tcPr>
          <w:p w14:paraId="70DAC78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14256AC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NGO Darpan Unique ID</w:t>
            </w:r>
          </w:p>
        </w:tc>
        <w:tc>
          <w:tcPr>
            <w:tcW w:w="3600" w:type="dxa"/>
            <w:vAlign w:val="center"/>
          </w:tcPr>
          <w:p w14:paraId="7A7D000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272A3BF0" w14:textId="77777777">
        <w:trPr>
          <w:jc w:val="center"/>
        </w:trPr>
        <w:tc>
          <w:tcPr>
            <w:tcW w:w="3600" w:type="dxa"/>
            <w:vAlign w:val="center"/>
          </w:tcPr>
          <w:p w14:paraId="6B50189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7ACB407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पूरा पता एवं जिला</w:t>
            </w:r>
          </w:p>
        </w:tc>
        <w:tc>
          <w:tcPr>
            <w:tcW w:w="3600" w:type="dxa"/>
            <w:vAlign w:val="center"/>
          </w:tcPr>
          <w:p w14:paraId="62746A9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77CD4573" w14:textId="77777777">
        <w:trPr>
          <w:jc w:val="center"/>
        </w:trPr>
        <w:tc>
          <w:tcPr>
            <w:tcW w:w="3600" w:type="dxa"/>
            <w:vAlign w:val="center"/>
          </w:tcPr>
          <w:p w14:paraId="1A4A1D3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284E7A5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प्रभारी का नाम</w:t>
            </w:r>
          </w:p>
        </w:tc>
        <w:tc>
          <w:tcPr>
            <w:tcW w:w="3600" w:type="dxa"/>
            <w:vAlign w:val="center"/>
          </w:tcPr>
          <w:p w14:paraId="65B8A63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135D5185" w14:textId="77777777">
        <w:trPr>
          <w:jc w:val="center"/>
        </w:trPr>
        <w:tc>
          <w:tcPr>
            <w:tcW w:w="3600" w:type="dxa"/>
            <w:vAlign w:val="center"/>
          </w:tcPr>
          <w:p w14:paraId="18EE32D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0520D82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पदनाम</w:t>
            </w:r>
          </w:p>
        </w:tc>
        <w:tc>
          <w:tcPr>
            <w:tcW w:w="3600" w:type="dxa"/>
            <w:vAlign w:val="center"/>
          </w:tcPr>
          <w:p w14:paraId="5810B0D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  <w:tr w:rsidR="00D3517A" w14:paraId="418B9503" w14:textId="77777777">
        <w:trPr>
          <w:jc w:val="center"/>
        </w:trPr>
        <w:tc>
          <w:tcPr>
            <w:tcW w:w="3600" w:type="dxa"/>
            <w:vAlign w:val="center"/>
          </w:tcPr>
          <w:p w14:paraId="7E0D293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59F405C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मोबाइल नंबर</w:t>
            </w:r>
          </w:p>
        </w:tc>
        <w:tc>
          <w:tcPr>
            <w:tcW w:w="3600" w:type="dxa"/>
            <w:vAlign w:val="center"/>
          </w:tcPr>
          <w:p w14:paraId="018E0CB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नंबर</w:t>
            </w:r>
          </w:p>
        </w:tc>
      </w:tr>
    </w:tbl>
    <w:p w14:paraId="22E07294" w14:textId="77777777" w:rsidR="00D3517A" w:rsidRDefault="00D3517A">
      <w:pPr>
        <w:rPr>
          <w:rFonts w:hint="eastAsia"/>
        </w:rPr>
      </w:pPr>
    </w:p>
    <w:p w14:paraId="17985895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2. निरीक्षण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1C856E00" w14:textId="77777777">
        <w:trPr>
          <w:jc w:val="center"/>
        </w:trPr>
        <w:tc>
          <w:tcPr>
            <w:tcW w:w="3600" w:type="dxa"/>
          </w:tcPr>
          <w:p w14:paraId="4A8B042D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522C0717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7E18E7E6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62C07EA2" w14:textId="77777777">
        <w:trPr>
          <w:jc w:val="center"/>
        </w:trPr>
        <w:tc>
          <w:tcPr>
            <w:tcW w:w="3600" w:type="dxa"/>
            <w:vAlign w:val="center"/>
          </w:tcPr>
          <w:p w14:paraId="45D9AAD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4A7B3CA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 दिनांक</w:t>
            </w:r>
          </w:p>
        </w:tc>
        <w:tc>
          <w:tcPr>
            <w:tcW w:w="3600" w:type="dxa"/>
            <w:vAlign w:val="center"/>
          </w:tcPr>
          <w:p w14:paraId="74D321B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तारीख</w:t>
            </w:r>
          </w:p>
        </w:tc>
      </w:tr>
      <w:tr w:rsidR="00D3517A" w14:paraId="54CA836F" w14:textId="77777777">
        <w:trPr>
          <w:jc w:val="center"/>
        </w:trPr>
        <w:tc>
          <w:tcPr>
            <w:tcW w:w="3600" w:type="dxa"/>
            <w:vAlign w:val="center"/>
          </w:tcPr>
          <w:p w14:paraId="0DC6E61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2275E70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संस्था निर्धारित पते पर संचालित है?</w:t>
            </w:r>
          </w:p>
        </w:tc>
        <w:tc>
          <w:tcPr>
            <w:tcW w:w="3600" w:type="dxa"/>
            <w:vAlign w:val="center"/>
          </w:tcPr>
          <w:p w14:paraId="202C0BB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हाँ / नहीं</w:t>
            </w:r>
          </w:p>
        </w:tc>
      </w:tr>
      <w:tr w:rsidR="00D3517A" w14:paraId="357A1148" w14:textId="77777777">
        <w:trPr>
          <w:jc w:val="center"/>
        </w:trPr>
        <w:tc>
          <w:tcPr>
            <w:tcW w:w="3600" w:type="dxa"/>
            <w:vAlign w:val="center"/>
          </w:tcPr>
          <w:p w14:paraId="7821213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2A056B9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उपस्थित प्रभारी / अधिकृत व्यक्ति</w:t>
            </w:r>
          </w:p>
        </w:tc>
        <w:tc>
          <w:tcPr>
            <w:tcW w:w="3600" w:type="dxa"/>
            <w:vAlign w:val="center"/>
          </w:tcPr>
          <w:p w14:paraId="2CFE5E7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</w:t>
            </w:r>
          </w:p>
        </w:tc>
      </w:tr>
      <w:tr w:rsidR="00D3517A" w14:paraId="68E03935" w14:textId="77777777">
        <w:trPr>
          <w:jc w:val="center"/>
        </w:trPr>
        <w:tc>
          <w:tcPr>
            <w:tcW w:w="3600" w:type="dxa"/>
            <w:vAlign w:val="center"/>
          </w:tcPr>
          <w:p w14:paraId="26F5D72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404B4DB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निरीक्षणकर्ता का नाम एवं पदनाम</w:t>
            </w:r>
          </w:p>
        </w:tc>
        <w:tc>
          <w:tcPr>
            <w:tcW w:w="3600" w:type="dxa"/>
            <w:vAlign w:val="center"/>
          </w:tcPr>
          <w:p w14:paraId="23F0D32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टेक्स्ट</w:t>
            </w:r>
          </w:p>
        </w:tc>
      </w:tr>
    </w:tbl>
    <w:p w14:paraId="7CFF8423" w14:textId="77777777" w:rsidR="00D3517A" w:rsidRDefault="00D3517A">
      <w:pPr>
        <w:rPr>
          <w:rFonts w:hint="eastAsia"/>
        </w:rPr>
      </w:pPr>
    </w:p>
    <w:p w14:paraId="717D2368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3. भवन एवं मूलभूत सुविधाएँ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141FB211" w14:textId="77777777">
        <w:trPr>
          <w:jc w:val="center"/>
        </w:trPr>
        <w:tc>
          <w:tcPr>
            <w:tcW w:w="3600" w:type="dxa"/>
          </w:tcPr>
          <w:p w14:paraId="68C42DD0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491E6718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सुविधा</w:t>
            </w:r>
          </w:p>
        </w:tc>
        <w:tc>
          <w:tcPr>
            <w:tcW w:w="3600" w:type="dxa"/>
          </w:tcPr>
          <w:p w14:paraId="2E65D817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स्थिति</w:t>
            </w:r>
          </w:p>
        </w:tc>
      </w:tr>
      <w:tr w:rsidR="00D3517A" w14:paraId="61680238" w14:textId="77777777">
        <w:trPr>
          <w:jc w:val="center"/>
        </w:trPr>
        <w:tc>
          <w:tcPr>
            <w:tcW w:w="3600" w:type="dxa"/>
            <w:vAlign w:val="center"/>
          </w:tcPr>
          <w:p w14:paraId="1EFEE32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335C689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भवन की स्थिति</w:t>
            </w:r>
          </w:p>
        </w:tc>
        <w:tc>
          <w:tcPr>
            <w:tcW w:w="3600" w:type="dxa"/>
            <w:vAlign w:val="center"/>
          </w:tcPr>
          <w:p w14:paraId="7B254F8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26C6D00" w14:textId="77777777">
        <w:trPr>
          <w:jc w:val="center"/>
        </w:trPr>
        <w:tc>
          <w:tcPr>
            <w:tcW w:w="3600" w:type="dxa"/>
            <w:vAlign w:val="center"/>
          </w:tcPr>
          <w:p w14:paraId="6E2A100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5EB50B9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पर्याप्त स्थान</w:t>
            </w:r>
          </w:p>
        </w:tc>
        <w:tc>
          <w:tcPr>
            <w:tcW w:w="3600" w:type="dxa"/>
            <w:vAlign w:val="center"/>
          </w:tcPr>
          <w:p w14:paraId="628BA60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2F0D7CF" w14:textId="77777777">
        <w:trPr>
          <w:jc w:val="center"/>
        </w:trPr>
        <w:tc>
          <w:tcPr>
            <w:tcW w:w="3600" w:type="dxa"/>
            <w:vAlign w:val="center"/>
          </w:tcPr>
          <w:p w14:paraId="349E5D6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3A7258C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बिजली एवं पंखे की व्यवस्था</w:t>
            </w:r>
          </w:p>
        </w:tc>
        <w:tc>
          <w:tcPr>
            <w:tcW w:w="3600" w:type="dxa"/>
            <w:vAlign w:val="center"/>
          </w:tcPr>
          <w:p w14:paraId="4FC425F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F5CC20A" w14:textId="77777777">
        <w:trPr>
          <w:jc w:val="center"/>
        </w:trPr>
        <w:tc>
          <w:tcPr>
            <w:tcW w:w="3600" w:type="dxa"/>
            <w:vAlign w:val="center"/>
          </w:tcPr>
          <w:p w14:paraId="5C93F5B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33456AC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पेयजल की व्यवस्था</w:t>
            </w:r>
          </w:p>
        </w:tc>
        <w:tc>
          <w:tcPr>
            <w:tcW w:w="3600" w:type="dxa"/>
            <w:vAlign w:val="center"/>
          </w:tcPr>
          <w:p w14:paraId="091F431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9AF98B0" w14:textId="77777777">
        <w:trPr>
          <w:jc w:val="center"/>
        </w:trPr>
        <w:tc>
          <w:tcPr>
            <w:tcW w:w="3600" w:type="dxa"/>
            <w:vAlign w:val="center"/>
          </w:tcPr>
          <w:p w14:paraId="748CAB7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539A9FB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शौचालय एवं स्नानघर</w:t>
            </w:r>
          </w:p>
        </w:tc>
        <w:tc>
          <w:tcPr>
            <w:tcW w:w="3600" w:type="dxa"/>
            <w:vAlign w:val="center"/>
          </w:tcPr>
          <w:p w14:paraId="6DED0A4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7025C8CC" w14:textId="77777777">
        <w:trPr>
          <w:jc w:val="center"/>
        </w:trPr>
        <w:tc>
          <w:tcPr>
            <w:tcW w:w="3600" w:type="dxa"/>
            <w:vAlign w:val="center"/>
          </w:tcPr>
          <w:p w14:paraId="2081649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1EFCC7B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महिला/पुरुष हेतु पृथक व्यवस्था</w:t>
            </w:r>
          </w:p>
        </w:tc>
        <w:tc>
          <w:tcPr>
            <w:tcW w:w="3600" w:type="dxa"/>
            <w:vAlign w:val="center"/>
          </w:tcPr>
          <w:p w14:paraId="6287005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CAD5307" w14:textId="77777777">
        <w:trPr>
          <w:jc w:val="center"/>
        </w:trPr>
        <w:tc>
          <w:tcPr>
            <w:tcW w:w="3600" w:type="dxa"/>
            <w:vAlign w:val="center"/>
          </w:tcPr>
          <w:p w14:paraId="7495323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1AB46EC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साफ-सफाई</w:t>
            </w:r>
          </w:p>
        </w:tc>
        <w:tc>
          <w:tcPr>
            <w:tcW w:w="3600" w:type="dxa"/>
            <w:vAlign w:val="center"/>
          </w:tcPr>
          <w:p w14:paraId="170A997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080AB556" w14:textId="77777777">
        <w:trPr>
          <w:jc w:val="center"/>
        </w:trPr>
        <w:tc>
          <w:tcPr>
            <w:tcW w:w="3600" w:type="dxa"/>
            <w:vAlign w:val="center"/>
          </w:tcPr>
          <w:p w14:paraId="7056F84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537E9EB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वेंटिलेशन</w:t>
            </w:r>
          </w:p>
        </w:tc>
        <w:tc>
          <w:tcPr>
            <w:tcW w:w="3600" w:type="dxa"/>
            <w:vAlign w:val="center"/>
          </w:tcPr>
          <w:p w14:paraId="3B9CC3A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1F10822" w14:textId="77777777">
        <w:trPr>
          <w:jc w:val="center"/>
        </w:trPr>
        <w:tc>
          <w:tcPr>
            <w:tcW w:w="3600" w:type="dxa"/>
            <w:vAlign w:val="center"/>
          </w:tcPr>
          <w:p w14:paraId="1DDB6BA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05BD9D1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अग्निशमन व्यवस्था</w:t>
            </w:r>
          </w:p>
        </w:tc>
        <w:tc>
          <w:tcPr>
            <w:tcW w:w="3600" w:type="dxa"/>
            <w:vAlign w:val="center"/>
          </w:tcPr>
          <w:p w14:paraId="56414B4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4F49D50B" w14:textId="77777777">
        <w:trPr>
          <w:jc w:val="center"/>
        </w:trPr>
        <w:tc>
          <w:tcPr>
            <w:tcW w:w="3600" w:type="dxa"/>
            <w:vAlign w:val="center"/>
          </w:tcPr>
          <w:p w14:paraId="36D1BC1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2728CF7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सुरक्षा व्यवस्था</w:t>
            </w:r>
          </w:p>
        </w:tc>
        <w:tc>
          <w:tcPr>
            <w:tcW w:w="3600" w:type="dxa"/>
            <w:vAlign w:val="center"/>
          </w:tcPr>
          <w:p w14:paraId="63ABC24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E5EA757" w14:textId="77777777">
        <w:trPr>
          <w:jc w:val="center"/>
        </w:trPr>
        <w:tc>
          <w:tcPr>
            <w:tcW w:w="3600" w:type="dxa"/>
            <w:vAlign w:val="center"/>
          </w:tcPr>
          <w:p w14:paraId="5E7EF55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600" w:type="dxa"/>
            <w:vAlign w:val="center"/>
          </w:tcPr>
          <w:p w14:paraId="4797DFF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CCTV</w:t>
            </w:r>
          </w:p>
        </w:tc>
        <w:tc>
          <w:tcPr>
            <w:tcW w:w="3600" w:type="dxa"/>
            <w:vAlign w:val="center"/>
          </w:tcPr>
          <w:p w14:paraId="287868F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4981CC47" w14:textId="77777777">
        <w:trPr>
          <w:jc w:val="center"/>
        </w:trPr>
        <w:tc>
          <w:tcPr>
            <w:tcW w:w="3600" w:type="dxa"/>
            <w:vAlign w:val="center"/>
          </w:tcPr>
          <w:p w14:paraId="00467A8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600" w:type="dxa"/>
            <w:vAlign w:val="center"/>
          </w:tcPr>
          <w:p w14:paraId="2AD6DF7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प्राथमिक चिकित्सा</w:t>
            </w:r>
          </w:p>
        </w:tc>
        <w:tc>
          <w:tcPr>
            <w:tcW w:w="3600" w:type="dxa"/>
            <w:vAlign w:val="center"/>
          </w:tcPr>
          <w:p w14:paraId="1048877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</w:tbl>
    <w:p w14:paraId="138696CA" w14:textId="77777777" w:rsidR="00D3517A" w:rsidRDefault="00D3517A">
      <w:pPr>
        <w:rPr>
          <w:rFonts w:hint="eastAsia"/>
        </w:rPr>
      </w:pPr>
    </w:p>
    <w:p w14:paraId="2D537270" w14:textId="77777777" w:rsidR="00D3517A" w:rsidRDefault="00000000">
      <w:pPr>
        <w:rPr>
          <w:rFonts w:hint="eastAsia"/>
        </w:rPr>
      </w:pPr>
      <w:r>
        <w:t>यदि भवन किराये का है: मालिक का नाम / मासिक किराया / अनुबंध समाप्ति तिथि</w:t>
      </w:r>
    </w:p>
    <w:p w14:paraId="755A0F39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4. दिव्यांगजन सुविधाएँ एवं Accessibility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716DF720" w14:textId="77777777">
        <w:trPr>
          <w:jc w:val="center"/>
        </w:trPr>
        <w:tc>
          <w:tcPr>
            <w:tcW w:w="3600" w:type="dxa"/>
          </w:tcPr>
          <w:p w14:paraId="1B06E410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क्र.</w:t>
            </w:r>
          </w:p>
        </w:tc>
        <w:tc>
          <w:tcPr>
            <w:tcW w:w="3600" w:type="dxa"/>
          </w:tcPr>
          <w:p w14:paraId="7267F21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प्रश्न / जानकारी</w:t>
            </w:r>
          </w:p>
        </w:tc>
        <w:tc>
          <w:tcPr>
            <w:tcW w:w="3600" w:type="dxa"/>
          </w:tcPr>
          <w:p w14:paraId="18BEF948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</w:t>
            </w:r>
          </w:p>
        </w:tc>
      </w:tr>
      <w:tr w:rsidR="00D3517A" w14:paraId="3735E0E1" w14:textId="77777777">
        <w:trPr>
          <w:jc w:val="center"/>
        </w:trPr>
        <w:tc>
          <w:tcPr>
            <w:tcW w:w="3600" w:type="dxa"/>
            <w:vAlign w:val="center"/>
          </w:tcPr>
          <w:p w14:paraId="22AE7AC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1AA879A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कुल पंजीकृत दिव्यांगजन</w:t>
            </w:r>
          </w:p>
        </w:tc>
        <w:tc>
          <w:tcPr>
            <w:tcW w:w="3600" w:type="dxa"/>
            <w:vAlign w:val="center"/>
          </w:tcPr>
          <w:p w14:paraId="4C5014A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2D2A687D" w14:textId="77777777">
        <w:trPr>
          <w:jc w:val="center"/>
        </w:trPr>
        <w:tc>
          <w:tcPr>
            <w:tcW w:w="3600" w:type="dxa"/>
            <w:vAlign w:val="center"/>
          </w:tcPr>
          <w:p w14:paraId="2900DBC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20FC121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पुरुष</w:t>
            </w:r>
          </w:p>
        </w:tc>
        <w:tc>
          <w:tcPr>
            <w:tcW w:w="3600" w:type="dxa"/>
            <w:vAlign w:val="center"/>
          </w:tcPr>
          <w:p w14:paraId="014E1FE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4BF9083A" w14:textId="77777777">
        <w:trPr>
          <w:jc w:val="center"/>
        </w:trPr>
        <w:tc>
          <w:tcPr>
            <w:tcW w:w="3600" w:type="dxa"/>
            <w:vAlign w:val="center"/>
          </w:tcPr>
          <w:p w14:paraId="4EF7442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7EFE48B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महिला</w:t>
            </w:r>
          </w:p>
        </w:tc>
        <w:tc>
          <w:tcPr>
            <w:tcW w:w="3600" w:type="dxa"/>
            <w:vAlign w:val="center"/>
          </w:tcPr>
          <w:p w14:paraId="7C39AEE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5230A285" w14:textId="77777777">
        <w:trPr>
          <w:jc w:val="center"/>
        </w:trPr>
        <w:tc>
          <w:tcPr>
            <w:tcW w:w="3600" w:type="dxa"/>
            <w:vAlign w:val="center"/>
          </w:tcPr>
          <w:p w14:paraId="2BBD673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1C2DBA7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 के समय उपस्थित</w:t>
            </w:r>
          </w:p>
        </w:tc>
        <w:tc>
          <w:tcPr>
            <w:tcW w:w="3600" w:type="dxa"/>
            <w:vAlign w:val="center"/>
          </w:tcPr>
          <w:p w14:paraId="215843E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6EE32183" w14:textId="77777777">
        <w:trPr>
          <w:jc w:val="center"/>
        </w:trPr>
        <w:tc>
          <w:tcPr>
            <w:tcW w:w="3600" w:type="dxa"/>
            <w:vAlign w:val="center"/>
          </w:tcPr>
          <w:p w14:paraId="2ED7A05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212FAD4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अनुपस्थित हितग्राही</w:t>
            </w:r>
          </w:p>
        </w:tc>
        <w:tc>
          <w:tcPr>
            <w:tcW w:w="3600" w:type="dxa"/>
            <w:vAlign w:val="center"/>
          </w:tcPr>
          <w:p w14:paraId="3D1878E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 एवं कारण</w:t>
            </w:r>
          </w:p>
        </w:tc>
      </w:tr>
      <w:tr w:rsidR="00D3517A" w14:paraId="1D79066D" w14:textId="77777777">
        <w:trPr>
          <w:jc w:val="center"/>
        </w:trPr>
        <w:tc>
          <w:tcPr>
            <w:tcW w:w="3600" w:type="dxa"/>
            <w:vAlign w:val="center"/>
          </w:tcPr>
          <w:p w14:paraId="1A89988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2BAC2E5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भवन की Accessibility</w:t>
            </w:r>
          </w:p>
        </w:tc>
        <w:tc>
          <w:tcPr>
            <w:tcW w:w="3600" w:type="dxa"/>
            <w:vAlign w:val="center"/>
          </w:tcPr>
          <w:p w14:paraId="077B3A5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41AADBAC" w14:textId="77777777">
        <w:trPr>
          <w:jc w:val="center"/>
        </w:trPr>
        <w:tc>
          <w:tcPr>
            <w:tcW w:w="3600" w:type="dxa"/>
            <w:vAlign w:val="center"/>
          </w:tcPr>
          <w:p w14:paraId="46F844A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3D6DEE2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रैम्प</w:t>
            </w:r>
          </w:p>
        </w:tc>
        <w:tc>
          <w:tcPr>
            <w:tcW w:w="3600" w:type="dxa"/>
            <w:vAlign w:val="center"/>
          </w:tcPr>
          <w:p w14:paraId="3D56B00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BE0D20B" w14:textId="77777777">
        <w:trPr>
          <w:jc w:val="center"/>
        </w:trPr>
        <w:tc>
          <w:tcPr>
            <w:tcW w:w="3600" w:type="dxa"/>
            <w:vAlign w:val="center"/>
          </w:tcPr>
          <w:p w14:paraId="52BA2FF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4BD033A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रेलिंग</w:t>
            </w:r>
          </w:p>
        </w:tc>
        <w:tc>
          <w:tcPr>
            <w:tcW w:w="3600" w:type="dxa"/>
            <w:vAlign w:val="center"/>
          </w:tcPr>
          <w:p w14:paraId="0D5AB51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2FDDC0AC" w14:textId="77777777">
        <w:trPr>
          <w:jc w:val="center"/>
        </w:trPr>
        <w:tc>
          <w:tcPr>
            <w:tcW w:w="3600" w:type="dxa"/>
            <w:vAlign w:val="center"/>
          </w:tcPr>
          <w:p w14:paraId="2AE6E8C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777D130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व्हीलचेयर सुविधा</w:t>
            </w:r>
          </w:p>
        </w:tc>
        <w:tc>
          <w:tcPr>
            <w:tcW w:w="3600" w:type="dxa"/>
            <w:vAlign w:val="center"/>
          </w:tcPr>
          <w:p w14:paraId="144ED8B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DB36DF0" w14:textId="77777777">
        <w:trPr>
          <w:jc w:val="center"/>
        </w:trPr>
        <w:tc>
          <w:tcPr>
            <w:tcW w:w="3600" w:type="dxa"/>
            <w:vAlign w:val="center"/>
          </w:tcPr>
          <w:p w14:paraId="6935638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4038BC4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सुलभ शौचालय</w:t>
            </w:r>
          </w:p>
        </w:tc>
        <w:tc>
          <w:tcPr>
            <w:tcW w:w="3600" w:type="dxa"/>
            <w:vAlign w:val="center"/>
          </w:tcPr>
          <w:p w14:paraId="5B9B3E5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0B990B0" w14:textId="77777777">
        <w:trPr>
          <w:jc w:val="center"/>
        </w:trPr>
        <w:tc>
          <w:tcPr>
            <w:tcW w:w="3600" w:type="dxa"/>
            <w:vAlign w:val="center"/>
          </w:tcPr>
          <w:p w14:paraId="178D845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600" w:type="dxa"/>
            <w:vAlign w:val="center"/>
          </w:tcPr>
          <w:p w14:paraId="2B1A52F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सुलभ पेयजल व्यवस्था</w:t>
            </w:r>
          </w:p>
        </w:tc>
        <w:tc>
          <w:tcPr>
            <w:tcW w:w="3600" w:type="dxa"/>
            <w:vAlign w:val="center"/>
          </w:tcPr>
          <w:p w14:paraId="2BEDE6B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6F69A14C" w14:textId="77777777">
        <w:trPr>
          <w:jc w:val="center"/>
        </w:trPr>
        <w:tc>
          <w:tcPr>
            <w:tcW w:w="3600" w:type="dxa"/>
            <w:vAlign w:val="center"/>
          </w:tcPr>
          <w:p w14:paraId="49F09A5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600" w:type="dxa"/>
            <w:vAlign w:val="center"/>
          </w:tcPr>
          <w:p w14:paraId="2E5DAC6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Braille/साइनिज सुविधा</w:t>
            </w:r>
          </w:p>
        </w:tc>
        <w:tc>
          <w:tcPr>
            <w:tcW w:w="3600" w:type="dxa"/>
            <w:vAlign w:val="center"/>
          </w:tcPr>
          <w:p w14:paraId="5AAB0EF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4382BBD" w14:textId="77777777">
        <w:trPr>
          <w:jc w:val="center"/>
        </w:trPr>
        <w:tc>
          <w:tcPr>
            <w:tcW w:w="3600" w:type="dxa"/>
            <w:vAlign w:val="center"/>
          </w:tcPr>
          <w:p w14:paraId="425DC7B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3600" w:type="dxa"/>
            <w:vAlign w:val="center"/>
          </w:tcPr>
          <w:p w14:paraId="22C3689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सहायक उपकरण</w:t>
            </w:r>
          </w:p>
        </w:tc>
        <w:tc>
          <w:tcPr>
            <w:tcW w:w="3600" w:type="dxa"/>
            <w:vAlign w:val="center"/>
          </w:tcPr>
          <w:p w14:paraId="3D8F0ED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4280853B" w14:textId="77777777">
        <w:trPr>
          <w:jc w:val="center"/>
        </w:trPr>
        <w:tc>
          <w:tcPr>
            <w:tcW w:w="3600" w:type="dxa"/>
            <w:vAlign w:val="center"/>
          </w:tcPr>
          <w:p w14:paraId="69F2B3E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3600" w:type="dxa"/>
            <w:vAlign w:val="center"/>
          </w:tcPr>
          <w:p w14:paraId="1EEC47E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प्रशिक्षित स्टाफ</w:t>
            </w:r>
          </w:p>
        </w:tc>
        <w:tc>
          <w:tcPr>
            <w:tcW w:w="3600" w:type="dxa"/>
            <w:vAlign w:val="center"/>
          </w:tcPr>
          <w:p w14:paraId="698F88D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B5D9847" w14:textId="77777777">
        <w:trPr>
          <w:jc w:val="center"/>
        </w:trPr>
        <w:tc>
          <w:tcPr>
            <w:tcW w:w="3600" w:type="dxa"/>
            <w:vAlign w:val="center"/>
          </w:tcPr>
          <w:p w14:paraId="5783F0F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3600" w:type="dxa"/>
            <w:vAlign w:val="center"/>
          </w:tcPr>
          <w:p w14:paraId="7BC006F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स्वास्थ्य/पुनर्वास सुविधा</w:t>
            </w:r>
          </w:p>
        </w:tc>
        <w:tc>
          <w:tcPr>
            <w:tcW w:w="3600" w:type="dxa"/>
            <w:vAlign w:val="center"/>
          </w:tcPr>
          <w:p w14:paraId="10D8771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</w:tbl>
    <w:p w14:paraId="30A7BD5A" w14:textId="77777777" w:rsidR="00D3517A" w:rsidRDefault="00D3517A">
      <w:pPr>
        <w:rPr>
          <w:rFonts w:hint="eastAsia"/>
        </w:rPr>
      </w:pPr>
    </w:p>
    <w:p w14:paraId="2E17EC34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अभिलेख एवं कर्मचारी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4942FF7F" w14:textId="77777777">
        <w:trPr>
          <w:jc w:val="center"/>
        </w:trPr>
        <w:tc>
          <w:tcPr>
            <w:tcW w:w="3600" w:type="dxa"/>
          </w:tcPr>
          <w:p w14:paraId="66CD5DCE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6F949CA6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334A6CF7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स्थिति</w:t>
            </w:r>
          </w:p>
        </w:tc>
      </w:tr>
      <w:tr w:rsidR="00D3517A" w14:paraId="1801287C" w14:textId="77777777">
        <w:trPr>
          <w:jc w:val="center"/>
        </w:trPr>
        <w:tc>
          <w:tcPr>
            <w:tcW w:w="3600" w:type="dxa"/>
            <w:vAlign w:val="center"/>
          </w:tcPr>
          <w:p w14:paraId="2A5074B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6B9A788E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कुल कार्यरत कर्मचारी</w:t>
            </w:r>
          </w:p>
        </w:tc>
        <w:tc>
          <w:tcPr>
            <w:tcW w:w="3600" w:type="dxa"/>
            <w:vAlign w:val="center"/>
          </w:tcPr>
          <w:p w14:paraId="200FC4E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124D8779" w14:textId="77777777">
        <w:trPr>
          <w:jc w:val="center"/>
        </w:trPr>
        <w:tc>
          <w:tcPr>
            <w:tcW w:w="3600" w:type="dxa"/>
            <w:vAlign w:val="center"/>
          </w:tcPr>
          <w:p w14:paraId="7F7AE5B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28CBF1C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 के समय उपस्थित कर्मचारी</w:t>
            </w:r>
          </w:p>
        </w:tc>
        <w:tc>
          <w:tcPr>
            <w:tcW w:w="3600" w:type="dxa"/>
            <w:vAlign w:val="center"/>
          </w:tcPr>
          <w:p w14:paraId="3306433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संख्या</w:t>
            </w:r>
          </w:p>
        </w:tc>
      </w:tr>
      <w:tr w:rsidR="00D3517A" w14:paraId="31170E8B" w14:textId="77777777">
        <w:trPr>
          <w:jc w:val="center"/>
        </w:trPr>
        <w:tc>
          <w:tcPr>
            <w:tcW w:w="3600" w:type="dxa"/>
            <w:vAlign w:val="center"/>
          </w:tcPr>
          <w:p w14:paraId="4352F56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609DAFC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अनुपस्थित कर्मचारी</w:t>
            </w:r>
          </w:p>
        </w:tc>
        <w:tc>
          <w:tcPr>
            <w:tcW w:w="3600" w:type="dxa"/>
            <w:vAlign w:val="center"/>
          </w:tcPr>
          <w:p w14:paraId="1C6D886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नाम एवं कारण</w:t>
            </w:r>
          </w:p>
        </w:tc>
      </w:tr>
      <w:tr w:rsidR="00D3517A" w14:paraId="0AA3FA0F" w14:textId="77777777">
        <w:trPr>
          <w:jc w:val="center"/>
        </w:trPr>
        <w:tc>
          <w:tcPr>
            <w:tcW w:w="3600" w:type="dxa"/>
            <w:vAlign w:val="center"/>
          </w:tcPr>
          <w:p w14:paraId="5C95C1A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78326D9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कर्मचारी उपस्थिति रजिस्टर</w:t>
            </w:r>
          </w:p>
        </w:tc>
        <w:tc>
          <w:tcPr>
            <w:tcW w:w="3600" w:type="dxa"/>
            <w:vAlign w:val="center"/>
          </w:tcPr>
          <w:p w14:paraId="41A24E5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33C589A" w14:textId="77777777">
        <w:trPr>
          <w:jc w:val="center"/>
        </w:trPr>
        <w:tc>
          <w:tcPr>
            <w:tcW w:w="3600" w:type="dxa"/>
            <w:vAlign w:val="center"/>
          </w:tcPr>
          <w:p w14:paraId="4FBCC97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188AE1E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हितग्राही रजिस्टर</w:t>
            </w:r>
          </w:p>
        </w:tc>
        <w:tc>
          <w:tcPr>
            <w:tcW w:w="3600" w:type="dxa"/>
            <w:vAlign w:val="center"/>
          </w:tcPr>
          <w:p w14:paraId="23085F4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736DAC27" w14:textId="77777777">
        <w:trPr>
          <w:jc w:val="center"/>
        </w:trPr>
        <w:tc>
          <w:tcPr>
            <w:tcW w:w="3600" w:type="dxa"/>
            <w:vAlign w:val="center"/>
          </w:tcPr>
          <w:p w14:paraId="0D1FC0B3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163041B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बैंक पासबुक</w:t>
            </w:r>
          </w:p>
        </w:tc>
        <w:tc>
          <w:tcPr>
            <w:tcW w:w="3600" w:type="dxa"/>
            <w:vAlign w:val="center"/>
          </w:tcPr>
          <w:p w14:paraId="54559CD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37A7B0F5" w14:textId="77777777">
        <w:trPr>
          <w:jc w:val="center"/>
        </w:trPr>
        <w:tc>
          <w:tcPr>
            <w:tcW w:w="3600" w:type="dxa"/>
            <w:vAlign w:val="center"/>
          </w:tcPr>
          <w:p w14:paraId="5172572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600" w:type="dxa"/>
            <w:vAlign w:val="center"/>
          </w:tcPr>
          <w:p w14:paraId="2A85ED6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कैशबुक</w:t>
            </w:r>
          </w:p>
        </w:tc>
        <w:tc>
          <w:tcPr>
            <w:tcW w:w="3600" w:type="dxa"/>
            <w:vAlign w:val="center"/>
          </w:tcPr>
          <w:p w14:paraId="6EF13C6A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36AB88F" w14:textId="77777777">
        <w:trPr>
          <w:jc w:val="center"/>
        </w:trPr>
        <w:tc>
          <w:tcPr>
            <w:tcW w:w="3600" w:type="dxa"/>
            <w:vAlign w:val="center"/>
          </w:tcPr>
          <w:p w14:paraId="373C89F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00" w:type="dxa"/>
            <w:vAlign w:val="center"/>
          </w:tcPr>
          <w:p w14:paraId="2886605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लेजर</w:t>
            </w:r>
          </w:p>
        </w:tc>
        <w:tc>
          <w:tcPr>
            <w:tcW w:w="3600" w:type="dxa"/>
            <w:vAlign w:val="center"/>
          </w:tcPr>
          <w:p w14:paraId="462BA52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5721DE21" w14:textId="77777777">
        <w:trPr>
          <w:jc w:val="center"/>
        </w:trPr>
        <w:tc>
          <w:tcPr>
            <w:tcW w:w="3600" w:type="dxa"/>
            <w:vAlign w:val="center"/>
          </w:tcPr>
          <w:p w14:paraId="00370A10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600" w:type="dxa"/>
            <w:vAlign w:val="center"/>
          </w:tcPr>
          <w:p w14:paraId="5A89BF8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गत वित्तीय वर्ष का ऑडिट</w:t>
            </w:r>
          </w:p>
        </w:tc>
        <w:tc>
          <w:tcPr>
            <w:tcW w:w="3600" w:type="dxa"/>
            <w:vAlign w:val="center"/>
          </w:tcPr>
          <w:p w14:paraId="7186B02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असंतोषजनक / अनुपलब्ध / लागू नहीं</w:t>
            </w:r>
          </w:p>
        </w:tc>
      </w:tr>
      <w:tr w:rsidR="00D3517A" w14:paraId="17BD6288" w14:textId="77777777">
        <w:trPr>
          <w:jc w:val="center"/>
        </w:trPr>
        <w:tc>
          <w:tcPr>
            <w:tcW w:w="3600" w:type="dxa"/>
            <w:vAlign w:val="center"/>
          </w:tcPr>
          <w:p w14:paraId="495376E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600" w:type="dxa"/>
            <w:vAlign w:val="center"/>
          </w:tcPr>
          <w:p w14:paraId="22061AE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शासकीय अनुदान/सहायता</w:t>
            </w:r>
          </w:p>
        </w:tc>
        <w:tc>
          <w:tcPr>
            <w:tcW w:w="3600" w:type="dxa"/>
            <w:vAlign w:val="center"/>
          </w:tcPr>
          <w:p w14:paraId="5F4290E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उपलब्ध / अनुपलब्ध</w:t>
            </w:r>
          </w:p>
        </w:tc>
      </w:tr>
    </w:tbl>
    <w:p w14:paraId="5779BDDE" w14:textId="77777777" w:rsidR="00D3517A" w:rsidRDefault="00D3517A">
      <w:pPr>
        <w:rPr>
          <w:rFonts w:hint="eastAsia"/>
        </w:rPr>
      </w:pPr>
    </w:p>
    <w:p w14:paraId="7475CBE8" w14:textId="77777777" w:rsidR="00D3517A" w:rsidRDefault="00000000">
      <w:pPr>
        <w:rPr>
          <w:rFonts w:hint="eastAsia"/>
        </w:rPr>
      </w:pPr>
      <w:r>
        <w:t>यदि अनुदान प्राप्त होता है: विभाग / योजना / राशि / दिनांक</w:t>
      </w:r>
    </w:p>
    <w:p w14:paraId="661C7073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Feedback एवं Evidence</w:t>
      </w:r>
    </w:p>
    <w:p w14:paraId="6C12DEA4" w14:textId="77777777" w:rsidR="00D3517A" w:rsidRDefault="00000000">
      <w:pPr>
        <w:rPr>
          <w:rFonts w:hint="eastAsia"/>
        </w:rPr>
      </w:pPr>
      <w:r>
        <w:t>कम से कम 3 दिव्यांगजन हितग्राहियों से Feedback: नाम / आयु / लिंग / Feedback / फोटो</w:t>
      </w:r>
    </w:p>
    <w:p w14:paraId="2AF424E1" w14:textId="77777777" w:rsidR="00D3517A" w:rsidRDefault="00000000">
      <w:pPr>
        <w:rPr>
          <w:rFonts w:hint="eastAsia"/>
        </w:rPr>
      </w:pPr>
      <w:r>
        <w:t>आवश्यकता अनुसार Audio/Video Recording अपलोड करें।</w:t>
      </w:r>
    </w:p>
    <w:p w14:paraId="73378368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फोटो / वीडियो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7EEE3C0B" w14:textId="77777777">
        <w:trPr>
          <w:jc w:val="center"/>
        </w:trPr>
        <w:tc>
          <w:tcPr>
            <w:tcW w:w="3600" w:type="dxa"/>
          </w:tcPr>
          <w:p w14:paraId="33B92B69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क्र.</w:t>
            </w:r>
          </w:p>
        </w:tc>
        <w:tc>
          <w:tcPr>
            <w:tcW w:w="3600" w:type="dxa"/>
          </w:tcPr>
          <w:p w14:paraId="61C3341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3600" w:type="dxa"/>
          </w:tcPr>
          <w:p w14:paraId="18B1FAC6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फील्ड</w:t>
            </w:r>
          </w:p>
        </w:tc>
      </w:tr>
      <w:tr w:rsidR="00D3517A" w14:paraId="64E2F300" w14:textId="77777777">
        <w:trPr>
          <w:jc w:val="center"/>
        </w:trPr>
        <w:tc>
          <w:tcPr>
            <w:tcW w:w="3600" w:type="dxa"/>
            <w:vAlign w:val="center"/>
          </w:tcPr>
          <w:p w14:paraId="1482621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68F9DC0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मुख्य द्वार</w:t>
            </w:r>
          </w:p>
        </w:tc>
        <w:tc>
          <w:tcPr>
            <w:tcW w:w="3600" w:type="dxa"/>
            <w:vAlign w:val="center"/>
          </w:tcPr>
          <w:p w14:paraId="5479EF6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0439EDFF" w14:textId="77777777">
        <w:trPr>
          <w:jc w:val="center"/>
        </w:trPr>
        <w:tc>
          <w:tcPr>
            <w:tcW w:w="3600" w:type="dxa"/>
            <w:vAlign w:val="center"/>
          </w:tcPr>
          <w:p w14:paraId="71912EF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69C4F15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निवास/कमरे</w:t>
            </w:r>
          </w:p>
        </w:tc>
        <w:tc>
          <w:tcPr>
            <w:tcW w:w="3600" w:type="dxa"/>
            <w:vAlign w:val="center"/>
          </w:tcPr>
          <w:p w14:paraId="436B3E1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0173257F" w14:textId="77777777">
        <w:trPr>
          <w:jc w:val="center"/>
        </w:trPr>
        <w:tc>
          <w:tcPr>
            <w:tcW w:w="3600" w:type="dxa"/>
            <w:vAlign w:val="center"/>
          </w:tcPr>
          <w:p w14:paraId="3D6C09D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74C2F59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शौचालय</w:t>
            </w:r>
          </w:p>
        </w:tc>
        <w:tc>
          <w:tcPr>
            <w:tcW w:w="3600" w:type="dxa"/>
            <w:vAlign w:val="center"/>
          </w:tcPr>
          <w:p w14:paraId="7653A1C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5B6A20A6" w14:textId="77777777">
        <w:trPr>
          <w:jc w:val="center"/>
        </w:trPr>
        <w:tc>
          <w:tcPr>
            <w:tcW w:w="3600" w:type="dxa"/>
            <w:vAlign w:val="center"/>
          </w:tcPr>
          <w:p w14:paraId="39721B8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6996F23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किचन</w:t>
            </w:r>
          </w:p>
        </w:tc>
        <w:tc>
          <w:tcPr>
            <w:tcW w:w="3600" w:type="dxa"/>
            <w:vAlign w:val="center"/>
          </w:tcPr>
          <w:p w14:paraId="5ED63989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2ABA4381" w14:textId="77777777">
        <w:trPr>
          <w:jc w:val="center"/>
        </w:trPr>
        <w:tc>
          <w:tcPr>
            <w:tcW w:w="3600" w:type="dxa"/>
            <w:vAlign w:val="center"/>
          </w:tcPr>
          <w:p w14:paraId="11735F0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1210E6B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कॉमन एरिया</w:t>
            </w:r>
          </w:p>
        </w:tc>
        <w:tc>
          <w:tcPr>
            <w:tcW w:w="3600" w:type="dxa"/>
            <w:vAlign w:val="center"/>
          </w:tcPr>
          <w:p w14:paraId="2D6F87D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</w:t>
            </w:r>
          </w:p>
        </w:tc>
      </w:tr>
      <w:tr w:rsidR="00D3517A" w14:paraId="6FB2E571" w14:textId="77777777">
        <w:trPr>
          <w:jc w:val="center"/>
        </w:trPr>
        <w:tc>
          <w:tcPr>
            <w:tcW w:w="3600" w:type="dxa"/>
            <w:vAlign w:val="center"/>
          </w:tcPr>
          <w:p w14:paraId="46BC78E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00" w:type="dxa"/>
            <w:vAlign w:val="center"/>
          </w:tcPr>
          <w:p w14:paraId="4776922D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अन्य आवश्यक Evidence</w:t>
            </w:r>
          </w:p>
        </w:tc>
        <w:tc>
          <w:tcPr>
            <w:tcW w:w="3600" w:type="dxa"/>
            <w:vAlign w:val="center"/>
          </w:tcPr>
          <w:p w14:paraId="2AD2AFE6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फोटो / वीडियो</w:t>
            </w:r>
          </w:p>
        </w:tc>
      </w:tr>
    </w:tbl>
    <w:p w14:paraId="3D19068E" w14:textId="77777777" w:rsidR="00D3517A" w:rsidRDefault="00D3517A">
      <w:pPr>
        <w:rPr>
          <w:rFonts w:hint="eastAsia"/>
        </w:rPr>
      </w:pPr>
    </w:p>
    <w:p w14:paraId="041D3BA6" w14:textId="77777777" w:rsidR="00D3517A" w:rsidRDefault="00000000">
      <w:pPr>
        <w:spacing w:before="100" w:after="40"/>
        <w:rPr>
          <w:rFonts w:hint="eastAsia"/>
        </w:rPr>
      </w:pPr>
      <w:r>
        <w:rPr>
          <w:b/>
          <w:sz w:val="24"/>
        </w:rPr>
        <w:t>अंतिम निरीक्षण निष्कर्ष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3517A" w14:paraId="4D7BC824" w14:textId="77777777">
        <w:trPr>
          <w:jc w:val="center"/>
        </w:trPr>
        <w:tc>
          <w:tcPr>
            <w:tcW w:w="3600" w:type="dxa"/>
          </w:tcPr>
          <w:p w14:paraId="7085FC69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क्र.</w:t>
            </w:r>
          </w:p>
        </w:tc>
        <w:tc>
          <w:tcPr>
            <w:tcW w:w="3600" w:type="dxa"/>
          </w:tcPr>
          <w:p w14:paraId="5F312F52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जानकारी</w:t>
            </w:r>
          </w:p>
        </w:tc>
        <w:tc>
          <w:tcPr>
            <w:tcW w:w="3600" w:type="dxa"/>
          </w:tcPr>
          <w:p w14:paraId="7CF13B45" w14:textId="77777777" w:rsidR="00D3517A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उत्तर / फील्ड</w:t>
            </w:r>
          </w:p>
        </w:tc>
      </w:tr>
      <w:tr w:rsidR="00D3517A" w14:paraId="37FBF841" w14:textId="77777777">
        <w:trPr>
          <w:jc w:val="center"/>
        </w:trPr>
        <w:tc>
          <w:tcPr>
            <w:tcW w:w="3600" w:type="dxa"/>
            <w:vAlign w:val="center"/>
          </w:tcPr>
          <w:p w14:paraId="20B9F38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00" w:type="dxa"/>
            <w:vAlign w:val="center"/>
          </w:tcPr>
          <w:p w14:paraId="18BF815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समग्र स्थिति</w:t>
            </w:r>
          </w:p>
        </w:tc>
        <w:tc>
          <w:tcPr>
            <w:tcW w:w="3600" w:type="dxa"/>
            <w:vAlign w:val="center"/>
          </w:tcPr>
          <w:p w14:paraId="05D0D80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संतोषजनक / सुधार योग्य / असंतोषजनक</w:t>
            </w:r>
          </w:p>
        </w:tc>
      </w:tr>
      <w:tr w:rsidR="00D3517A" w14:paraId="423C1EC4" w14:textId="77777777">
        <w:trPr>
          <w:jc w:val="center"/>
        </w:trPr>
        <w:tc>
          <w:tcPr>
            <w:tcW w:w="3600" w:type="dxa"/>
            <w:vAlign w:val="center"/>
          </w:tcPr>
          <w:p w14:paraId="586FB78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00" w:type="dxa"/>
            <w:vAlign w:val="center"/>
          </w:tcPr>
          <w:p w14:paraId="50E138D8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प्रमुख कमियाँ</w:t>
            </w:r>
          </w:p>
        </w:tc>
        <w:tc>
          <w:tcPr>
            <w:tcW w:w="3600" w:type="dxa"/>
            <w:vAlign w:val="center"/>
          </w:tcPr>
          <w:p w14:paraId="6B4E9F24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0ADB519F" w14:textId="77777777">
        <w:trPr>
          <w:jc w:val="center"/>
        </w:trPr>
        <w:tc>
          <w:tcPr>
            <w:tcW w:w="3600" w:type="dxa"/>
            <w:vAlign w:val="center"/>
          </w:tcPr>
          <w:p w14:paraId="17751441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600" w:type="dxa"/>
            <w:vAlign w:val="center"/>
          </w:tcPr>
          <w:p w14:paraId="0196CD4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सुधार हेतु निर्देश</w:t>
            </w:r>
          </w:p>
        </w:tc>
        <w:tc>
          <w:tcPr>
            <w:tcW w:w="3600" w:type="dxa"/>
            <w:vAlign w:val="center"/>
          </w:tcPr>
          <w:p w14:paraId="114E7B42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3510F08B" w14:textId="77777777">
        <w:trPr>
          <w:jc w:val="center"/>
        </w:trPr>
        <w:tc>
          <w:tcPr>
            <w:tcW w:w="3600" w:type="dxa"/>
            <w:vAlign w:val="center"/>
          </w:tcPr>
          <w:p w14:paraId="1AD6FA0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600" w:type="dxa"/>
            <w:vAlign w:val="center"/>
          </w:tcPr>
          <w:p w14:paraId="44435FCF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विशेष टिप्पणी</w:t>
            </w:r>
          </w:p>
        </w:tc>
        <w:tc>
          <w:tcPr>
            <w:tcW w:w="3600" w:type="dxa"/>
            <w:vAlign w:val="center"/>
          </w:tcPr>
          <w:p w14:paraId="67BF684B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  <w:tr w:rsidR="00D3517A" w14:paraId="43004EA3" w14:textId="77777777">
        <w:trPr>
          <w:jc w:val="center"/>
        </w:trPr>
        <w:tc>
          <w:tcPr>
            <w:tcW w:w="3600" w:type="dxa"/>
            <w:vAlign w:val="center"/>
          </w:tcPr>
          <w:p w14:paraId="65E8E287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00" w:type="dxa"/>
            <w:vAlign w:val="center"/>
          </w:tcPr>
          <w:p w14:paraId="324753AC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निरीक्षणकर्ता का अभिमत</w:t>
            </w:r>
          </w:p>
        </w:tc>
        <w:tc>
          <w:tcPr>
            <w:tcW w:w="3600" w:type="dxa"/>
            <w:vAlign w:val="center"/>
          </w:tcPr>
          <w:p w14:paraId="7561C645" w14:textId="77777777" w:rsidR="00D3517A" w:rsidRDefault="00000000">
            <w:pPr>
              <w:rPr>
                <w:rFonts w:hint="eastAsia"/>
              </w:rPr>
            </w:pPr>
            <w:r>
              <w:rPr>
                <w:sz w:val="18"/>
              </w:rPr>
              <w:t>लंबा टेक्स्ट</w:t>
            </w:r>
          </w:p>
        </w:tc>
      </w:tr>
    </w:tbl>
    <w:p w14:paraId="7DD58992" w14:textId="77777777" w:rsidR="00D3517A" w:rsidRDefault="00D3517A">
      <w:pPr>
        <w:rPr>
          <w:rFonts w:hint="eastAsia"/>
        </w:rPr>
      </w:pPr>
    </w:p>
    <w:sectPr w:rsidR="00D3517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9DA33" w14:textId="77777777" w:rsidR="0061552D" w:rsidRDefault="0061552D" w:rsidP="00814586">
      <w:pPr>
        <w:spacing w:after="0" w:line="240" w:lineRule="auto"/>
      </w:pPr>
      <w:r>
        <w:separator/>
      </w:r>
    </w:p>
  </w:endnote>
  <w:endnote w:type="continuationSeparator" w:id="0">
    <w:p w14:paraId="6DBC0CC1" w14:textId="77777777" w:rsidR="0061552D" w:rsidRDefault="0061552D" w:rsidP="00814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ACC6" w14:textId="77777777" w:rsidR="0061552D" w:rsidRDefault="0061552D" w:rsidP="00814586">
      <w:pPr>
        <w:spacing w:after="0" w:line="240" w:lineRule="auto"/>
      </w:pPr>
      <w:r>
        <w:separator/>
      </w:r>
    </w:p>
  </w:footnote>
  <w:footnote w:type="continuationSeparator" w:id="0">
    <w:p w14:paraId="60BDB99E" w14:textId="77777777" w:rsidR="0061552D" w:rsidRDefault="0061552D" w:rsidP="00814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529490">
    <w:abstractNumId w:val="8"/>
  </w:num>
  <w:num w:numId="2" w16cid:durableId="1476949680">
    <w:abstractNumId w:val="6"/>
  </w:num>
  <w:num w:numId="3" w16cid:durableId="1424257907">
    <w:abstractNumId w:val="5"/>
  </w:num>
  <w:num w:numId="4" w16cid:durableId="1368529351">
    <w:abstractNumId w:val="4"/>
  </w:num>
  <w:num w:numId="5" w16cid:durableId="693505530">
    <w:abstractNumId w:val="7"/>
  </w:num>
  <w:num w:numId="6" w16cid:durableId="1882522349">
    <w:abstractNumId w:val="3"/>
  </w:num>
  <w:num w:numId="7" w16cid:durableId="1612974871">
    <w:abstractNumId w:val="2"/>
  </w:num>
  <w:num w:numId="8" w16cid:durableId="1574050560">
    <w:abstractNumId w:val="1"/>
  </w:num>
  <w:num w:numId="9" w16cid:durableId="98173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7AC"/>
    <w:rsid w:val="005474AC"/>
    <w:rsid w:val="0061552D"/>
    <w:rsid w:val="00814586"/>
    <w:rsid w:val="00AA1D8D"/>
    <w:rsid w:val="00B47730"/>
    <w:rsid w:val="00CB0664"/>
    <w:rsid w:val="00D35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C22510"/>
  <w14:defaultImageDpi w14:val="300"/>
  <w15:docId w15:val="{B5770D55-2021-467D-B16E-7D155F2C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irmala UI" w:hAnsi="Nirmala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Dheeraj Motiyani</cp:lastModifiedBy>
  <cp:revision>2</cp:revision>
  <dcterms:created xsi:type="dcterms:W3CDTF">2013-12-23T23:15:00Z</dcterms:created>
  <dcterms:modified xsi:type="dcterms:W3CDTF">2026-09-23T07:59:00Z</dcterms:modified>
  <cp:category/>
</cp:coreProperties>
</file>
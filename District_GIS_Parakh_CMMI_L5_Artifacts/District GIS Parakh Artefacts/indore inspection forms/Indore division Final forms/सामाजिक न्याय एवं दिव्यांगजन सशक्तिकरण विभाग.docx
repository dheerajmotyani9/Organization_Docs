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E460" w14:textId="1BD0A480" w:rsidR="00F2655F" w:rsidRDefault="00E132A6">
      <w:pPr>
        <w:jc w:val="center"/>
      </w:pPr>
      <w:r>
        <w:rPr>
          <w:b/>
          <w:sz w:val="28"/>
        </w:rPr>
        <w:br/>
      </w:r>
      <w:proofErr w:type="spellStart"/>
      <w:r>
        <w:rPr>
          <w:b/>
          <w:sz w:val="28"/>
        </w:rPr>
        <w:t>सामाजिक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न्याय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एवं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दिव्यांगजन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सशक्तिकरण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विभाग</w:t>
      </w:r>
      <w:proofErr w:type="spellEnd"/>
    </w:p>
    <w:p w14:paraId="09C85AF1" w14:textId="77777777" w:rsidR="00F2655F" w:rsidRDefault="00E132A6">
      <w:r>
        <w:rPr>
          <w:b/>
          <w:sz w:val="22"/>
        </w:rPr>
        <w:t>A. संस्था चयन एवं मूल जानकारी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F2655F" w14:paraId="7423F1DA" w14:textId="77777777">
        <w:trPr>
          <w:jc w:val="center"/>
        </w:trPr>
        <w:tc>
          <w:tcPr>
            <w:tcW w:w="3600" w:type="dxa"/>
            <w:vAlign w:val="center"/>
          </w:tcPr>
          <w:p w14:paraId="66559468" w14:textId="77777777" w:rsidR="00F2655F" w:rsidRDefault="00E132A6">
            <w:r>
              <w:rPr>
                <w:sz w:val="18"/>
              </w:rPr>
              <w:t>क्र.</w:t>
            </w:r>
          </w:p>
        </w:tc>
        <w:tc>
          <w:tcPr>
            <w:tcW w:w="3600" w:type="dxa"/>
            <w:vAlign w:val="center"/>
          </w:tcPr>
          <w:p w14:paraId="7C2B5735" w14:textId="77777777" w:rsidR="00F2655F" w:rsidRDefault="00E132A6">
            <w:r>
              <w:rPr>
                <w:sz w:val="18"/>
              </w:rPr>
              <w:t>प्रश्न / जानकारी</w:t>
            </w:r>
          </w:p>
        </w:tc>
        <w:tc>
          <w:tcPr>
            <w:tcW w:w="3600" w:type="dxa"/>
            <w:vAlign w:val="center"/>
          </w:tcPr>
          <w:p w14:paraId="25BD8F01" w14:textId="77777777" w:rsidR="00F2655F" w:rsidRDefault="00E132A6">
            <w:r>
              <w:rPr>
                <w:sz w:val="18"/>
              </w:rPr>
              <w:t>उत्तर / फील्ड</w:t>
            </w:r>
          </w:p>
        </w:tc>
      </w:tr>
      <w:tr w:rsidR="00F2655F" w14:paraId="51B8A382" w14:textId="77777777">
        <w:trPr>
          <w:jc w:val="center"/>
        </w:trPr>
        <w:tc>
          <w:tcPr>
            <w:tcW w:w="3600" w:type="dxa"/>
            <w:vAlign w:val="center"/>
          </w:tcPr>
          <w:p w14:paraId="220225E4" w14:textId="77777777" w:rsidR="00F2655F" w:rsidRDefault="00E132A6"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477472AB" w14:textId="77777777" w:rsidR="00F2655F" w:rsidRDefault="00E132A6">
            <w:r>
              <w:rPr>
                <w:sz w:val="18"/>
              </w:rPr>
              <w:t>संस्था का प्रकार</w:t>
            </w:r>
          </w:p>
        </w:tc>
        <w:tc>
          <w:tcPr>
            <w:tcW w:w="3600" w:type="dxa"/>
            <w:vAlign w:val="center"/>
          </w:tcPr>
          <w:p w14:paraId="595FF7F7" w14:textId="77777777" w:rsidR="00F2655F" w:rsidRDefault="00E132A6">
            <w:r>
              <w:rPr>
                <w:sz w:val="18"/>
              </w:rPr>
              <w:t>वृद्धाश्रम / नशामुक्ति केन्द्र / दिव्यांगजन संस्था</w:t>
            </w:r>
          </w:p>
        </w:tc>
      </w:tr>
      <w:tr w:rsidR="00F2655F" w14:paraId="70666FC4" w14:textId="77777777">
        <w:trPr>
          <w:jc w:val="center"/>
        </w:trPr>
        <w:tc>
          <w:tcPr>
            <w:tcW w:w="3600" w:type="dxa"/>
            <w:vAlign w:val="center"/>
          </w:tcPr>
          <w:p w14:paraId="336597D5" w14:textId="77777777" w:rsidR="00F2655F" w:rsidRDefault="00E132A6"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5B7E858B" w14:textId="77777777" w:rsidR="00F2655F" w:rsidRDefault="00E132A6">
            <w:r>
              <w:rPr>
                <w:sz w:val="18"/>
              </w:rPr>
              <w:t>संस्था का नाम</w:t>
            </w:r>
          </w:p>
        </w:tc>
        <w:tc>
          <w:tcPr>
            <w:tcW w:w="3600" w:type="dxa"/>
            <w:vAlign w:val="center"/>
          </w:tcPr>
          <w:p w14:paraId="1FD6040F" w14:textId="77777777" w:rsidR="00F2655F" w:rsidRDefault="00E132A6">
            <w:r>
              <w:rPr>
                <w:sz w:val="18"/>
              </w:rPr>
              <w:t>चयन करें / दर्ज करें</w:t>
            </w:r>
          </w:p>
        </w:tc>
      </w:tr>
      <w:tr w:rsidR="00F2655F" w14:paraId="319AF6E1" w14:textId="77777777">
        <w:trPr>
          <w:jc w:val="center"/>
        </w:trPr>
        <w:tc>
          <w:tcPr>
            <w:tcW w:w="3600" w:type="dxa"/>
            <w:vAlign w:val="center"/>
          </w:tcPr>
          <w:p w14:paraId="24DA9483" w14:textId="77777777" w:rsidR="00F2655F" w:rsidRDefault="00E132A6"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7080250D" w14:textId="77777777" w:rsidR="00F2655F" w:rsidRDefault="00E132A6">
            <w:r>
              <w:rPr>
                <w:sz w:val="18"/>
              </w:rPr>
              <w:t>संस्था कोड</w:t>
            </w:r>
          </w:p>
        </w:tc>
        <w:tc>
          <w:tcPr>
            <w:tcW w:w="3600" w:type="dxa"/>
            <w:vAlign w:val="center"/>
          </w:tcPr>
          <w:p w14:paraId="7F1A5E27" w14:textId="77777777" w:rsidR="00F2655F" w:rsidRDefault="00E132A6">
            <w:r>
              <w:rPr>
                <w:sz w:val="18"/>
              </w:rPr>
              <w:t>टेक्स्ट</w:t>
            </w:r>
          </w:p>
        </w:tc>
      </w:tr>
      <w:tr w:rsidR="00F2655F" w14:paraId="4C0E628F" w14:textId="77777777">
        <w:trPr>
          <w:jc w:val="center"/>
        </w:trPr>
        <w:tc>
          <w:tcPr>
            <w:tcW w:w="3600" w:type="dxa"/>
            <w:vAlign w:val="center"/>
          </w:tcPr>
          <w:p w14:paraId="20FDE131" w14:textId="77777777" w:rsidR="00F2655F" w:rsidRDefault="00E132A6"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46B4EB45" w14:textId="77777777" w:rsidR="00F2655F" w:rsidRDefault="00E132A6">
            <w:r>
              <w:rPr>
                <w:sz w:val="18"/>
              </w:rPr>
              <w:t>NGO Darpan Unique ID</w:t>
            </w:r>
          </w:p>
        </w:tc>
        <w:tc>
          <w:tcPr>
            <w:tcW w:w="3600" w:type="dxa"/>
            <w:vAlign w:val="center"/>
          </w:tcPr>
          <w:p w14:paraId="25B28112" w14:textId="77777777" w:rsidR="00F2655F" w:rsidRDefault="00E132A6">
            <w:r>
              <w:rPr>
                <w:sz w:val="18"/>
              </w:rPr>
              <w:t>टेक्स्ट</w:t>
            </w:r>
          </w:p>
        </w:tc>
      </w:tr>
      <w:tr w:rsidR="00F2655F" w14:paraId="1DF1CF51" w14:textId="77777777">
        <w:trPr>
          <w:jc w:val="center"/>
        </w:trPr>
        <w:tc>
          <w:tcPr>
            <w:tcW w:w="3600" w:type="dxa"/>
            <w:vAlign w:val="center"/>
          </w:tcPr>
          <w:p w14:paraId="5EE7EBAD" w14:textId="77777777" w:rsidR="00F2655F" w:rsidRDefault="00E132A6"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024942FD" w14:textId="77777777" w:rsidR="00F2655F" w:rsidRDefault="00E132A6">
            <w:r>
              <w:rPr>
                <w:sz w:val="18"/>
              </w:rPr>
              <w:t>पूरा पता एवं जिला</w:t>
            </w:r>
          </w:p>
        </w:tc>
        <w:tc>
          <w:tcPr>
            <w:tcW w:w="3600" w:type="dxa"/>
            <w:vAlign w:val="center"/>
          </w:tcPr>
          <w:p w14:paraId="4F9B900B" w14:textId="77777777" w:rsidR="00F2655F" w:rsidRDefault="00E132A6">
            <w:r>
              <w:rPr>
                <w:sz w:val="18"/>
              </w:rPr>
              <w:t>टेक्स्ट</w:t>
            </w:r>
          </w:p>
        </w:tc>
      </w:tr>
      <w:tr w:rsidR="00F2655F" w14:paraId="193C6114" w14:textId="77777777">
        <w:trPr>
          <w:jc w:val="center"/>
        </w:trPr>
        <w:tc>
          <w:tcPr>
            <w:tcW w:w="3600" w:type="dxa"/>
            <w:vAlign w:val="center"/>
          </w:tcPr>
          <w:p w14:paraId="60AB0E52" w14:textId="77777777" w:rsidR="00F2655F" w:rsidRDefault="00E132A6"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1D514CF6" w14:textId="77777777" w:rsidR="00F2655F" w:rsidRDefault="00E132A6">
            <w:r>
              <w:rPr>
                <w:sz w:val="18"/>
              </w:rPr>
              <w:t>संस्था प्रभारी का नाम</w:t>
            </w:r>
          </w:p>
        </w:tc>
        <w:tc>
          <w:tcPr>
            <w:tcW w:w="3600" w:type="dxa"/>
            <w:vAlign w:val="center"/>
          </w:tcPr>
          <w:p w14:paraId="530245CB" w14:textId="77777777" w:rsidR="00F2655F" w:rsidRDefault="00E132A6">
            <w:r>
              <w:rPr>
                <w:sz w:val="18"/>
              </w:rPr>
              <w:t>टेक्स्ट</w:t>
            </w:r>
          </w:p>
        </w:tc>
      </w:tr>
      <w:tr w:rsidR="00F2655F" w14:paraId="4F2320D1" w14:textId="77777777">
        <w:trPr>
          <w:jc w:val="center"/>
        </w:trPr>
        <w:tc>
          <w:tcPr>
            <w:tcW w:w="3600" w:type="dxa"/>
            <w:vAlign w:val="center"/>
          </w:tcPr>
          <w:p w14:paraId="3C64F80F" w14:textId="77777777" w:rsidR="00F2655F" w:rsidRDefault="00E132A6"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088D2F58" w14:textId="77777777" w:rsidR="00F2655F" w:rsidRDefault="00E132A6">
            <w:r>
              <w:rPr>
                <w:sz w:val="18"/>
              </w:rPr>
              <w:t>पदनाम</w:t>
            </w:r>
          </w:p>
        </w:tc>
        <w:tc>
          <w:tcPr>
            <w:tcW w:w="3600" w:type="dxa"/>
            <w:vAlign w:val="center"/>
          </w:tcPr>
          <w:p w14:paraId="2B5DF8EB" w14:textId="77777777" w:rsidR="00F2655F" w:rsidRDefault="00E132A6">
            <w:r>
              <w:rPr>
                <w:sz w:val="18"/>
              </w:rPr>
              <w:t>टेक्स्ट</w:t>
            </w:r>
          </w:p>
        </w:tc>
      </w:tr>
      <w:tr w:rsidR="00F2655F" w14:paraId="4CFF7475" w14:textId="77777777">
        <w:trPr>
          <w:jc w:val="center"/>
        </w:trPr>
        <w:tc>
          <w:tcPr>
            <w:tcW w:w="3600" w:type="dxa"/>
            <w:vAlign w:val="center"/>
          </w:tcPr>
          <w:p w14:paraId="11AEDCC7" w14:textId="77777777" w:rsidR="00F2655F" w:rsidRDefault="00E132A6"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7C587284" w14:textId="77777777" w:rsidR="00F2655F" w:rsidRDefault="00E132A6">
            <w:r>
              <w:rPr>
                <w:sz w:val="18"/>
              </w:rPr>
              <w:t>मोबाइल नंबर</w:t>
            </w:r>
          </w:p>
        </w:tc>
        <w:tc>
          <w:tcPr>
            <w:tcW w:w="3600" w:type="dxa"/>
            <w:vAlign w:val="center"/>
          </w:tcPr>
          <w:p w14:paraId="682E22F1" w14:textId="77777777" w:rsidR="00F2655F" w:rsidRDefault="00E132A6">
            <w:r>
              <w:rPr>
                <w:sz w:val="18"/>
              </w:rPr>
              <w:t>नंबर</w:t>
            </w:r>
          </w:p>
        </w:tc>
      </w:tr>
    </w:tbl>
    <w:p w14:paraId="7F237E79" w14:textId="77777777" w:rsidR="00F2655F" w:rsidRDefault="00E132A6">
      <w:r>
        <w:rPr>
          <w:b/>
          <w:sz w:val="22"/>
        </w:rPr>
        <w:t>B. निरीक्षण विवरण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F2655F" w14:paraId="24B078B1" w14:textId="77777777">
        <w:trPr>
          <w:jc w:val="center"/>
        </w:trPr>
        <w:tc>
          <w:tcPr>
            <w:tcW w:w="3600" w:type="dxa"/>
            <w:vAlign w:val="center"/>
          </w:tcPr>
          <w:p w14:paraId="0FB7DD39" w14:textId="77777777" w:rsidR="00F2655F" w:rsidRDefault="00E132A6">
            <w:r>
              <w:rPr>
                <w:sz w:val="18"/>
              </w:rPr>
              <w:t>क्र.</w:t>
            </w:r>
          </w:p>
        </w:tc>
        <w:tc>
          <w:tcPr>
            <w:tcW w:w="3600" w:type="dxa"/>
            <w:vAlign w:val="center"/>
          </w:tcPr>
          <w:p w14:paraId="1BAE9187" w14:textId="77777777" w:rsidR="00F2655F" w:rsidRDefault="00E132A6">
            <w:r>
              <w:rPr>
                <w:sz w:val="18"/>
              </w:rPr>
              <w:t>प्रश्न / जानकारी</w:t>
            </w:r>
          </w:p>
        </w:tc>
        <w:tc>
          <w:tcPr>
            <w:tcW w:w="3600" w:type="dxa"/>
            <w:vAlign w:val="center"/>
          </w:tcPr>
          <w:p w14:paraId="131195E7" w14:textId="77777777" w:rsidR="00F2655F" w:rsidRDefault="00E132A6">
            <w:r>
              <w:rPr>
                <w:sz w:val="18"/>
              </w:rPr>
              <w:t>उत्तर / फील्ड</w:t>
            </w:r>
          </w:p>
        </w:tc>
      </w:tr>
      <w:tr w:rsidR="00F2655F" w14:paraId="094D81D1" w14:textId="77777777">
        <w:trPr>
          <w:jc w:val="center"/>
        </w:trPr>
        <w:tc>
          <w:tcPr>
            <w:tcW w:w="3600" w:type="dxa"/>
            <w:vAlign w:val="center"/>
          </w:tcPr>
          <w:p w14:paraId="781DEC09" w14:textId="0F861F16" w:rsidR="00F2655F" w:rsidRDefault="00604E83">
            <w:r>
              <w:t>1</w:t>
            </w:r>
          </w:p>
        </w:tc>
        <w:tc>
          <w:tcPr>
            <w:tcW w:w="3600" w:type="dxa"/>
            <w:vAlign w:val="center"/>
          </w:tcPr>
          <w:p w14:paraId="2EF5182C" w14:textId="77777777" w:rsidR="00F2655F" w:rsidRDefault="00E132A6">
            <w:r>
              <w:rPr>
                <w:sz w:val="18"/>
              </w:rPr>
              <w:t>क्या संस्था निर्धारित पते पर संचालित है?</w:t>
            </w:r>
          </w:p>
        </w:tc>
        <w:tc>
          <w:tcPr>
            <w:tcW w:w="3600" w:type="dxa"/>
            <w:vAlign w:val="center"/>
          </w:tcPr>
          <w:p w14:paraId="0BAD100D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0E62B988" w14:textId="77777777">
        <w:trPr>
          <w:jc w:val="center"/>
        </w:trPr>
        <w:tc>
          <w:tcPr>
            <w:tcW w:w="3600" w:type="dxa"/>
            <w:vAlign w:val="center"/>
          </w:tcPr>
          <w:p w14:paraId="7D79E026" w14:textId="251C713A" w:rsidR="00F2655F" w:rsidRDefault="00604E83">
            <w:r>
              <w:t>2</w:t>
            </w:r>
          </w:p>
        </w:tc>
        <w:tc>
          <w:tcPr>
            <w:tcW w:w="3600" w:type="dxa"/>
            <w:vAlign w:val="center"/>
          </w:tcPr>
          <w:p w14:paraId="47991EF8" w14:textId="77777777" w:rsidR="00F2655F" w:rsidRDefault="00E132A6">
            <w:r>
              <w:rPr>
                <w:sz w:val="18"/>
              </w:rPr>
              <w:t>उपस्थित प्रभारी/अधिकृत व्यक्ति</w:t>
            </w:r>
          </w:p>
        </w:tc>
        <w:tc>
          <w:tcPr>
            <w:tcW w:w="3600" w:type="dxa"/>
            <w:vAlign w:val="center"/>
          </w:tcPr>
          <w:p w14:paraId="5845F206" w14:textId="77777777" w:rsidR="00F2655F" w:rsidRDefault="00E132A6">
            <w:r>
              <w:rPr>
                <w:sz w:val="18"/>
              </w:rPr>
              <w:t>नाम</w:t>
            </w:r>
          </w:p>
        </w:tc>
      </w:tr>
    </w:tbl>
    <w:p w14:paraId="7C7458B7" w14:textId="77777777" w:rsidR="00F2655F" w:rsidRDefault="00E132A6">
      <w:r>
        <w:rPr>
          <w:b/>
          <w:sz w:val="22"/>
        </w:rPr>
        <w:t>C. संस्था-प्रकार के अनुसार Dynamic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F2655F" w14:paraId="02A52145" w14:textId="77777777">
        <w:trPr>
          <w:jc w:val="center"/>
        </w:trPr>
        <w:tc>
          <w:tcPr>
            <w:tcW w:w="3600" w:type="dxa"/>
            <w:vAlign w:val="center"/>
          </w:tcPr>
          <w:p w14:paraId="167C5B2B" w14:textId="77777777" w:rsidR="00F2655F" w:rsidRDefault="00E132A6">
            <w:r>
              <w:rPr>
                <w:sz w:val="18"/>
              </w:rPr>
              <w:t>क्र.</w:t>
            </w:r>
          </w:p>
        </w:tc>
        <w:tc>
          <w:tcPr>
            <w:tcW w:w="3600" w:type="dxa"/>
            <w:vAlign w:val="center"/>
          </w:tcPr>
          <w:p w14:paraId="3BC24FAC" w14:textId="77777777" w:rsidR="00F2655F" w:rsidRDefault="00E132A6">
            <w:r>
              <w:rPr>
                <w:sz w:val="18"/>
              </w:rPr>
              <w:t>प्रश्न / जानकारी</w:t>
            </w:r>
          </w:p>
        </w:tc>
        <w:tc>
          <w:tcPr>
            <w:tcW w:w="3600" w:type="dxa"/>
            <w:vAlign w:val="center"/>
          </w:tcPr>
          <w:p w14:paraId="2877452A" w14:textId="77777777" w:rsidR="00F2655F" w:rsidRDefault="00E132A6">
            <w:r>
              <w:rPr>
                <w:sz w:val="18"/>
              </w:rPr>
              <w:t>उत्तर / फील्ड</w:t>
            </w:r>
          </w:p>
        </w:tc>
      </w:tr>
      <w:tr w:rsidR="00F2655F" w14:paraId="3A621FE6" w14:textId="77777777">
        <w:trPr>
          <w:jc w:val="center"/>
        </w:trPr>
        <w:tc>
          <w:tcPr>
            <w:tcW w:w="3600" w:type="dxa"/>
            <w:vAlign w:val="center"/>
          </w:tcPr>
          <w:p w14:paraId="13FA12B6" w14:textId="77777777" w:rsidR="00F2655F" w:rsidRDefault="00E132A6"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7BAC7DE6" w14:textId="77777777" w:rsidR="00F2655F" w:rsidRDefault="00E132A6">
            <w:r>
              <w:rPr>
                <w:sz w:val="18"/>
              </w:rPr>
              <w:t>वृद्धाश्रम</w:t>
            </w:r>
          </w:p>
        </w:tc>
        <w:tc>
          <w:tcPr>
            <w:tcW w:w="3600" w:type="dxa"/>
            <w:vAlign w:val="center"/>
          </w:tcPr>
          <w:p w14:paraId="2366D0B9" w14:textId="77777777" w:rsidR="00F2655F" w:rsidRDefault="00E132A6">
            <w:r>
              <w:rPr>
                <w:sz w:val="18"/>
              </w:rPr>
              <w:t>केवल चयनित होने पर वृद्ध हितग्राही, आवास, भोजन एवं स्वास्थ्य संबंधी प्रश्न</w:t>
            </w:r>
          </w:p>
        </w:tc>
      </w:tr>
      <w:tr w:rsidR="00F2655F" w14:paraId="37A96A26" w14:textId="77777777">
        <w:trPr>
          <w:jc w:val="center"/>
        </w:trPr>
        <w:tc>
          <w:tcPr>
            <w:tcW w:w="3600" w:type="dxa"/>
            <w:vAlign w:val="center"/>
          </w:tcPr>
          <w:p w14:paraId="616E9A76" w14:textId="77777777" w:rsidR="00F2655F" w:rsidRDefault="00E132A6"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6B288DE3" w14:textId="77777777" w:rsidR="00F2655F" w:rsidRDefault="00E132A6">
            <w:r>
              <w:rPr>
                <w:sz w:val="18"/>
              </w:rPr>
              <w:t>नशामुक्ति केन्द्र</w:t>
            </w:r>
          </w:p>
        </w:tc>
        <w:tc>
          <w:tcPr>
            <w:tcW w:w="3600" w:type="dxa"/>
            <w:vAlign w:val="center"/>
          </w:tcPr>
          <w:p w14:paraId="0DD82252" w14:textId="77777777" w:rsidR="00F2655F" w:rsidRDefault="00E132A6">
            <w:r>
              <w:rPr>
                <w:sz w:val="18"/>
              </w:rPr>
              <w:t>केवल चयनित होने पर उपचार, काउंसलिंग एवं स्वास्थ्य संबंधी प्रश्न</w:t>
            </w:r>
          </w:p>
        </w:tc>
      </w:tr>
      <w:tr w:rsidR="00F2655F" w14:paraId="2487CA13" w14:textId="77777777">
        <w:trPr>
          <w:jc w:val="center"/>
        </w:trPr>
        <w:tc>
          <w:tcPr>
            <w:tcW w:w="3600" w:type="dxa"/>
            <w:vAlign w:val="center"/>
          </w:tcPr>
          <w:p w14:paraId="7959FCC8" w14:textId="77777777" w:rsidR="00F2655F" w:rsidRDefault="00E132A6"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0C4381B7" w14:textId="77777777" w:rsidR="00F2655F" w:rsidRDefault="00E132A6">
            <w:r>
              <w:rPr>
                <w:sz w:val="18"/>
              </w:rPr>
              <w:t>दिव्यांगजन संस्था</w:t>
            </w:r>
          </w:p>
        </w:tc>
        <w:tc>
          <w:tcPr>
            <w:tcW w:w="3600" w:type="dxa"/>
            <w:vAlign w:val="center"/>
          </w:tcPr>
          <w:p w14:paraId="14D4031A" w14:textId="77777777" w:rsidR="00F2655F" w:rsidRDefault="00E132A6">
            <w:r>
              <w:rPr>
                <w:sz w:val="18"/>
              </w:rPr>
              <w:t>केवल चयनित होने पर accessibility, दिव्यांगजन सुविधा एवं प्रशिक्षित स्टाफ संबंधी प्रश्न</w:t>
            </w:r>
          </w:p>
        </w:tc>
      </w:tr>
    </w:tbl>
    <w:p w14:paraId="085FF546" w14:textId="77777777" w:rsidR="00F2655F" w:rsidRDefault="00E132A6">
      <w:r>
        <w:rPr>
          <w:b/>
          <w:sz w:val="22"/>
        </w:rPr>
        <w:t>D. भवन एवं मूलभूत सुविधाएँ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F2655F" w14:paraId="05FC58D7" w14:textId="77777777">
        <w:trPr>
          <w:jc w:val="center"/>
        </w:trPr>
        <w:tc>
          <w:tcPr>
            <w:tcW w:w="3600" w:type="dxa"/>
            <w:vAlign w:val="center"/>
          </w:tcPr>
          <w:p w14:paraId="64514503" w14:textId="77777777" w:rsidR="00F2655F" w:rsidRDefault="00E132A6">
            <w:r>
              <w:rPr>
                <w:sz w:val="18"/>
              </w:rPr>
              <w:t>क्र.</w:t>
            </w:r>
          </w:p>
        </w:tc>
        <w:tc>
          <w:tcPr>
            <w:tcW w:w="3600" w:type="dxa"/>
            <w:vAlign w:val="center"/>
          </w:tcPr>
          <w:p w14:paraId="1CD161FA" w14:textId="77777777" w:rsidR="00F2655F" w:rsidRDefault="00E132A6">
            <w:r>
              <w:rPr>
                <w:sz w:val="18"/>
              </w:rPr>
              <w:t>प्रश्न / जानकारी</w:t>
            </w:r>
          </w:p>
        </w:tc>
        <w:tc>
          <w:tcPr>
            <w:tcW w:w="3600" w:type="dxa"/>
            <w:vAlign w:val="center"/>
          </w:tcPr>
          <w:p w14:paraId="27A87E27" w14:textId="77777777" w:rsidR="00F2655F" w:rsidRDefault="00E132A6">
            <w:r>
              <w:rPr>
                <w:sz w:val="18"/>
              </w:rPr>
              <w:t>उत्तर / फील्ड</w:t>
            </w:r>
          </w:p>
        </w:tc>
      </w:tr>
      <w:tr w:rsidR="00F2655F" w14:paraId="039D1CD5" w14:textId="77777777">
        <w:trPr>
          <w:jc w:val="center"/>
        </w:trPr>
        <w:tc>
          <w:tcPr>
            <w:tcW w:w="3600" w:type="dxa"/>
            <w:vAlign w:val="center"/>
          </w:tcPr>
          <w:p w14:paraId="3CE8EC33" w14:textId="77777777" w:rsidR="00F2655F" w:rsidRDefault="00E132A6"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4EBA2DED" w14:textId="77777777" w:rsidR="00F2655F" w:rsidRDefault="00E132A6">
            <w:r>
              <w:rPr>
                <w:sz w:val="18"/>
              </w:rPr>
              <w:t>भवन का प्रकार</w:t>
            </w:r>
          </w:p>
        </w:tc>
        <w:tc>
          <w:tcPr>
            <w:tcW w:w="3600" w:type="dxa"/>
            <w:vAlign w:val="center"/>
          </w:tcPr>
          <w:p w14:paraId="5780CF4A" w14:textId="77777777" w:rsidR="00F2655F" w:rsidRDefault="00E132A6">
            <w:r>
              <w:rPr>
                <w:sz w:val="18"/>
              </w:rPr>
              <w:t>स्वयं का / किराये का / अन्य</w:t>
            </w:r>
          </w:p>
        </w:tc>
      </w:tr>
      <w:tr w:rsidR="00F2655F" w14:paraId="16D081CA" w14:textId="77777777">
        <w:trPr>
          <w:jc w:val="center"/>
        </w:trPr>
        <w:tc>
          <w:tcPr>
            <w:tcW w:w="3600" w:type="dxa"/>
            <w:vAlign w:val="center"/>
          </w:tcPr>
          <w:p w14:paraId="3D67CDC7" w14:textId="77777777" w:rsidR="00F2655F" w:rsidRDefault="00E132A6"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524E2030" w14:textId="77777777" w:rsidR="00F2655F" w:rsidRDefault="00E132A6">
            <w:r>
              <w:rPr>
                <w:sz w:val="18"/>
              </w:rPr>
              <w:t>भवन पर्याप्त एवं उपयोग योग्य है?</w:t>
            </w:r>
          </w:p>
        </w:tc>
        <w:tc>
          <w:tcPr>
            <w:tcW w:w="3600" w:type="dxa"/>
            <w:vAlign w:val="center"/>
          </w:tcPr>
          <w:p w14:paraId="1A35A390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5AF0BE5F" w14:textId="77777777">
        <w:trPr>
          <w:jc w:val="center"/>
        </w:trPr>
        <w:tc>
          <w:tcPr>
            <w:tcW w:w="3600" w:type="dxa"/>
            <w:vAlign w:val="center"/>
          </w:tcPr>
          <w:p w14:paraId="580FD7E1" w14:textId="77777777" w:rsidR="00F2655F" w:rsidRDefault="00E132A6"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72D9C719" w14:textId="77777777" w:rsidR="00F2655F" w:rsidRDefault="00E132A6">
            <w:r>
              <w:rPr>
                <w:sz w:val="18"/>
              </w:rPr>
              <w:t>पर्याप्त स्थान उपलब्ध है?</w:t>
            </w:r>
          </w:p>
        </w:tc>
        <w:tc>
          <w:tcPr>
            <w:tcW w:w="3600" w:type="dxa"/>
            <w:vAlign w:val="center"/>
          </w:tcPr>
          <w:p w14:paraId="27B80DA8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0AE2D961" w14:textId="77777777">
        <w:trPr>
          <w:jc w:val="center"/>
        </w:trPr>
        <w:tc>
          <w:tcPr>
            <w:tcW w:w="3600" w:type="dxa"/>
            <w:vAlign w:val="center"/>
          </w:tcPr>
          <w:p w14:paraId="60C42245" w14:textId="77777777" w:rsidR="00F2655F" w:rsidRDefault="00E132A6"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5F639026" w14:textId="77777777" w:rsidR="00F2655F" w:rsidRDefault="00E132A6">
            <w:r>
              <w:rPr>
                <w:sz w:val="18"/>
              </w:rPr>
              <w:t>भवन पहुँच योग्य एवं बाधारहित है?</w:t>
            </w:r>
          </w:p>
        </w:tc>
        <w:tc>
          <w:tcPr>
            <w:tcW w:w="3600" w:type="dxa"/>
            <w:vAlign w:val="center"/>
          </w:tcPr>
          <w:p w14:paraId="099DEEE7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0F9CA3B8" w14:textId="77777777">
        <w:trPr>
          <w:jc w:val="center"/>
        </w:trPr>
        <w:tc>
          <w:tcPr>
            <w:tcW w:w="3600" w:type="dxa"/>
            <w:vAlign w:val="center"/>
          </w:tcPr>
          <w:p w14:paraId="3BBA2053" w14:textId="77777777" w:rsidR="00F2655F" w:rsidRDefault="00E132A6"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6E76F1EE" w14:textId="77777777" w:rsidR="00F2655F" w:rsidRDefault="00E132A6">
            <w:r>
              <w:rPr>
                <w:sz w:val="18"/>
              </w:rPr>
              <w:t>बिजली एवं पंखे की व्यवस्था</w:t>
            </w:r>
          </w:p>
        </w:tc>
        <w:tc>
          <w:tcPr>
            <w:tcW w:w="3600" w:type="dxa"/>
            <w:vAlign w:val="center"/>
          </w:tcPr>
          <w:p w14:paraId="642C393C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031BD26D" w14:textId="77777777">
        <w:trPr>
          <w:jc w:val="center"/>
        </w:trPr>
        <w:tc>
          <w:tcPr>
            <w:tcW w:w="3600" w:type="dxa"/>
            <w:vAlign w:val="center"/>
          </w:tcPr>
          <w:p w14:paraId="0741730F" w14:textId="77777777" w:rsidR="00F2655F" w:rsidRDefault="00E132A6"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74E7B62D" w14:textId="77777777" w:rsidR="00F2655F" w:rsidRDefault="00E132A6">
            <w:r>
              <w:rPr>
                <w:sz w:val="18"/>
              </w:rPr>
              <w:t>पेयजल उपलब्ध है?</w:t>
            </w:r>
          </w:p>
        </w:tc>
        <w:tc>
          <w:tcPr>
            <w:tcW w:w="3600" w:type="dxa"/>
            <w:vAlign w:val="center"/>
          </w:tcPr>
          <w:p w14:paraId="7844D13C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4E57012B" w14:textId="77777777">
        <w:trPr>
          <w:jc w:val="center"/>
        </w:trPr>
        <w:tc>
          <w:tcPr>
            <w:tcW w:w="3600" w:type="dxa"/>
            <w:vAlign w:val="center"/>
          </w:tcPr>
          <w:p w14:paraId="5D645B2A" w14:textId="77777777" w:rsidR="00F2655F" w:rsidRDefault="00E132A6"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6E0A439B" w14:textId="77777777" w:rsidR="00F2655F" w:rsidRDefault="00E132A6">
            <w:r>
              <w:rPr>
                <w:sz w:val="18"/>
              </w:rPr>
              <w:t>शौचालय एवं स्नानघर पर्याप्त हैं?</w:t>
            </w:r>
          </w:p>
        </w:tc>
        <w:tc>
          <w:tcPr>
            <w:tcW w:w="3600" w:type="dxa"/>
            <w:vAlign w:val="center"/>
          </w:tcPr>
          <w:p w14:paraId="1AD090FD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0A8FEAD0" w14:textId="77777777">
        <w:trPr>
          <w:jc w:val="center"/>
        </w:trPr>
        <w:tc>
          <w:tcPr>
            <w:tcW w:w="3600" w:type="dxa"/>
            <w:vAlign w:val="center"/>
          </w:tcPr>
          <w:p w14:paraId="7AD49E7E" w14:textId="77777777" w:rsidR="00F2655F" w:rsidRDefault="00E132A6"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49D139BD" w14:textId="77777777" w:rsidR="00F2655F" w:rsidRDefault="00E132A6">
            <w:r>
              <w:rPr>
                <w:sz w:val="18"/>
              </w:rPr>
              <w:t>महिला/पुरुष हेतु पृथक व्यवस्था</w:t>
            </w:r>
          </w:p>
        </w:tc>
        <w:tc>
          <w:tcPr>
            <w:tcW w:w="3600" w:type="dxa"/>
            <w:vAlign w:val="center"/>
          </w:tcPr>
          <w:p w14:paraId="7AA0EC23" w14:textId="77777777" w:rsidR="00F2655F" w:rsidRDefault="00E132A6">
            <w:r>
              <w:rPr>
                <w:sz w:val="18"/>
              </w:rPr>
              <w:t>हाँ / नहीं / लागू नहीं</w:t>
            </w:r>
          </w:p>
        </w:tc>
      </w:tr>
      <w:tr w:rsidR="00F2655F" w14:paraId="779FD537" w14:textId="77777777">
        <w:trPr>
          <w:jc w:val="center"/>
        </w:trPr>
        <w:tc>
          <w:tcPr>
            <w:tcW w:w="3600" w:type="dxa"/>
            <w:vAlign w:val="center"/>
          </w:tcPr>
          <w:p w14:paraId="4E2FD6D9" w14:textId="77777777" w:rsidR="00F2655F" w:rsidRDefault="00E132A6"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1C521FE5" w14:textId="77777777" w:rsidR="00F2655F" w:rsidRDefault="00E132A6">
            <w:r>
              <w:rPr>
                <w:sz w:val="18"/>
              </w:rPr>
              <w:t>सफाई संतोषजनक है?</w:t>
            </w:r>
          </w:p>
        </w:tc>
        <w:tc>
          <w:tcPr>
            <w:tcW w:w="3600" w:type="dxa"/>
            <w:vAlign w:val="center"/>
          </w:tcPr>
          <w:p w14:paraId="159E5E99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374245BA" w14:textId="77777777">
        <w:trPr>
          <w:jc w:val="center"/>
        </w:trPr>
        <w:tc>
          <w:tcPr>
            <w:tcW w:w="3600" w:type="dxa"/>
            <w:vAlign w:val="center"/>
          </w:tcPr>
          <w:p w14:paraId="49C3A3AE" w14:textId="77777777" w:rsidR="00F2655F" w:rsidRDefault="00E132A6"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716B180F" w14:textId="77777777" w:rsidR="00F2655F" w:rsidRDefault="00E132A6">
            <w:r>
              <w:rPr>
                <w:sz w:val="18"/>
              </w:rPr>
              <w:t>वेंटिलेशन पर्याप्त है?</w:t>
            </w:r>
          </w:p>
        </w:tc>
        <w:tc>
          <w:tcPr>
            <w:tcW w:w="3600" w:type="dxa"/>
            <w:vAlign w:val="center"/>
          </w:tcPr>
          <w:p w14:paraId="3486ED16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039EB38B" w14:textId="77777777">
        <w:trPr>
          <w:jc w:val="center"/>
        </w:trPr>
        <w:tc>
          <w:tcPr>
            <w:tcW w:w="3600" w:type="dxa"/>
            <w:vAlign w:val="center"/>
          </w:tcPr>
          <w:p w14:paraId="0479B728" w14:textId="77777777" w:rsidR="00F2655F" w:rsidRDefault="00E132A6">
            <w:r>
              <w:rPr>
                <w:sz w:val="18"/>
              </w:rPr>
              <w:t>11</w:t>
            </w:r>
          </w:p>
        </w:tc>
        <w:tc>
          <w:tcPr>
            <w:tcW w:w="3600" w:type="dxa"/>
            <w:vAlign w:val="center"/>
          </w:tcPr>
          <w:p w14:paraId="4C74310D" w14:textId="77777777" w:rsidR="00F2655F" w:rsidRDefault="00E132A6">
            <w:r>
              <w:rPr>
                <w:sz w:val="18"/>
              </w:rPr>
              <w:t>खुला स्थान/बगीचा</w:t>
            </w:r>
          </w:p>
        </w:tc>
        <w:tc>
          <w:tcPr>
            <w:tcW w:w="3600" w:type="dxa"/>
            <w:vAlign w:val="center"/>
          </w:tcPr>
          <w:p w14:paraId="208AB06B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782A75A6" w14:textId="77777777">
        <w:trPr>
          <w:jc w:val="center"/>
        </w:trPr>
        <w:tc>
          <w:tcPr>
            <w:tcW w:w="3600" w:type="dxa"/>
            <w:vAlign w:val="center"/>
          </w:tcPr>
          <w:p w14:paraId="7A5A9796" w14:textId="77777777" w:rsidR="00F2655F" w:rsidRDefault="00E132A6">
            <w:r>
              <w:rPr>
                <w:sz w:val="18"/>
              </w:rPr>
              <w:t>12</w:t>
            </w:r>
          </w:p>
        </w:tc>
        <w:tc>
          <w:tcPr>
            <w:tcW w:w="3600" w:type="dxa"/>
            <w:vAlign w:val="center"/>
          </w:tcPr>
          <w:p w14:paraId="00764943" w14:textId="77777777" w:rsidR="00F2655F" w:rsidRDefault="00E132A6">
            <w:r>
              <w:rPr>
                <w:sz w:val="18"/>
              </w:rPr>
              <w:t>अन्य संस्था/योजना संचालित है?</w:t>
            </w:r>
          </w:p>
        </w:tc>
        <w:tc>
          <w:tcPr>
            <w:tcW w:w="3600" w:type="dxa"/>
            <w:vAlign w:val="center"/>
          </w:tcPr>
          <w:p w14:paraId="54E534E1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2C099EEB" w14:textId="77777777">
        <w:trPr>
          <w:jc w:val="center"/>
        </w:trPr>
        <w:tc>
          <w:tcPr>
            <w:tcW w:w="3600" w:type="dxa"/>
            <w:vAlign w:val="center"/>
          </w:tcPr>
          <w:p w14:paraId="0FF06BC7" w14:textId="77777777" w:rsidR="00F2655F" w:rsidRDefault="00E132A6">
            <w:r>
              <w:rPr>
                <w:sz w:val="18"/>
              </w:rPr>
              <w:t>13</w:t>
            </w:r>
          </w:p>
        </w:tc>
        <w:tc>
          <w:tcPr>
            <w:tcW w:w="3600" w:type="dxa"/>
            <w:vAlign w:val="center"/>
          </w:tcPr>
          <w:p w14:paraId="1563582F" w14:textId="77777777" w:rsidR="00F2655F" w:rsidRDefault="00E132A6">
            <w:r>
              <w:rPr>
                <w:sz w:val="18"/>
              </w:rPr>
              <w:t>भवन किराये का होने पर</w:t>
            </w:r>
          </w:p>
        </w:tc>
        <w:tc>
          <w:tcPr>
            <w:tcW w:w="3600" w:type="dxa"/>
            <w:vAlign w:val="center"/>
          </w:tcPr>
          <w:p w14:paraId="1F3AC0F8" w14:textId="77777777" w:rsidR="00F2655F" w:rsidRDefault="00E132A6">
            <w:r>
              <w:rPr>
                <w:sz w:val="18"/>
              </w:rPr>
              <w:t>Dynamic: मालिक का नाम, किराया, अनुबंध समाप्ति तिथि</w:t>
            </w:r>
          </w:p>
        </w:tc>
      </w:tr>
    </w:tbl>
    <w:p w14:paraId="08227963" w14:textId="77777777" w:rsidR="00F2655F" w:rsidRDefault="00E132A6">
      <w:r>
        <w:rPr>
          <w:b/>
          <w:sz w:val="22"/>
        </w:rPr>
        <w:t>E. भोजन, सुरक्षा एवं स्वास्थ्य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F2655F" w14:paraId="7466C17B" w14:textId="77777777">
        <w:trPr>
          <w:jc w:val="center"/>
        </w:trPr>
        <w:tc>
          <w:tcPr>
            <w:tcW w:w="3600" w:type="dxa"/>
            <w:vAlign w:val="center"/>
          </w:tcPr>
          <w:p w14:paraId="2D97808A" w14:textId="77777777" w:rsidR="00F2655F" w:rsidRDefault="00E132A6">
            <w:r>
              <w:rPr>
                <w:sz w:val="18"/>
              </w:rPr>
              <w:t>क्र.</w:t>
            </w:r>
          </w:p>
        </w:tc>
        <w:tc>
          <w:tcPr>
            <w:tcW w:w="3600" w:type="dxa"/>
            <w:vAlign w:val="center"/>
          </w:tcPr>
          <w:p w14:paraId="282B031A" w14:textId="77777777" w:rsidR="00F2655F" w:rsidRDefault="00E132A6">
            <w:r>
              <w:rPr>
                <w:sz w:val="18"/>
              </w:rPr>
              <w:t>प्रश्न / जानकारी</w:t>
            </w:r>
          </w:p>
        </w:tc>
        <w:tc>
          <w:tcPr>
            <w:tcW w:w="3600" w:type="dxa"/>
            <w:vAlign w:val="center"/>
          </w:tcPr>
          <w:p w14:paraId="1522D58A" w14:textId="77777777" w:rsidR="00F2655F" w:rsidRDefault="00E132A6">
            <w:r>
              <w:rPr>
                <w:sz w:val="18"/>
              </w:rPr>
              <w:t>उत्तर / फील्ड</w:t>
            </w:r>
          </w:p>
        </w:tc>
      </w:tr>
      <w:tr w:rsidR="00F2655F" w14:paraId="4CDFBF6A" w14:textId="77777777">
        <w:trPr>
          <w:jc w:val="center"/>
        </w:trPr>
        <w:tc>
          <w:tcPr>
            <w:tcW w:w="3600" w:type="dxa"/>
            <w:vAlign w:val="center"/>
          </w:tcPr>
          <w:p w14:paraId="25198E49" w14:textId="77777777" w:rsidR="00F2655F" w:rsidRDefault="00E132A6"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60745112" w14:textId="77777777" w:rsidR="00F2655F" w:rsidRDefault="00E132A6">
            <w:r>
              <w:rPr>
                <w:sz w:val="18"/>
              </w:rPr>
              <w:t>भोजन बनाने की पर्याप्त व्यवस्था</w:t>
            </w:r>
          </w:p>
        </w:tc>
        <w:tc>
          <w:tcPr>
            <w:tcW w:w="3600" w:type="dxa"/>
            <w:vAlign w:val="center"/>
          </w:tcPr>
          <w:p w14:paraId="69571579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70BE11B8" w14:textId="77777777">
        <w:trPr>
          <w:jc w:val="center"/>
        </w:trPr>
        <w:tc>
          <w:tcPr>
            <w:tcW w:w="3600" w:type="dxa"/>
            <w:vAlign w:val="center"/>
          </w:tcPr>
          <w:p w14:paraId="3EBF1408" w14:textId="77777777" w:rsidR="00F2655F" w:rsidRDefault="00E132A6"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43705E88" w14:textId="77777777" w:rsidR="00F2655F" w:rsidRDefault="00E132A6">
            <w:r>
              <w:rPr>
                <w:sz w:val="18"/>
              </w:rPr>
              <w:t>कम से कम 15 दिन का खाद्यान्न भंडार</w:t>
            </w:r>
          </w:p>
        </w:tc>
        <w:tc>
          <w:tcPr>
            <w:tcW w:w="3600" w:type="dxa"/>
            <w:vAlign w:val="center"/>
          </w:tcPr>
          <w:p w14:paraId="48E76943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218B3753" w14:textId="77777777">
        <w:trPr>
          <w:jc w:val="center"/>
        </w:trPr>
        <w:tc>
          <w:tcPr>
            <w:tcW w:w="3600" w:type="dxa"/>
            <w:vAlign w:val="center"/>
          </w:tcPr>
          <w:p w14:paraId="46BAACA4" w14:textId="77777777" w:rsidR="00F2655F" w:rsidRDefault="00E132A6"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027DDF88" w14:textId="77777777" w:rsidR="00F2655F" w:rsidRDefault="00E132A6">
            <w:r>
              <w:rPr>
                <w:sz w:val="18"/>
              </w:rPr>
              <w:t>निर्धारित भोजन मेन्यू उपलब्ध/प्रदर्शित</w:t>
            </w:r>
          </w:p>
        </w:tc>
        <w:tc>
          <w:tcPr>
            <w:tcW w:w="3600" w:type="dxa"/>
            <w:vAlign w:val="center"/>
          </w:tcPr>
          <w:p w14:paraId="31F5109D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3E339D4C" w14:textId="77777777">
        <w:trPr>
          <w:jc w:val="center"/>
        </w:trPr>
        <w:tc>
          <w:tcPr>
            <w:tcW w:w="3600" w:type="dxa"/>
            <w:vAlign w:val="center"/>
          </w:tcPr>
          <w:p w14:paraId="74D61EED" w14:textId="77777777" w:rsidR="00F2655F" w:rsidRDefault="00E132A6"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556D57A4" w14:textId="77777777" w:rsidR="00F2655F" w:rsidRDefault="00E132A6">
            <w:r>
              <w:rPr>
                <w:sz w:val="18"/>
              </w:rPr>
              <w:t>कपड़े/चादर/रजाई/कंबल पर्याप्त एवं स्वच्छ</w:t>
            </w:r>
          </w:p>
        </w:tc>
        <w:tc>
          <w:tcPr>
            <w:tcW w:w="3600" w:type="dxa"/>
            <w:vAlign w:val="center"/>
          </w:tcPr>
          <w:p w14:paraId="5EC81DFF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597F991E" w14:textId="77777777">
        <w:trPr>
          <w:jc w:val="center"/>
        </w:trPr>
        <w:tc>
          <w:tcPr>
            <w:tcW w:w="3600" w:type="dxa"/>
            <w:vAlign w:val="center"/>
          </w:tcPr>
          <w:p w14:paraId="5D264865" w14:textId="77777777" w:rsidR="00F2655F" w:rsidRDefault="00E132A6">
            <w:r>
              <w:rPr>
                <w:sz w:val="18"/>
              </w:rPr>
              <w:lastRenderedPageBreak/>
              <w:t>5</w:t>
            </w:r>
          </w:p>
        </w:tc>
        <w:tc>
          <w:tcPr>
            <w:tcW w:w="3600" w:type="dxa"/>
            <w:vAlign w:val="center"/>
          </w:tcPr>
          <w:p w14:paraId="20B43817" w14:textId="77777777" w:rsidR="00F2655F" w:rsidRDefault="00E132A6">
            <w:r>
              <w:rPr>
                <w:sz w:val="18"/>
              </w:rPr>
              <w:t>अग्निशमन यंत्र</w:t>
            </w:r>
          </w:p>
        </w:tc>
        <w:tc>
          <w:tcPr>
            <w:tcW w:w="3600" w:type="dxa"/>
            <w:vAlign w:val="center"/>
          </w:tcPr>
          <w:p w14:paraId="3CD88553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11E901D8" w14:textId="77777777">
        <w:trPr>
          <w:jc w:val="center"/>
        </w:trPr>
        <w:tc>
          <w:tcPr>
            <w:tcW w:w="3600" w:type="dxa"/>
            <w:vAlign w:val="center"/>
          </w:tcPr>
          <w:p w14:paraId="0F21F72F" w14:textId="77777777" w:rsidR="00F2655F" w:rsidRDefault="00E132A6"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25146D0A" w14:textId="77777777" w:rsidR="00F2655F" w:rsidRDefault="00E132A6">
            <w:r>
              <w:rPr>
                <w:sz w:val="18"/>
              </w:rPr>
              <w:t>सुरक्षा व्यवस्था</w:t>
            </w:r>
          </w:p>
        </w:tc>
        <w:tc>
          <w:tcPr>
            <w:tcW w:w="3600" w:type="dxa"/>
            <w:vAlign w:val="center"/>
          </w:tcPr>
          <w:p w14:paraId="1BA7DD7F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254D1D39" w14:textId="77777777">
        <w:trPr>
          <w:jc w:val="center"/>
        </w:trPr>
        <w:tc>
          <w:tcPr>
            <w:tcW w:w="3600" w:type="dxa"/>
            <w:vAlign w:val="center"/>
          </w:tcPr>
          <w:p w14:paraId="32F8717E" w14:textId="77777777" w:rsidR="00F2655F" w:rsidRDefault="00E132A6"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0026C731" w14:textId="77777777" w:rsidR="00F2655F" w:rsidRDefault="00E132A6">
            <w:r>
              <w:rPr>
                <w:sz w:val="18"/>
              </w:rPr>
              <w:t>CCTV</w:t>
            </w:r>
          </w:p>
        </w:tc>
        <w:tc>
          <w:tcPr>
            <w:tcW w:w="3600" w:type="dxa"/>
            <w:vAlign w:val="center"/>
          </w:tcPr>
          <w:p w14:paraId="6AB46329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5EDF13A6" w14:textId="77777777">
        <w:trPr>
          <w:jc w:val="center"/>
        </w:trPr>
        <w:tc>
          <w:tcPr>
            <w:tcW w:w="3600" w:type="dxa"/>
            <w:vAlign w:val="center"/>
          </w:tcPr>
          <w:p w14:paraId="1A66E934" w14:textId="77777777" w:rsidR="00F2655F" w:rsidRDefault="00E132A6"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790D2D07" w14:textId="77777777" w:rsidR="00F2655F" w:rsidRDefault="00E132A6">
            <w:r>
              <w:rPr>
                <w:sz w:val="18"/>
              </w:rPr>
              <w:t>प्राथमिक चिकित्सा</w:t>
            </w:r>
          </w:p>
        </w:tc>
        <w:tc>
          <w:tcPr>
            <w:tcW w:w="3600" w:type="dxa"/>
            <w:vAlign w:val="center"/>
          </w:tcPr>
          <w:p w14:paraId="09856E24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7EC387B7" w14:textId="77777777">
        <w:trPr>
          <w:jc w:val="center"/>
        </w:trPr>
        <w:tc>
          <w:tcPr>
            <w:tcW w:w="3600" w:type="dxa"/>
            <w:vAlign w:val="center"/>
          </w:tcPr>
          <w:p w14:paraId="2F01A677" w14:textId="77777777" w:rsidR="00F2655F" w:rsidRDefault="00E132A6"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6D5BF0EE" w14:textId="77777777" w:rsidR="00F2655F" w:rsidRDefault="00E132A6">
            <w:r>
              <w:rPr>
                <w:sz w:val="18"/>
              </w:rPr>
              <w:t>चिकित्सक/चिकित्सकीय सुविधा</w:t>
            </w:r>
          </w:p>
        </w:tc>
        <w:tc>
          <w:tcPr>
            <w:tcW w:w="3600" w:type="dxa"/>
            <w:vAlign w:val="center"/>
          </w:tcPr>
          <w:p w14:paraId="7B36C229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78388012" w14:textId="77777777">
        <w:trPr>
          <w:jc w:val="center"/>
        </w:trPr>
        <w:tc>
          <w:tcPr>
            <w:tcW w:w="3600" w:type="dxa"/>
            <w:vAlign w:val="center"/>
          </w:tcPr>
          <w:p w14:paraId="2E3A7C2E" w14:textId="77777777" w:rsidR="00F2655F" w:rsidRDefault="00E132A6"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14BABE90" w14:textId="77777777" w:rsidR="00F2655F" w:rsidRDefault="00E132A6">
            <w:r>
              <w:rPr>
                <w:sz w:val="18"/>
              </w:rPr>
              <w:t>आपातकालीन संपर्क नंबर प्रदर्शित</w:t>
            </w:r>
          </w:p>
        </w:tc>
        <w:tc>
          <w:tcPr>
            <w:tcW w:w="3600" w:type="dxa"/>
            <w:vAlign w:val="center"/>
          </w:tcPr>
          <w:p w14:paraId="5B2D6996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</w:tbl>
    <w:p w14:paraId="2A9637EA" w14:textId="77777777" w:rsidR="00F2655F" w:rsidRDefault="00E132A6">
      <w:r>
        <w:rPr>
          <w:b/>
          <w:sz w:val="22"/>
        </w:rPr>
        <w:t>F. कर्मचारी एवं हितग्राही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F2655F" w14:paraId="23783A5A" w14:textId="77777777">
        <w:trPr>
          <w:jc w:val="center"/>
        </w:trPr>
        <w:tc>
          <w:tcPr>
            <w:tcW w:w="3600" w:type="dxa"/>
            <w:vAlign w:val="center"/>
          </w:tcPr>
          <w:p w14:paraId="5FEBCBC5" w14:textId="77777777" w:rsidR="00F2655F" w:rsidRDefault="00E132A6">
            <w:r>
              <w:rPr>
                <w:sz w:val="18"/>
              </w:rPr>
              <w:t>क्र.</w:t>
            </w:r>
          </w:p>
        </w:tc>
        <w:tc>
          <w:tcPr>
            <w:tcW w:w="3600" w:type="dxa"/>
            <w:vAlign w:val="center"/>
          </w:tcPr>
          <w:p w14:paraId="73F53482" w14:textId="77777777" w:rsidR="00F2655F" w:rsidRDefault="00E132A6">
            <w:r>
              <w:rPr>
                <w:sz w:val="18"/>
              </w:rPr>
              <w:t>प्रश्न / जानकारी</w:t>
            </w:r>
          </w:p>
        </w:tc>
        <w:tc>
          <w:tcPr>
            <w:tcW w:w="3600" w:type="dxa"/>
            <w:vAlign w:val="center"/>
          </w:tcPr>
          <w:p w14:paraId="20EC474E" w14:textId="77777777" w:rsidR="00F2655F" w:rsidRDefault="00E132A6">
            <w:r>
              <w:rPr>
                <w:sz w:val="18"/>
              </w:rPr>
              <w:t>उत्तर / फील्ड</w:t>
            </w:r>
          </w:p>
        </w:tc>
      </w:tr>
      <w:tr w:rsidR="00F2655F" w14:paraId="2F09C556" w14:textId="77777777">
        <w:trPr>
          <w:jc w:val="center"/>
        </w:trPr>
        <w:tc>
          <w:tcPr>
            <w:tcW w:w="3600" w:type="dxa"/>
            <w:vAlign w:val="center"/>
          </w:tcPr>
          <w:p w14:paraId="56635F51" w14:textId="77777777" w:rsidR="00F2655F" w:rsidRDefault="00E132A6"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3D4C9159" w14:textId="77777777" w:rsidR="00F2655F" w:rsidRDefault="00E132A6">
            <w:r>
              <w:rPr>
                <w:sz w:val="18"/>
              </w:rPr>
              <w:t>कुल कार्यरत कर्मचारी</w:t>
            </w:r>
          </w:p>
        </w:tc>
        <w:tc>
          <w:tcPr>
            <w:tcW w:w="3600" w:type="dxa"/>
            <w:vAlign w:val="center"/>
          </w:tcPr>
          <w:p w14:paraId="3D70E4E4" w14:textId="77777777" w:rsidR="00F2655F" w:rsidRDefault="00E132A6">
            <w:r>
              <w:rPr>
                <w:sz w:val="18"/>
              </w:rPr>
              <w:t>संख्या</w:t>
            </w:r>
          </w:p>
        </w:tc>
      </w:tr>
      <w:tr w:rsidR="00F2655F" w14:paraId="4251F21A" w14:textId="77777777">
        <w:trPr>
          <w:jc w:val="center"/>
        </w:trPr>
        <w:tc>
          <w:tcPr>
            <w:tcW w:w="3600" w:type="dxa"/>
            <w:vAlign w:val="center"/>
          </w:tcPr>
          <w:p w14:paraId="24E44B29" w14:textId="77777777" w:rsidR="00F2655F" w:rsidRDefault="00E132A6"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65243258" w14:textId="77777777" w:rsidR="00F2655F" w:rsidRDefault="00E132A6">
            <w:r>
              <w:rPr>
                <w:sz w:val="18"/>
              </w:rPr>
              <w:t>निरीक्षण के समय उपस्थित कर्मचारी</w:t>
            </w:r>
          </w:p>
        </w:tc>
        <w:tc>
          <w:tcPr>
            <w:tcW w:w="3600" w:type="dxa"/>
            <w:vAlign w:val="center"/>
          </w:tcPr>
          <w:p w14:paraId="38AC3AA1" w14:textId="77777777" w:rsidR="00F2655F" w:rsidRDefault="00E132A6">
            <w:r>
              <w:rPr>
                <w:sz w:val="18"/>
              </w:rPr>
              <w:t>संख्या</w:t>
            </w:r>
          </w:p>
        </w:tc>
      </w:tr>
      <w:tr w:rsidR="00F2655F" w14:paraId="4CDFB821" w14:textId="77777777">
        <w:trPr>
          <w:jc w:val="center"/>
        </w:trPr>
        <w:tc>
          <w:tcPr>
            <w:tcW w:w="3600" w:type="dxa"/>
            <w:vAlign w:val="center"/>
          </w:tcPr>
          <w:p w14:paraId="5CC1B173" w14:textId="77777777" w:rsidR="00F2655F" w:rsidRDefault="00E132A6"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0DC17919" w14:textId="77777777" w:rsidR="00F2655F" w:rsidRDefault="00E132A6">
            <w:r>
              <w:rPr>
                <w:sz w:val="18"/>
              </w:rPr>
              <w:t>अनुपस्थित कर्मचारी</w:t>
            </w:r>
          </w:p>
        </w:tc>
        <w:tc>
          <w:tcPr>
            <w:tcW w:w="3600" w:type="dxa"/>
            <w:vAlign w:val="center"/>
          </w:tcPr>
          <w:p w14:paraId="524F7246" w14:textId="77777777" w:rsidR="00F2655F" w:rsidRDefault="00E132A6">
            <w:r>
              <w:rPr>
                <w:sz w:val="18"/>
              </w:rPr>
              <w:t>Dynamic: नाम एवं कारण</w:t>
            </w:r>
          </w:p>
        </w:tc>
      </w:tr>
      <w:tr w:rsidR="00F2655F" w14:paraId="043D3804" w14:textId="77777777">
        <w:trPr>
          <w:jc w:val="center"/>
        </w:trPr>
        <w:tc>
          <w:tcPr>
            <w:tcW w:w="3600" w:type="dxa"/>
            <w:vAlign w:val="center"/>
          </w:tcPr>
          <w:p w14:paraId="3DA79584" w14:textId="77777777" w:rsidR="00F2655F" w:rsidRDefault="00E132A6"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611FC663" w14:textId="77777777" w:rsidR="00F2655F" w:rsidRDefault="00E132A6">
            <w:r>
              <w:rPr>
                <w:sz w:val="18"/>
              </w:rPr>
              <w:t>कुल निवासरत/पंजीकृत हितग्राही</w:t>
            </w:r>
          </w:p>
        </w:tc>
        <w:tc>
          <w:tcPr>
            <w:tcW w:w="3600" w:type="dxa"/>
            <w:vAlign w:val="center"/>
          </w:tcPr>
          <w:p w14:paraId="1B0AB136" w14:textId="77777777" w:rsidR="00F2655F" w:rsidRDefault="00E132A6">
            <w:r>
              <w:rPr>
                <w:sz w:val="18"/>
              </w:rPr>
              <w:t>संख्या</w:t>
            </w:r>
          </w:p>
        </w:tc>
      </w:tr>
      <w:tr w:rsidR="00F2655F" w14:paraId="018D057D" w14:textId="77777777">
        <w:trPr>
          <w:jc w:val="center"/>
        </w:trPr>
        <w:tc>
          <w:tcPr>
            <w:tcW w:w="3600" w:type="dxa"/>
            <w:vAlign w:val="center"/>
          </w:tcPr>
          <w:p w14:paraId="3B9AAB4C" w14:textId="77777777" w:rsidR="00F2655F" w:rsidRDefault="00E132A6"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37AA6524" w14:textId="77777777" w:rsidR="00F2655F" w:rsidRDefault="00E132A6">
            <w:r>
              <w:rPr>
                <w:sz w:val="18"/>
              </w:rPr>
              <w:t>पुरुष हितग्राही</w:t>
            </w:r>
          </w:p>
        </w:tc>
        <w:tc>
          <w:tcPr>
            <w:tcW w:w="3600" w:type="dxa"/>
            <w:vAlign w:val="center"/>
          </w:tcPr>
          <w:p w14:paraId="1EF6EA73" w14:textId="77777777" w:rsidR="00F2655F" w:rsidRDefault="00E132A6">
            <w:r>
              <w:rPr>
                <w:sz w:val="18"/>
              </w:rPr>
              <w:t>संख्या</w:t>
            </w:r>
          </w:p>
        </w:tc>
      </w:tr>
      <w:tr w:rsidR="00F2655F" w14:paraId="7972CD8A" w14:textId="77777777">
        <w:trPr>
          <w:jc w:val="center"/>
        </w:trPr>
        <w:tc>
          <w:tcPr>
            <w:tcW w:w="3600" w:type="dxa"/>
            <w:vAlign w:val="center"/>
          </w:tcPr>
          <w:p w14:paraId="1A18395F" w14:textId="77777777" w:rsidR="00F2655F" w:rsidRDefault="00E132A6"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2E5DA464" w14:textId="77777777" w:rsidR="00F2655F" w:rsidRDefault="00E132A6">
            <w:r>
              <w:rPr>
                <w:sz w:val="18"/>
              </w:rPr>
              <w:t>महिला हितग्राही</w:t>
            </w:r>
          </w:p>
        </w:tc>
        <w:tc>
          <w:tcPr>
            <w:tcW w:w="3600" w:type="dxa"/>
            <w:vAlign w:val="center"/>
          </w:tcPr>
          <w:p w14:paraId="59785C1E" w14:textId="77777777" w:rsidR="00F2655F" w:rsidRDefault="00E132A6">
            <w:r>
              <w:rPr>
                <w:sz w:val="18"/>
              </w:rPr>
              <w:t>संख्या</w:t>
            </w:r>
          </w:p>
        </w:tc>
      </w:tr>
      <w:tr w:rsidR="00F2655F" w14:paraId="4B54CDBD" w14:textId="77777777">
        <w:trPr>
          <w:jc w:val="center"/>
        </w:trPr>
        <w:tc>
          <w:tcPr>
            <w:tcW w:w="3600" w:type="dxa"/>
            <w:vAlign w:val="center"/>
          </w:tcPr>
          <w:p w14:paraId="4444192C" w14:textId="77777777" w:rsidR="00F2655F" w:rsidRDefault="00E132A6"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03869883" w14:textId="77777777" w:rsidR="00F2655F" w:rsidRDefault="00E132A6">
            <w:r>
              <w:rPr>
                <w:sz w:val="18"/>
              </w:rPr>
              <w:t>निरीक्षण के समय उपस्थित हितग्राही</w:t>
            </w:r>
          </w:p>
        </w:tc>
        <w:tc>
          <w:tcPr>
            <w:tcW w:w="3600" w:type="dxa"/>
            <w:vAlign w:val="center"/>
          </w:tcPr>
          <w:p w14:paraId="5D957FCD" w14:textId="77777777" w:rsidR="00F2655F" w:rsidRDefault="00E132A6">
            <w:r>
              <w:rPr>
                <w:sz w:val="18"/>
              </w:rPr>
              <w:t>संख्या</w:t>
            </w:r>
          </w:p>
        </w:tc>
      </w:tr>
      <w:tr w:rsidR="00F2655F" w14:paraId="7841C74D" w14:textId="77777777">
        <w:trPr>
          <w:jc w:val="center"/>
        </w:trPr>
        <w:tc>
          <w:tcPr>
            <w:tcW w:w="3600" w:type="dxa"/>
            <w:vAlign w:val="center"/>
          </w:tcPr>
          <w:p w14:paraId="0F65A594" w14:textId="77777777" w:rsidR="00F2655F" w:rsidRDefault="00E132A6"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498DD10B" w14:textId="77777777" w:rsidR="00F2655F" w:rsidRDefault="00E132A6">
            <w:r>
              <w:rPr>
                <w:sz w:val="18"/>
              </w:rPr>
              <w:t>अनुपस्थित हितग्राही</w:t>
            </w:r>
          </w:p>
        </w:tc>
        <w:tc>
          <w:tcPr>
            <w:tcW w:w="3600" w:type="dxa"/>
            <w:vAlign w:val="center"/>
          </w:tcPr>
          <w:p w14:paraId="60996843" w14:textId="77777777" w:rsidR="00F2655F" w:rsidRDefault="00E132A6">
            <w:r>
              <w:rPr>
                <w:sz w:val="18"/>
              </w:rPr>
              <w:t>Dynamic: नाम एवं कारण</w:t>
            </w:r>
          </w:p>
        </w:tc>
      </w:tr>
      <w:tr w:rsidR="00F2655F" w14:paraId="0668EDD5" w14:textId="77777777">
        <w:trPr>
          <w:jc w:val="center"/>
        </w:trPr>
        <w:tc>
          <w:tcPr>
            <w:tcW w:w="3600" w:type="dxa"/>
            <w:vAlign w:val="center"/>
          </w:tcPr>
          <w:p w14:paraId="0E87C392" w14:textId="77777777" w:rsidR="00F2655F" w:rsidRDefault="00E132A6"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09666F6A" w14:textId="77777777" w:rsidR="00F2655F" w:rsidRDefault="00E132A6">
            <w:r>
              <w:rPr>
                <w:sz w:val="18"/>
              </w:rPr>
              <w:t>पिछले माह संस्था छोड़ चुके हितग्राही</w:t>
            </w:r>
          </w:p>
        </w:tc>
        <w:tc>
          <w:tcPr>
            <w:tcW w:w="3600" w:type="dxa"/>
            <w:vAlign w:val="center"/>
          </w:tcPr>
          <w:p w14:paraId="39CCF1E7" w14:textId="77777777" w:rsidR="00F2655F" w:rsidRDefault="00E132A6">
            <w:r>
              <w:rPr>
                <w:sz w:val="18"/>
              </w:rPr>
              <w:t>संख्या/विवरण</w:t>
            </w:r>
          </w:p>
        </w:tc>
      </w:tr>
      <w:tr w:rsidR="00F2655F" w14:paraId="59F9E73F" w14:textId="77777777">
        <w:trPr>
          <w:jc w:val="center"/>
        </w:trPr>
        <w:tc>
          <w:tcPr>
            <w:tcW w:w="3600" w:type="dxa"/>
            <w:vAlign w:val="center"/>
          </w:tcPr>
          <w:p w14:paraId="0278BFBA" w14:textId="77777777" w:rsidR="00F2655F" w:rsidRDefault="00E132A6"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6D5FF0A6" w14:textId="77777777" w:rsidR="00F2655F" w:rsidRDefault="00E132A6">
            <w:r>
              <w:rPr>
                <w:sz w:val="18"/>
              </w:rPr>
              <w:t>पिछले माह नए प्रवेशित हितग्राही</w:t>
            </w:r>
          </w:p>
        </w:tc>
        <w:tc>
          <w:tcPr>
            <w:tcW w:w="3600" w:type="dxa"/>
            <w:vAlign w:val="center"/>
          </w:tcPr>
          <w:p w14:paraId="14A00559" w14:textId="77777777" w:rsidR="00F2655F" w:rsidRDefault="00E132A6">
            <w:r>
              <w:rPr>
                <w:sz w:val="18"/>
              </w:rPr>
              <w:t>संख्या</w:t>
            </w:r>
          </w:p>
        </w:tc>
      </w:tr>
    </w:tbl>
    <w:p w14:paraId="63293367" w14:textId="77777777" w:rsidR="00F2655F" w:rsidRDefault="00E132A6">
      <w:r>
        <w:rPr>
          <w:b/>
          <w:sz w:val="22"/>
        </w:rPr>
        <w:t>G. अभिलेख एवं वित्तीय स्थिति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F2655F" w14:paraId="605CED2F" w14:textId="77777777">
        <w:trPr>
          <w:jc w:val="center"/>
        </w:trPr>
        <w:tc>
          <w:tcPr>
            <w:tcW w:w="3600" w:type="dxa"/>
            <w:vAlign w:val="center"/>
          </w:tcPr>
          <w:p w14:paraId="3EA5D640" w14:textId="77777777" w:rsidR="00F2655F" w:rsidRDefault="00E132A6">
            <w:r>
              <w:rPr>
                <w:sz w:val="18"/>
              </w:rPr>
              <w:t>क्र.</w:t>
            </w:r>
          </w:p>
        </w:tc>
        <w:tc>
          <w:tcPr>
            <w:tcW w:w="3600" w:type="dxa"/>
            <w:vAlign w:val="center"/>
          </w:tcPr>
          <w:p w14:paraId="7B193B4D" w14:textId="77777777" w:rsidR="00F2655F" w:rsidRDefault="00E132A6">
            <w:r>
              <w:rPr>
                <w:sz w:val="18"/>
              </w:rPr>
              <w:t>प्रश्न / जानकारी</w:t>
            </w:r>
          </w:p>
        </w:tc>
        <w:tc>
          <w:tcPr>
            <w:tcW w:w="3600" w:type="dxa"/>
            <w:vAlign w:val="center"/>
          </w:tcPr>
          <w:p w14:paraId="1204E1F3" w14:textId="77777777" w:rsidR="00F2655F" w:rsidRDefault="00E132A6">
            <w:r>
              <w:rPr>
                <w:sz w:val="18"/>
              </w:rPr>
              <w:t>उत्तर / फील्ड</w:t>
            </w:r>
          </w:p>
        </w:tc>
      </w:tr>
      <w:tr w:rsidR="00F2655F" w14:paraId="57558230" w14:textId="77777777">
        <w:trPr>
          <w:jc w:val="center"/>
        </w:trPr>
        <w:tc>
          <w:tcPr>
            <w:tcW w:w="3600" w:type="dxa"/>
            <w:vAlign w:val="center"/>
          </w:tcPr>
          <w:p w14:paraId="68040FF8" w14:textId="77777777" w:rsidR="00F2655F" w:rsidRDefault="00E132A6"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7EE58C82" w14:textId="77777777" w:rsidR="00F2655F" w:rsidRDefault="00E132A6">
            <w:r>
              <w:rPr>
                <w:sz w:val="18"/>
              </w:rPr>
              <w:t>कर्मचारी उपस्थिति रजिस्टर</w:t>
            </w:r>
          </w:p>
        </w:tc>
        <w:tc>
          <w:tcPr>
            <w:tcW w:w="3600" w:type="dxa"/>
            <w:vAlign w:val="center"/>
          </w:tcPr>
          <w:p w14:paraId="474C5B40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43A2B0CF" w14:textId="77777777">
        <w:trPr>
          <w:jc w:val="center"/>
        </w:trPr>
        <w:tc>
          <w:tcPr>
            <w:tcW w:w="3600" w:type="dxa"/>
            <w:vAlign w:val="center"/>
          </w:tcPr>
          <w:p w14:paraId="06704069" w14:textId="77777777" w:rsidR="00F2655F" w:rsidRDefault="00E132A6"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1B63AEE0" w14:textId="77777777" w:rsidR="00F2655F" w:rsidRDefault="00E132A6">
            <w:r>
              <w:rPr>
                <w:sz w:val="18"/>
              </w:rPr>
              <w:t>हितग्राही रजिस्टर</w:t>
            </w:r>
          </w:p>
        </w:tc>
        <w:tc>
          <w:tcPr>
            <w:tcW w:w="3600" w:type="dxa"/>
            <w:vAlign w:val="center"/>
          </w:tcPr>
          <w:p w14:paraId="5A3879BA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7A0BDD3A" w14:textId="77777777">
        <w:trPr>
          <w:jc w:val="center"/>
        </w:trPr>
        <w:tc>
          <w:tcPr>
            <w:tcW w:w="3600" w:type="dxa"/>
            <w:vAlign w:val="center"/>
          </w:tcPr>
          <w:p w14:paraId="5365BFAD" w14:textId="77777777" w:rsidR="00F2655F" w:rsidRDefault="00E132A6"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01773ED2" w14:textId="77777777" w:rsidR="00F2655F" w:rsidRDefault="00E132A6">
            <w:r>
              <w:rPr>
                <w:sz w:val="18"/>
              </w:rPr>
              <w:t>बैंक पासबुक अद्यतन</w:t>
            </w:r>
          </w:p>
        </w:tc>
        <w:tc>
          <w:tcPr>
            <w:tcW w:w="3600" w:type="dxa"/>
            <w:vAlign w:val="center"/>
          </w:tcPr>
          <w:p w14:paraId="56B1B223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06831EE8" w14:textId="77777777">
        <w:trPr>
          <w:jc w:val="center"/>
        </w:trPr>
        <w:tc>
          <w:tcPr>
            <w:tcW w:w="3600" w:type="dxa"/>
            <w:vAlign w:val="center"/>
          </w:tcPr>
          <w:p w14:paraId="3432F0AF" w14:textId="77777777" w:rsidR="00F2655F" w:rsidRDefault="00E132A6"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214831BB" w14:textId="77777777" w:rsidR="00F2655F" w:rsidRDefault="00E132A6">
            <w:r>
              <w:rPr>
                <w:sz w:val="18"/>
              </w:rPr>
              <w:t>कैशबुक अद्यतन</w:t>
            </w:r>
          </w:p>
        </w:tc>
        <w:tc>
          <w:tcPr>
            <w:tcW w:w="3600" w:type="dxa"/>
            <w:vAlign w:val="center"/>
          </w:tcPr>
          <w:p w14:paraId="69A8A9B3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299B7905" w14:textId="77777777">
        <w:trPr>
          <w:jc w:val="center"/>
        </w:trPr>
        <w:tc>
          <w:tcPr>
            <w:tcW w:w="3600" w:type="dxa"/>
            <w:vAlign w:val="center"/>
          </w:tcPr>
          <w:p w14:paraId="6F456CD1" w14:textId="77777777" w:rsidR="00F2655F" w:rsidRDefault="00E132A6"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556C7327" w14:textId="77777777" w:rsidR="00F2655F" w:rsidRDefault="00E132A6">
            <w:r>
              <w:rPr>
                <w:sz w:val="18"/>
              </w:rPr>
              <w:t>लेजर अद्यतन</w:t>
            </w:r>
          </w:p>
        </w:tc>
        <w:tc>
          <w:tcPr>
            <w:tcW w:w="3600" w:type="dxa"/>
            <w:vAlign w:val="center"/>
          </w:tcPr>
          <w:p w14:paraId="3C8A884B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0D44C4C6" w14:textId="77777777">
        <w:trPr>
          <w:jc w:val="center"/>
        </w:trPr>
        <w:tc>
          <w:tcPr>
            <w:tcW w:w="3600" w:type="dxa"/>
            <w:vAlign w:val="center"/>
          </w:tcPr>
          <w:p w14:paraId="4C7E6B24" w14:textId="77777777" w:rsidR="00F2655F" w:rsidRDefault="00E132A6"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28E11201" w14:textId="77777777" w:rsidR="00F2655F" w:rsidRDefault="00E132A6">
            <w:r>
              <w:rPr>
                <w:sz w:val="18"/>
              </w:rPr>
              <w:t>गत वित्तीय वर्ष का ऑडिट</w:t>
            </w:r>
          </w:p>
        </w:tc>
        <w:tc>
          <w:tcPr>
            <w:tcW w:w="3600" w:type="dxa"/>
            <w:vAlign w:val="center"/>
          </w:tcPr>
          <w:p w14:paraId="5D7C869B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6F518BA2" w14:textId="77777777">
        <w:trPr>
          <w:jc w:val="center"/>
        </w:trPr>
        <w:tc>
          <w:tcPr>
            <w:tcW w:w="3600" w:type="dxa"/>
            <w:vAlign w:val="center"/>
          </w:tcPr>
          <w:p w14:paraId="223D98F4" w14:textId="77777777" w:rsidR="00F2655F" w:rsidRDefault="00E132A6"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302184E2" w14:textId="77777777" w:rsidR="00F2655F" w:rsidRDefault="00E132A6">
            <w:r>
              <w:rPr>
                <w:sz w:val="18"/>
              </w:rPr>
              <w:t>शासकीय अनुदान/सहायता</w:t>
            </w:r>
          </w:p>
        </w:tc>
        <w:tc>
          <w:tcPr>
            <w:tcW w:w="3600" w:type="dxa"/>
            <w:vAlign w:val="center"/>
          </w:tcPr>
          <w:p w14:paraId="10F3AD71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2648C324" w14:textId="77777777">
        <w:trPr>
          <w:jc w:val="center"/>
        </w:trPr>
        <w:tc>
          <w:tcPr>
            <w:tcW w:w="3600" w:type="dxa"/>
            <w:vAlign w:val="center"/>
          </w:tcPr>
          <w:p w14:paraId="2666BFE9" w14:textId="77777777" w:rsidR="00F2655F" w:rsidRDefault="00E132A6"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4EDD2370" w14:textId="77777777" w:rsidR="00F2655F" w:rsidRDefault="00E132A6">
            <w:r>
              <w:rPr>
                <w:sz w:val="18"/>
              </w:rPr>
              <w:t>अनुदान हाँ होने पर</w:t>
            </w:r>
          </w:p>
        </w:tc>
        <w:tc>
          <w:tcPr>
            <w:tcW w:w="3600" w:type="dxa"/>
            <w:vAlign w:val="center"/>
          </w:tcPr>
          <w:p w14:paraId="14A558B5" w14:textId="77777777" w:rsidR="00F2655F" w:rsidRDefault="00E132A6">
            <w:r>
              <w:rPr>
                <w:sz w:val="18"/>
              </w:rPr>
              <w:t>Dynamic: विभाग, योजना, राशि, दिनांक</w:t>
            </w:r>
          </w:p>
        </w:tc>
      </w:tr>
      <w:tr w:rsidR="00F2655F" w14:paraId="6C8C1B03" w14:textId="77777777">
        <w:trPr>
          <w:jc w:val="center"/>
        </w:trPr>
        <w:tc>
          <w:tcPr>
            <w:tcW w:w="3600" w:type="dxa"/>
            <w:vAlign w:val="center"/>
          </w:tcPr>
          <w:p w14:paraId="5072F612" w14:textId="77777777" w:rsidR="00F2655F" w:rsidRDefault="00E132A6"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65570101" w14:textId="77777777" w:rsidR="00F2655F" w:rsidRDefault="00E132A6">
            <w:r>
              <w:rPr>
                <w:sz w:val="18"/>
              </w:rPr>
              <w:t>हितग्राहियों से शुल्क लिया जाता है?</w:t>
            </w:r>
          </w:p>
        </w:tc>
        <w:tc>
          <w:tcPr>
            <w:tcW w:w="3600" w:type="dxa"/>
            <w:vAlign w:val="center"/>
          </w:tcPr>
          <w:p w14:paraId="55CE75DA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4F2B3E25" w14:textId="77777777">
        <w:trPr>
          <w:jc w:val="center"/>
        </w:trPr>
        <w:tc>
          <w:tcPr>
            <w:tcW w:w="3600" w:type="dxa"/>
            <w:vAlign w:val="center"/>
          </w:tcPr>
          <w:p w14:paraId="55F534BB" w14:textId="77777777" w:rsidR="00F2655F" w:rsidRDefault="00E132A6"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3AF4C07A" w14:textId="77777777" w:rsidR="00F2655F" w:rsidRDefault="00E132A6">
            <w:r>
              <w:rPr>
                <w:sz w:val="18"/>
              </w:rPr>
              <w:t>शुल्क हाँ होने पर</w:t>
            </w:r>
          </w:p>
        </w:tc>
        <w:tc>
          <w:tcPr>
            <w:tcW w:w="3600" w:type="dxa"/>
            <w:vAlign w:val="center"/>
          </w:tcPr>
          <w:p w14:paraId="5A88DA4A" w14:textId="77777777" w:rsidR="00F2655F" w:rsidRDefault="00E132A6">
            <w:r>
              <w:rPr>
                <w:sz w:val="18"/>
              </w:rPr>
              <w:t>Dynamic: वार्षिक शुल्क एवं खाते में दर्ज है?</w:t>
            </w:r>
          </w:p>
        </w:tc>
      </w:tr>
    </w:tbl>
    <w:p w14:paraId="48FBF58C" w14:textId="77777777" w:rsidR="00F2655F" w:rsidRDefault="00E132A6">
      <w:r>
        <w:rPr>
          <w:b/>
          <w:sz w:val="22"/>
        </w:rPr>
        <w:t>H. हितग्राही Feedback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F2655F" w14:paraId="6ABC9E07" w14:textId="77777777">
        <w:trPr>
          <w:jc w:val="center"/>
        </w:trPr>
        <w:tc>
          <w:tcPr>
            <w:tcW w:w="3600" w:type="dxa"/>
            <w:vAlign w:val="center"/>
          </w:tcPr>
          <w:p w14:paraId="0507C91D" w14:textId="77777777" w:rsidR="00F2655F" w:rsidRDefault="00E132A6">
            <w:r>
              <w:rPr>
                <w:sz w:val="18"/>
              </w:rPr>
              <w:t>क्र.</w:t>
            </w:r>
          </w:p>
        </w:tc>
        <w:tc>
          <w:tcPr>
            <w:tcW w:w="3600" w:type="dxa"/>
            <w:vAlign w:val="center"/>
          </w:tcPr>
          <w:p w14:paraId="16BB1B6E" w14:textId="77777777" w:rsidR="00F2655F" w:rsidRDefault="00E132A6">
            <w:r>
              <w:rPr>
                <w:sz w:val="18"/>
              </w:rPr>
              <w:t>प्रश्न / जानकारी</w:t>
            </w:r>
          </w:p>
        </w:tc>
        <w:tc>
          <w:tcPr>
            <w:tcW w:w="3600" w:type="dxa"/>
            <w:vAlign w:val="center"/>
          </w:tcPr>
          <w:p w14:paraId="2317FFCA" w14:textId="77777777" w:rsidR="00F2655F" w:rsidRDefault="00E132A6">
            <w:r>
              <w:rPr>
                <w:sz w:val="18"/>
              </w:rPr>
              <w:t>उत्तर / फील्ड</w:t>
            </w:r>
          </w:p>
        </w:tc>
      </w:tr>
      <w:tr w:rsidR="00F2655F" w14:paraId="70BD7715" w14:textId="77777777">
        <w:trPr>
          <w:jc w:val="center"/>
        </w:trPr>
        <w:tc>
          <w:tcPr>
            <w:tcW w:w="3600" w:type="dxa"/>
            <w:vAlign w:val="center"/>
          </w:tcPr>
          <w:p w14:paraId="610774D7" w14:textId="77777777" w:rsidR="00F2655F" w:rsidRDefault="00E132A6"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761A576F" w14:textId="77777777" w:rsidR="00F2655F" w:rsidRDefault="00E132A6">
            <w:r>
              <w:rPr>
                <w:sz w:val="18"/>
              </w:rPr>
              <w:t>कम से कम 3 हितग्राहियों से Feedback</w:t>
            </w:r>
          </w:p>
        </w:tc>
        <w:tc>
          <w:tcPr>
            <w:tcW w:w="3600" w:type="dxa"/>
            <w:vAlign w:val="center"/>
          </w:tcPr>
          <w:p w14:paraId="6B993CC6" w14:textId="77777777" w:rsidR="00F2655F" w:rsidRDefault="00E132A6">
            <w:r>
              <w:rPr>
                <w:sz w:val="18"/>
              </w:rPr>
              <w:t>हाँ / नहीं</w:t>
            </w:r>
          </w:p>
        </w:tc>
      </w:tr>
      <w:tr w:rsidR="00F2655F" w14:paraId="40600362" w14:textId="77777777">
        <w:trPr>
          <w:jc w:val="center"/>
        </w:trPr>
        <w:tc>
          <w:tcPr>
            <w:tcW w:w="3600" w:type="dxa"/>
            <w:vAlign w:val="center"/>
          </w:tcPr>
          <w:p w14:paraId="2F8E43E9" w14:textId="77777777" w:rsidR="00F2655F" w:rsidRDefault="00E132A6"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7FD00F0B" w14:textId="77777777" w:rsidR="00F2655F" w:rsidRDefault="00E132A6">
            <w:r>
              <w:rPr>
                <w:sz w:val="18"/>
              </w:rPr>
              <w:t>हितग्राही 1</w:t>
            </w:r>
          </w:p>
        </w:tc>
        <w:tc>
          <w:tcPr>
            <w:tcW w:w="3600" w:type="dxa"/>
            <w:vAlign w:val="center"/>
          </w:tcPr>
          <w:p w14:paraId="6BDE0B2F" w14:textId="77777777" w:rsidR="00F2655F" w:rsidRDefault="00E132A6">
            <w:r>
              <w:rPr>
                <w:sz w:val="18"/>
              </w:rPr>
              <w:t>नाम, आयु, लिंग, Feedback, फोटो</w:t>
            </w:r>
          </w:p>
        </w:tc>
      </w:tr>
      <w:tr w:rsidR="00F2655F" w14:paraId="08BE2DEC" w14:textId="77777777">
        <w:trPr>
          <w:jc w:val="center"/>
        </w:trPr>
        <w:tc>
          <w:tcPr>
            <w:tcW w:w="3600" w:type="dxa"/>
            <w:vAlign w:val="center"/>
          </w:tcPr>
          <w:p w14:paraId="3E6EA370" w14:textId="77777777" w:rsidR="00F2655F" w:rsidRDefault="00E132A6"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3580DB8D" w14:textId="77777777" w:rsidR="00F2655F" w:rsidRDefault="00E132A6">
            <w:r>
              <w:rPr>
                <w:sz w:val="18"/>
              </w:rPr>
              <w:t>हितग्राही 2</w:t>
            </w:r>
          </w:p>
        </w:tc>
        <w:tc>
          <w:tcPr>
            <w:tcW w:w="3600" w:type="dxa"/>
            <w:vAlign w:val="center"/>
          </w:tcPr>
          <w:p w14:paraId="2B737E39" w14:textId="77777777" w:rsidR="00F2655F" w:rsidRDefault="00E132A6">
            <w:r>
              <w:rPr>
                <w:sz w:val="18"/>
              </w:rPr>
              <w:t>नाम, आयु, लिंग, Feedback, फोटो</w:t>
            </w:r>
          </w:p>
        </w:tc>
      </w:tr>
      <w:tr w:rsidR="00F2655F" w14:paraId="2879519B" w14:textId="77777777">
        <w:trPr>
          <w:jc w:val="center"/>
        </w:trPr>
        <w:tc>
          <w:tcPr>
            <w:tcW w:w="3600" w:type="dxa"/>
            <w:vAlign w:val="center"/>
          </w:tcPr>
          <w:p w14:paraId="02F468B7" w14:textId="77777777" w:rsidR="00F2655F" w:rsidRDefault="00E132A6"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7561EDDF" w14:textId="77777777" w:rsidR="00F2655F" w:rsidRDefault="00E132A6">
            <w:r>
              <w:rPr>
                <w:sz w:val="18"/>
              </w:rPr>
              <w:t>हितग्राही 3</w:t>
            </w:r>
          </w:p>
        </w:tc>
        <w:tc>
          <w:tcPr>
            <w:tcW w:w="3600" w:type="dxa"/>
            <w:vAlign w:val="center"/>
          </w:tcPr>
          <w:p w14:paraId="48EF8976" w14:textId="77777777" w:rsidR="00F2655F" w:rsidRDefault="00E132A6">
            <w:r>
              <w:rPr>
                <w:sz w:val="18"/>
              </w:rPr>
              <w:t>नाम, आयु, लिंग, Feedback, फोटो</w:t>
            </w:r>
          </w:p>
        </w:tc>
      </w:tr>
      <w:tr w:rsidR="00F2655F" w14:paraId="5B6C51A7" w14:textId="77777777">
        <w:trPr>
          <w:jc w:val="center"/>
        </w:trPr>
        <w:tc>
          <w:tcPr>
            <w:tcW w:w="3600" w:type="dxa"/>
            <w:vAlign w:val="center"/>
          </w:tcPr>
          <w:p w14:paraId="513C63B3" w14:textId="77777777" w:rsidR="00F2655F" w:rsidRDefault="00E132A6"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14C9B34E" w14:textId="77777777" w:rsidR="00F2655F" w:rsidRDefault="00E132A6">
            <w:r>
              <w:rPr>
                <w:sz w:val="18"/>
              </w:rPr>
              <w:t>Audio/Video Recording</w:t>
            </w:r>
          </w:p>
        </w:tc>
        <w:tc>
          <w:tcPr>
            <w:tcW w:w="3600" w:type="dxa"/>
            <w:vAlign w:val="center"/>
          </w:tcPr>
          <w:p w14:paraId="18F072AF" w14:textId="77777777" w:rsidR="00F2655F" w:rsidRDefault="00E132A6">
            <w:r>
              <w:rPr>
                <w:sz w:val="18"/>
              </w:rPr>
              <w:t>अपलोड</w:t>
            </w:r>
          </w:p>
        </w:tc>
      </w:tr>
    </w:tbl>
    <w:p w14:paraId="658568B4" w14:textId="77777777" w:rsidR="00F2655F" w:rsidRDefault="00E132A6">
      <w:r>
        <w:rPr>
          <w:b/>
          <w:sz w:val="22"/>
        </w:rPr>
        <w:t>I. फोटो एवं वीडियो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F2655F" w14:paraId="2BA946C7" w14:textId="77777777">
        <w:trPr>
          <w:jc w:val="center"/>
        </w:trPr>
        <w:tc>
          <w:tcPr>
            <w:tcW w:w="3600" w:type="dxa"/>
            <w:vAlign w:val="center"/>
          </w:tcPr>
          <w:p w14:paraId="4A0EB6F4" w14:textId="77777777" w:rsidR="00F2655F" w:rsidRDefault="00E132A6">
            <w:r>
              <w:rPr>
                <w:sz w:val="18"/>
              </w:rPr>
              <w:t>क्र.</w:t>
            </w:r>
          </w:p>
        </w:tc>
        <w:tc>
          <w:tcPr>
            <w:tcW w:w="3600" w:type="dxa"/>
            <w:vAlign w:val="center"/>
          </w:tcPr>
          <w:p w14:paraId="318D8842" w14:textId="77777777" w:rsidR="00F2655F" w:rsidRDefault="00E132A6">
            <w:r>
              <w:rPr>
                <w:sz w:val="18"/>
              </w:rPr>
              <w:t>प्रश्न / जानकारी</w:t>
            </w:r>
          </w:p>
        </w:tc>
        <w:tc>
          <w:tcPr>
            <w:tcW w:w="3600" w:type="dxa"/>
            <w:vAlign w:val="center"/>
          </w:tcPr>
          <w:p w14:paraId="1DB108BF" w14:textId="77777777" w:rsidR="00F2655F" w:rsidRDefault="00E132A6">
            <w:r>
              <w:rPr>
                <w:sz w:val="18"/>
              </w:rPr>
              <w:t>उत्तर / फील्ड</w:t>
            </w:r>
          </w:p>
        </w:tc>
      </w:tr>
      <w:tr w:rsidR="00F2655F" w14:paraId="7C320BCA" w14:textId="77777777">
        <w:trPr>
          <w:jc w:val="center"/>
        </w:trPr>
        <w:tc>
          <w:tcPr>
            <w:tcW w:w="3600" w:type="dxa"/>
            <w:vAlign w:val="center"/>
          </w:tcPr>
          <w:p w14:paraId="180D0D66" w14:textId="77777777" w:rsidR="00F2655F" w:rsidRDefault="00E132A6"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47C7B202" w14:textId="77777777" w:rsidR="00F2655F" w:rsidRDefault="00E132A6">
            <w:r>
              <w:rPr>
                <w:sz w:val="18"/>
              </w:rPr>
              <w:t>मुख्य द्वार</w:t>
            </w:r>
          </w:p>
        </w:tc>
        <w:tc>
          <w:tcPr>
            <w:tcW w:w="3600" w:type="dxa"/>
            <w:vAlign w:val="center"/>
          </w:tcPr>
          <w:p w14:paraId="5304DA28" w14:textId="77777777" w:rsidR="00F2655F" w:rsidRDefault="00E132A6">
            <w:r>
              <w:rPr>
                <w:sz w:val="18"/>
              </w:rPr>
              <w:t>फोटो</w:t>
            </w:r>
          </w:p>
        </w:tc>
      </w:tr>
      <w:tr w:rsidR="00F2655F" w14:paraId="76F16528" w14:textId="77777777">
        <w:trPr>
          <w:jc w:val="center"/>
        </w:trPr>
        <w:tc>
          <w:tcPr>
            <w:tcW w:w="3600" w:type="dxa"/>
            <w:vAlign w:val="center"/>
          </w:tcPr>
          <w:p w14:paraId="26FB4DBA" w14:textId="77777777" w:rsidR="00F2655F" w:rsidRDefault="00E132A6"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11E1B077" w14:textId="77777777" w:rsidR="00F2655F" w:rsidRDefault="00E132A6">
            <w:r>
              <w:rPr>
                <w:sz w:val="18"/>
              </w:rPr>
              <w:t>कमरा</w:t>
            </w:r>
          </w:p>
        </w:tc>
        <w:tc>
          <w:tcPr>
            <w:tcW w:w="3600" w:type="dxa"/>
            <w:vAlign w:val="center"/>
          </w:tcPr>
          <w:p w14:paraId="1A3B7B2E" w14:textId="77777777" w:rsidR="00F2655F" w:rsidRDefault="00E132A6">
            <w:r>
              <w:rPr>
                <w:sz w:val="18"/>
              </w:rPr>
              <w:t>फोटो</w:t>
            </w:r>
          </w:p>
        </w:tc>
      </w:tr>
      <w:tr w:rsidR="00F2655F" w14:paraId="04D11445" w14:textId="77777777">
        <w:trPr>
          <w:jc w:val="center"/>
        </w:trPr>
        <w:tc>
          <w:tcPr>
            <w:tcW w:w="3600" w:type="dxa"/>
            <w:vAlign w:val="center"/>
          </w:tcPr>
          <w:p w14:paraId="25C29A62" w14:textId="77777777" w:rsidR="00F2655F" w:rsidRDefault="00E132A6"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35A955FA" w14:textId="77777777" w:rsidR="00F2655F" w:rsidRDefault="00E132A6">
            <w:r>
              <w:rPr>
                <w:sz w:val="18"/>
              </w:rPr>
              <w:t>बाथरूम</w:t>
            </w:r>
          </w:p>
        </w:tc>
        <w:tc>
          <w:tcPr>
            <w:tcW w:w="3600" w:type="dxa"/>
            <w:vAlign w:val="center"/>
          </w:tcPr>
          <w:p w14:paraId="3C543063" w14:textId="77777777" w:rsidR="00F2655F" w:rsidRDefault="00E132A6">
            <w:r>
              <w:rPr>
                <w:sz w:val="18"/>
              </w:rPr>
              <w:t>फोटो</w:t>
            </w:r>
          </w:p>
        </w:tc>
      </w:tr>
      <w:tr w:rsidR="00F2655F" w14:paraId="66D99933" w14:textId="77777777">
        <w:trPr>
          <w:jc w:val="center"/>
        </w:trPr>
        <w:tc>
          <w:tcPr>
            <w:tcW w:w="3600" w:type="dxa"/>
            <w:vAlign w:val="center"/>
          </w:tcPr>
          <w:p w14:paraId="6403476C" w14:textId="77777777" w:rsidR="00F2655F" w:rsidRDefault="00E132A6"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6CD7E874" w14:textId="77777777" w:rsidR="00F2655F" w:rsidRDefault="00E132A6">
            <w:r>
              <w:rPr>
                <w:sz w:val="18"/>
              </w:rPr>
              <w:t>किचन</w:t>
            </w:r>
          </w:p>
        </w:tc>
        <w:tc>
          <w:tcPr>
            <w:tcW w:w="3600" w:type="dxa"/>
            <w:vAlign w:val="center"/>
          </w:tcPr>
          <w:p w14:paraId="31FD8B66" w14:textId="77777777" w:rsidR="00F2655F" w:rsidRDefault="00E132A6">
            <w:r>
              <w:rPr>
                <w:sz w:val="18"/>
              </w:rPr>
              <w:t>फोटो</w:t>
            </w:r>
          </w:p>
        </w:tc>
      </w:tr>
      <w:tr w:rsidR="00F2655F" w14:paraId="4E6306DA" w14:textId="77777777">
        <w:trPr>
          <w:jc w:val="center"/>
        </w:trPr>
        <w:tc>
          <w:tcPr>
            <w:tcW w:w="3600" w:type="dxa"/>
            <w:vAlign w:val="center"/>
          </w:tcPr>
          <w:p w14:paraId="44D72EDD" w14:textId="77777777" w:rsidR="00F2655F" w:rsidRDefault="00E132A6"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0E2DBF5C" w14:textId="77777777" w:rsidR="00F2655F" w:rsidRDefault="00E132A6">
            <w:r>
              <w:rPr>
                <w:sz w:val="18"/>
              </w:rPr>
              <w:t>कॉमन एरिया</w:t>
            </w:r>
          </w:p>
        </w:tc>
        <w:tc>
          <w:tcPr>
            <w:tcW w:w="3600" w:type="dxa"/>
            <w:vAlign w:val="center"/>
          </w:tcPr>
          <w:p w14:paraId="0C12F58E" w14:textId="77777777" w:rsidR="00F2655F" w:rsidRDefault="00E132A6">
            <w:r>
              <w:rPr>
                <w:sz w:val="18"/>
              </w:rPr>
              <w:t>फोटो</w:t>
            </w:r>
          </w:p>
        </w:tc>
      </w:tr>
      <w:tr w:rsidR="00F2655F" w14:paraId="3707ACE6" w14:textId="77777777">
        <w:trPr>
          <w:jc w:val="center"/>
        </w:trPr>
        <w:tc>
          <w:tcPr>
            <w:tcW w:w="3600" w:type="dxa"/>
            <w:vAlign w:val="center"/>
          </w:tcPr>
          <w:p w14:paraId="480AB0DC" w14:textId="77777777" w:rsidR="00F2655F" w:rsidRDefault="00E132A6"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5D2FD5B1" w14:textId="77777777" w:rsidR="00F2655F" w:rsidRDefault="00E132A6">
            <w:r>
              <w:rPr>
                <w:sz w:val="18"/>
              </w:rPr>
              <w:t>अन्य आवश्यक फोटो/वीडियो</w:t>
            </w:r>
          </w:p>
        </w:tc>
        <w:tc>
          <w:tcPr>
            <w:tcW w:w="3600" w:type="dxa"/>
            <w:vAlign w:val="center"/>
          </w:tcPr>
          <w:p w14:paraId="0F25C51D" w14:textId="77777777" w:rsidR="00F2655F" w:rsidRDefault="00E132A6">
            <w:r>
              <w:rPr>
                <w:sz w:val="18"/>
              </w:rPr>
              <w:t>फोटो/वीडियो</w:t>
            </w:r>
          </w:p>
        </w:tc>
      </w:tr>
    </w:tbl>
    <w:p w14:paraId="3C80B258" w14:textId="77777777" w:rsidR="00F2655F" w:rsidRDefault="00E132A6">
      <w:r>
        <w:rPr>
          <w:b/>
          <w:sz w:val="22"/>
        </w:rPr>
        <w:t>J. अंतिम निरीक्षण निष्कर्ष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F2655F" w14:paraId="566FECF2" w14:textId="77777777">
        <w:trPr>
          <w:jc w:val="center"/>
        </w:trPr>
        <w:tc>
          <w:tcPr>
            <w:tcW w:w="3600" w:type="dxa"/>
            <w:vAlign w:val="center"/>
          </w:tcPr>
          <w:p w14:paraId="3046BC0D" w14:textId="77777777" w:rsidR="00F2655F" w:rsidRDefault="00E132A6">
            <w:r>
              <w:rPr>
                <w:sz w:val="18"/>
              </w:rPr>
              <w:t>क्र.</w:t>
            </w:r>
          </w:p>
        </w:tc>
        <w:tc>
          <w:tcPr>
            <w:tcW w:w="3600" w:type="dxa"/>
            <w:vAlign w:val="center"/>
          </w:tcPr>
          <w:p w14:paraId="24A90FA6" w14:textId="77777777" w:rsidR="00F2655F" w:rsidRDefault="00E132A6">
            <w:r>
              <w:rPr>
                <w:sz w:val="18"/>
              </w:rPr>
              <w:t>प्रश्न / जानकारी</w:t>
            </w:r>
          </w:p>
        </w:tc>
        <w:tc>
          <w:tcPr>
            <w:tcW w:w="3600" w:type="dxa"/>
            <w:vAlign w:val="center"/>
          </w:tcPr>
          <w:p w14:paraId="04CA0D61" w14:textId="77777777" w:rsidR="00F2655F" w:rsidRDefault="00E132A6">
            <w:r>
              <w:rPr>
                <w:sz w:val="18"/>
              </w:rPr>
              <w:t>उत्तर / फील्ड</w:t>
            </w:r>
          </w:p>
        </w:tc>
      </w:tr>
      <w:tr w:rsidR="00F2655F" w14:paraId="70761BED" w14:textId="77777777">
        <w:trPr>
          <w:jc w:val="center"/>
        </w:trPr>
        <w:tc>
          <w:tcPr>
            <w:tcW w:w="3600" w:type="dxa"/>
            <w:vAlign w:val="center"/>
          </w:tcPr>
          <w:p w14:paraId="1EE1EE49" w14:textId="77777777" w:rsidR="00F2655F" w:rsidRDefault="00E132A6"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5C7F2F59" w14:textId="77777777" w:rsidR="00F2655F" w:rsidRDefault="00E132A6">
            <w:r>
              <w:rPr>
                <w:sz w:val="18"/>
              </w:rPr>
              <w:t>समग्र स्थिति</w:t>
            </w:r>
          </w:p>
        </w:tc>
        <w:tc>
          <w:tcPr>
            <w:tcW w:w="3600" w:type="dxa"/>
            <w:vAlign w:val="center"/>
          </w:tcPr>
          <w:p w14:paraId="16485874" w14:textId="77777777" w:rsidR="00F2655F" w:rsidRDefault="00E132A6">
            <w:r>
              <w:rPr>
                <w:sz w:val="18"/>
              </w:rPr>
              <w:t>संतोषजनक / सुधार आवश्यक / असंतोषजनक</w:t>
            </w:r>
          </w:p>
        </w:tc>
      </w:tr>
      <w:tr w:rsidR="00F2655F" w14:paraId="2339F7EE" w14:textId="77777777">
        <w:trPr>
          <w:jc w:val="center"/>
        </w:trPr>
        <w:tc>
          <w:tcPr>
            <w:tcW w:w="3600" w:type="dxa"/>
            <w:vAlign w:val="center"/>
          </w:tcPr>
          <w:p w14:paraId="7E1A3F5E" w14:textId="77777777" w:rsidR="00F2655F" w:rsidRDefault="00E132A6">
            <w:r>
              <w:rPr>
                <w:sz w:val="18"/>
              </w:rPr>
              <w:lastRenderedPageBreak/>
              <w:t>2</w:t>
            </w:r>
          </w:p>
        </w:tc>
        <w:tc>
          <w:tcPr>
            <w:tcW w:w="3600" w:type="dxa"/>
            <w:vAlign w:val="center"/>
          </w:tcPr>
          <w:p w14:paraId="4FFDE51F" w14:textId="77777777" w:rsidR="00F2655F" w:rsidRDefault="00E132A6">
            <w:r>
              <w:rPr>
                <w:sz w:val="18"/>
              </w:rPr>
              <w:t>प्रमुख कमियाँ</w:t>
            </w:r>
          </w:p>
        </w:tc>
        <w:tc>
          <w:tcPr>
            <w:tcW w:w="3600" w:type="dxa"/>
            <w:vAlign w:val="center"/>
          </w:tcPr>
          <w:p w14:paraId="5A4BA65C" w14:textId="77777777" w:rsidR="00F2655F" w:rsidRDefault="00E132A6">
            <w:r>
              <w:rPr>
                <w:sz w:val="18"/>
              </w:rPr>
              <w:t>लंबा टेक्स्ट</w:t>
            </w:r>
          </w:p>
        </w:tc>
      </w:tr>
      <w:tr w:rsidR="00F2655F" w14:paraId="127F323E" w14:textId="77777777">
        <w:trPr>
          <w:jc w:val="center"/>
        </w:trPr>
        <w:tc>
          <w:tcPr>
            <w:tcW w:w="3600" w:type="dxa"/>
            <w:vAlign w:val="center"/>
          </w:tcPr>
          <w:p w14:paraId="01E93D81" w14:textId="77777777" w:rsidR="00F2655F" w:rsidRDefault="00E132A6"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6BE941BF" w14:textId="77777777" w:rsidR="00F2655F" w:rsidRDefault="00E132A6">
            <w:r>
              <w:rPr>
                <w:sz w:val="18"/>
              </w:rPr>
              <w:t>सुधार हेतु निर्देश</w:t>
            </w:r>
          </w:p>
        </w:tc>
        <w:tc>
          <w:tcPr>
            <w:tcW w:w="3600" w:type="dxa"/>
            <w:vAlign w:val="center"/>
          </w:tcPr>
          <w:p w14:paraId="6E8C2BF4" w14:textId="77777777" w:rsidR="00F2655F" w:rsidRDefault="00E132A6">
            <w:r>
              <w:rPr>
                <w:sz w:val="18"/>
              </w:rPr>
              <w:t>लंबा टेक्स्ट</w:t>
            </w:r>
          </w:p>
        </w:tc>
      </w:tr>
      <w:tr w:rsidR="00F2655F" w14:paraId="64D18220" w14:textId="77777777">
        <w:trPr>
          <w:jc w:val="center"/>
        </w:trPr>
        <w:tc>
          <w:tcPr>
            <w:tcW w:w="3600" w:type="dxa"/>
            <w:vAlign w:val="center"/>
          </w:tcPr>
          <w:p w14:paraId="34B73F14" w14:textId="77777777" w:rsidR="00F2655F" w:rsidRDefault="00E132A6"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74FBB1D6" w14:textId="77777777" w:rsidR="00F2655F" w:rsidRDefault="00E132A6">
            <w:r>
              <w:rPr>
                <w:sz w:val="18"/>
              </w:rPr>
              <w:t>विशेष टिप्पणी</w:t>
            </w:r>
          </w:p>
        </w:tc>
        <w:tc>
          <w:tcPr>
            <w:tcW w:w="3600" w:type="dxa"/>
            <w:vAlign w:val="center"/>
          </w:tcPr>
          <w:p w14:paraId="76E25B32" w14:textId="77777777" w:rsidR="00F2655F" w:rsidRDefault="00E132A6">
            <w:r>
              <w:rPr>
                <w:sz w:val="18"/>
              </w:rPr>
              <w:t>लंबा टेक्स्ट</w:t>
            </w:r>
          </w:p>
        </w:tc>
      </w:tr>
      <w:tr w:rsidR="00F2655F" w14:paraId="0B17A94C" w14:textId="77777777">
        <w:trPr>
          <w:jc w:val="center"/>
        </w:trPr>
        <w:tc>
          <w:tcPr>
            <w:tcW w:w="3600" w:type="dxa"/>
            <w:vAlign w:val="center"/>
          </w:tcPr>
          <w:p w14:paraId="5479F44B" w14:textId="77777777" w:rsidR="00F2655F" w:rsidRDefault="00E132A6"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659DC5F3" w14:textId="77777777" w:rsidR="00F2655F" w:rsidRDefault="00E132A6">
            <w:r>
              <w:rPr>
                <w:sz w:val="18"/>
              </w:rPr>
              <w:t>निरीक्षणकर्ता का नाम एवं पदनाम</w:t>
            </w:r>
          </w:p>
        </w:tc>
        <w:tc>
          <w:tcPr>
            <w:tcW w:w="3600" w:type="dxa"/>
            <w:vAlign w:val="center"/>
          </w:tcPr>
          <w:p w14:paraId="70BFD9E9" w14:textId="77777777" w:rsidR="00F2655F" w:rsidRDefault="00E132A6">
            <w:r>
              <w:rPr>
                <w:sz w:val="18"/>
              </w:rPr>
              <w:t>टेक्स्ट</w:t>
            </w:r>
          </w:p>
        </w:tc>
      </w:tr>
      <w:tr w:rsidR="00F2655F" w14:paraId="3803A432" w14:textId="77777777">
        <w:trPr>
          <w:jc w:val="center"/>
        </w:trPr>
        <w:tc>
          <w:tcPr>
            <w:tcW w:w="3600" w:type="dxa"/>
            <w:vAlign w:val="center"/>
          </w:tcPr>
          <w:p w14:paraId="25C68095" w14:textId="77777777" w:rsidR="00F2655F" w:rsidRDefault="00E132A6"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4B3FA1E7" w14:textId="77777777" w:rsidR="00F2655F" w:rsidRDefault="00E132A6">
            <w:r>
              <w:rPr>
                <w:sz w:val="18"/>
              </w:rPr>
              <w:t>निरीक्षणकर्ता का मत/अभिमत</w:t>
            </w:r>
          </w:p>
        </w:tc>
        <w:tc>
          <w:tcPr>
            <w:tcW w:w="3600" w:type="dxa"/>
            <w:vAlign w:val="center"/>
          </w:tcPr>
          <w:p w14:paraId="63330996" w14:textId="77777777" w:rsidR="00F2655F" w:rsidRDefault="00E132A6">
            <w:r>
              <w:rPr>
                <w:sz w:val="18"/>
              </w:rPr>
              <w:t>लंबा टेक्स्ट</w:t>
            </w:r>
          </w:p>
        </w:tc>
      </w:tr>
    </w:tbl>
    <w:p w14:paraId="088CEDDC" w14:textId="31C79DA7" w:rsidR="00F2655F" w:rsidRDefault="00F2655F"/>
    <w:sectPr w:rsidR="00F2655F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416046">
    <w:abstractNumId w:val="8"/>
  </w:num>
  <w:num w:numId="2" w16cid:durableId="2109036273">
    <w:abstractNumId w:val="6"/>
  </w:num>
  <w:num w:numId="3" w16cid:durableId="1604529522">
    <w:abstractNumId w:val="5"/>
  </w:num>
  <w:num w:numId="4" w16cid:durableId="1134445277">
    <w:abstractNumId w:val="4"/>
  </w:num>
  <w:num w:numId="5" w16cid:durableId="1329480508">
    <w:abstractNumId w:val="7"/>
  </w:num>
  <w:num w:numId="6" w16cid:durableId="1901136422">
    <w:abstractNumId w:val="3"/>
  </w:num>
  <w:num w:numId="7" w16cid:durableId="113059141">
    <w:abstractNumId w:val="2"/>
  </w:num>
  <w:num w:numId="8" w16cid:durableId="776293418">
    <w:abstractNumId w:val="1"/>
  </w:num>
  <w:num w:numId="9" w16cid:durableId="162695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1AA"/>
    <w:rsid w:val="0029639D"/>
    <w:rsid w:val="00326F90"/>
    <w:rsid w:val="00604E83"/>
    <w:rsid w:val="00AA1D8D"/>
    <w:rsid w:val="00B47730"/>
    <w:rsid w:val="00CB0664"/>
    <w:rsid w:val="00E132A6"/>
    <w:rsid w:val="00E25863"/>
    <w:rsid w:val="00F265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2570F"/>
  <w14:defaultImageDpi w14:val="300"/>
  <w15:docId w15:val="{F0000AAF-8E3F-493F-A727-AC34DFCD3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Devanagari" w:eastAsia="Noto Sans Devanagari" w:hAnsi="Noto Sans Devanaga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 Chauhan</cp:lastModifiedBy>
  <cp:revision>3</cp:revision>
  <dcterms:created xsi:type="dcterms:W3CDTF">2013-12-23T23:15:00Z</dcterms:created>
  <dcterms:modified xsi:type="dcterms:W3CDTF">2026-09-16T07:54:00Z</dcterms:modified>
  <cp:category/>
</cp:coreProperties>
</file>
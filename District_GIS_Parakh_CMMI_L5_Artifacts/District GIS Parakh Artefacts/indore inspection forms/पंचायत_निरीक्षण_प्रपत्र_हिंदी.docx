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DD6EA" w14:textId="77777777" w:rsidR="00B530C4" w:rsidRDefault="00000000">
      <w:pPr>
        <w:pStyle w:val="Heading1"/>
      </w:pPr>
      <w:r>
        <w:t>पंचायत एवं ग्रामीण विकास विभाग - निरीक्षण प्रपत्र</w:t>
      </w:r>
    </w:p>
    <w:p w14:paraId="1B6AD13C" w14:textId="77777777" w:rsidR="00B530C4" w:rsidRDefault="00000000">
      <w:pPr>
        <w:pStyle w:val="Heading2"/>
      </w:pPr>
      <w:r>
        <w:t>ग्राम पंचायत कार्यालय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30C4" w14:paraId="48B51160" w14:textId="77777777">
        <w:tc>
          <w:tcPr>
            <w:tcW w:w="2160" w:type="dxa"/>
          </w:tcPr>
          <w:p w14:paraId="6BE9B8F2" w14:textId="77777777" w:rsidR="00B530C4" w:rsidRDefault="00000000">
            <w:pPr>
              <w:rPr>
                <w:rFonts w:hint="eastAsia"/>
              </w:rPr>
            </w:pPr>
            <w:r>
              <w:t>क्र.</w:t>
            </w:r>
          </w:p>
        </w:tc>
        <w:tc>
          <w:tcPr>
            <w:tcW w:w="2160" w:type="dxa"/>
          </w:tcPr>
          <w:p w14:paraId="00690711" w14:textId="77777777" w:rsidR="00B530C4" w:rsidRDefault="00000000">
            <w:pPr>
              <w:rPr>
                <w:rFonts w:hint="eastAsia"/>
              </w:rPr>
            </w:pPr>
            <w:r>
              <w:t>निरीक्षण प्रश्न</w:t>
            </w:r>
          </w:p>
        </w:tc>
        <w:tc>
          <w:tcPr>
            <w:tcW w:w="2160" w:type="dxa"/>
          </w:tcPr>
          <w:p w14:paraId="5840C10F" w14:textId="77777777" w:rsidR="00B530C4" w:rsidRDefault="00000000">
            <w:pPr>
              <w:rPr>
                <w:rFonts w:hint="eastAsia"/>
              </w:rPr>
            </w:pPr>
            <w:r>
              <w:t>हाँ</w:t>
            </w:r>
          </w:p>
        </w:tc>
        <w:tc>
          <w:tcPr>
            <w:tcW w:w="2160" w:type="dxa"/>
          </w:tcPr>
          <w:p w14:paraId="473B4AE5" w14:textId="77777777" w:rsidR="00B530C4" w:rsidRDefault="00000000">
            <w:pPr>
              <w:rPr>
                <w:rFonts w:hint="eastAsia"/>
              </w:rPr>
            </w:pPr>
            <w:r>
              <w:t>नहीं</w:t>
            </w:r>
          </w:p>
        </w:tc>
      </w:tr>
      <w:tr w:rsidR="00B530C4" w14:paraId="6D2BCDB9" w14:textId="77777777">
        <w:tc>
          <w:tcPr>
            <w:tcW w:w="2160" w:type="dxa"/>
          </w:tcPr>
          <w:p w14:paraId="65687613" w14:textId="77777777" w:rsidR="00B530C4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7386ADD0" w14:textId="77777777" w:rsidR="00B530C4" w:rsidRDefault="00000000">
            <w:pPr>
              <w:rPr>
                <w:rFonts w:hint="eastAsia"/>
              </w:rPr>
            </w:pPr>
            <w:r>
              <w:t>क्या ग्राम पंचायत कार्यालय भवन सुरक्षित एवं अच्छी स्थिति में है?</w:t>
            </w:r>
          </w:p>
        </w:tc>
        <w:tc>
          <w:tcPr>
            <w:tcW w:w="2160" w:type="dxa"/>
          </w:tcPr>
          <w:p w14:paraId="10C6E885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9D2F5C8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A1C360F" w14:textId="77777777">
        <w:tc>
          <w:tcPr>
            <w:tcW w:w="2160" w:type="dxa"/>
          </w:tcPr>
          <w:p w14:paraId="44802AC4" w14:textId="77777777" w:rsidR="00B530C4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03F58516" w14:textId="77777777" w:rsidR="00B530C4" w:rsidRDefault="00000000">
            <w:pPr>
              <w:rPr>
                <w:rFonts w:hint="eastAsia"/>
              </w:rPr>
            </w:pPr>
            <w:r>
              <w:t>क्या कार्यालय का नाम पट्ट प्रदर्शित है?</w:t>
            </w:r>
          </w:p>
        </w:tc>
        <w:tc>
          <w:tcPr>
            <w:tcW w:w="2160" w:type="dxa"/>
          </w:tcPr>
          <w:p w14:paraId="7CFF5556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A79B4D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017FA29" w14:textId="77777777">
        <w:tc>
          <w:tcPr>
            <w:tcW w:w="2160" w:type="dxa"/>
          </w:tcPr>
          <w:p w14:paraId="0752CB00" w14:textId="77777777" w:rsidR="00B530C4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0E42618C" w14:textId="77777777" w:rsidR="00B530C4" w:rsidRDefault="00000000">
            <w:pPr>
              <w:rPr>
                <w:rFonts w:hint="eastAsia"/>
              </w:rPr>
            </w:pPr>
            <w:r>
              <w:t>क्या कार्यालय समय प्रदर्शित है?</w:t>
            </w:r>
          </w:p>
        </w:tc>
        <w:tc>
          <w:tcPr>
            <w:tcW w:w="2160" w:type="dxa"/>
          </w:tcPr>
          <w:p w14:paraId="23A4E13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7610560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6D2D4D8" w14:textId="77777777">
        <w:tc>
          <w:tcPr>
            <w:tcW w:w="2160" w:type="dxa"/>
          </w:tcPr>
          <w:p w14:paraId="22E4B8E9" w14:textId="77777777" w:rsidR="00B530C4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3B967718" w14:textId="77777777" w:rsidR="00B530C4" w:rsidRDefault="00000000">
            <w:pPr>
              <w:rPr>
                <w:rFonts w:hint="eastAsia"/>
              </w:rPr>
            </w:pPr>
            <w:r>
              <w:t>क्या विद्युत व्यवस्था सुचारु है?</w:t>
            </w:r>
          </w:p>
        </w:tc>
        <w:tc>
          <w:tcPr>
            <w:tcW w:w="2160" w:type="dxa"/>
          </w:tcPr>
          <w:p w14:paraId="1663B34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9E08EC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9D3E14A" w14:textId="77777777">
        <w:tc>
          <w:tcPr>
            <w:tcW w:w="2160" w:type="dxa"/>
          </w:tcPr>
          <w:p w14:paraId="613C26CD" w14:textId="77777777" w:rsidR="00B530C4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5BA9797C" w14:textId="77777777" w:rsidR="00B530C4" w:rsidRDefault="00000000">
            <w:pPr>
              <w:rPr>
                <w:rFonts w:hint="eastAsia"/>
              </w:rPr>
            </w:pPr>
            <w:r>
              <w:t>क्या इंटरनेट सुविधा उपलब्ध एवं कार्यशील है?</w:t>
            </w:r>
          </w:p>
        </w:tc>
        <w:tc>
          <w:tcPr>
            <w:tcW w:w="2160" w:type="dxa"/>
          </w:tcPr>
          <w:p w14:paraId="0FA6834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20736F4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8CD6D46" w14:textId="77777777">
        <w:tc>
          <w:tcPr>
            <w:tcW w:w="2160" w:type="dxa"/>
          </w:tcPr>
          <w:p w14:paraId="0076CC00" w14:textId="77777777" w:rsidR="00B530C4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687CC6A2" w14:textId="77777777" w:rsidR="00B530C4" w:rsidRDefault="00000000">
            <w:pPr>
              <w:rPr>
                <w:rFonts w:hint="eastAsia"/>
              </w:rPr>
            </w:pPr>
            <w:r>
              <w:t>क्या पर्याप्त फर्नीचर उपलब्ध है?</w:t>
            </w:r>
          </w:p>
        </w:tc>
        <w:tc>
          <w:tcPr>
            <w:tcW w:w="2160" w:type="dxa"/>
          </w:tcPr>
          <w:p w14:paraId="15DD1C4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E91C207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F971BA4" w14:textId="77777777">
        <w:tc>
          <w:tcPr>
            <w:tcW w:w="2160" w:type="dxa"/>
          </w:tcPr>
          <w:p w14:paraId="1BE5CB08" w14:textId="77777777" w:rsidR="00B530C4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59AAB903" w14:textId="77777777" w:rsidR="00B530C4" w:rsidRDefault="00000000">
            <w:pPr>
              <w:rPr>
                <w:rFonts w:hint="eastAsia"/>
              </w:rPr>
            </w:pPr>
            <w:r>
              <w:t>क्या अभिलेख कक्ष व्यवस्थित है?</w:t>
            </w:r>
          </w:p>
        </w:tc>
        <w:tc>
          <w:tcPr>
            <w:tcW w:w="2160" w:type="dxa"/>
          </w:tcPr>
          <w:p w14:paraId="05889065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318202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A0CA617" w14:textId="77777777">
        <w:tc>
          <w:tcPr>
            <w:tcW w:w="2160" w:type="dxa"/>
          </w:tcPr>
          <w:p w14:paraId="530C2C62" w14:textId="77777777" w:rsidR="00B530C4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150F8239" w14:textId="77777777" w:rsidR="00B530C4" w:rsidRDefault="00000000">
            <w:pPr>
              <w:rPr>
                <w:rFonts w:hint="eastAsia"/>
              </w:rPr>
            </w:pPr>
            <w:r>
              <w:t>क्या ग्राम सभा रजिस्टर अद्यतन है?</w:t>
            </w:r>
          </w:p>
        </w:tc>
        <w:tc>
          <w:tcPr>
            <w:tcW w:w="2160" w:type="dxa"/>
          </w:tcPr>
          <w:p w14:paraId="0F03774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303F64D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F5CB8F2" w14:textId="77777777">
        <w:tc>
          <w:tcPr>
            <w:tcW w:w="2160" w:type="dxa"/>
          </w:tcPr>
          <w:p w14:paraId="724C8A15" w14:textId="77777777" w:rsidR="00B530C4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7D5A3DA3" w14:textId="77777777" w:rsidR="00B530C4" w:rsidRDefault="00000000">
            <w:pPr>
              <w:rPr>
                <w:rFonts w:hint="eastAsia"/>
              </w:rPr>
            </w:pPr>
            <w:r>
              <w:t>क्या प्रस्ताव रजिस्टर अद्यतन है?</w:t>
            </w:r>
          </w:p>
        </w:tc>
        <w:tc>
          <w:tcPr>
            <w:tcW w:w="2160" w:type="dxa"/>
          </w:tcPr>
          <w:p w14:paraId="09FB99B8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444D2EE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94501F5" w14:textId="77777777">
        <w:tc>
          <w:tcPr>
            <w:tcW w:w="2160" w:type="dxa"/>
          </w:tcPr>
          <w:p w14:paraId="132FF681" w14:textId="77777777" w:rsidR="00B530C4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32107D7E" w14:textId="77777777" w:rsidR="00B530C4" w:rsidRDefault="00000000">
            <w:pPr>
              <w:rPr>
                <w:rFonts w:hint="eastAsia"/>
              </w:rPr>
            </w:pPr>
            <w:r>
              <w:t>क्या रोकड़ पुस्तिका अद्यतन है?</w:t>
            </w:r>
          </w:p>
        </w:tc>
        <w:tc>
          <w:tcPr>
            <w:tcW w:w="2160" w:type="dxa"/>
          </w:tcPr>
          <w:p w14:paraId="3DAB215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929F265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614E8BE" w14:textId="77777777">
        <w:tc>
          <w:tcPr>
            <w:tcW w:w="2160" w:type="dxa"/>
          </w:tcPr>
          <w:p w14:paraId="3768D1BF" w14:textId="77777777" w:rsidR="00B530C4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60" w:type="dxa"/>
          </w:tcPr>
          <w:p w14:paraId="4B4359A3" w14:textId="77777777" w:rsidR="00B530C4" w:rsidRDefault="00000000">
            <w:pPr>
              <w:rPr>
                <w:rFonts w:hint="eastAsia"/>
              </w:rPr>
            </w:pPr>
            <w:r>
              <w:t>क्या परिसंपत्ति रजिस्टर संधारित है?</w:t>
            </w:r>
          </w:p>
        </w:tc>
        <w:tc>
          <w:tcPr>
            <w:tcW w:w="2160" w:type="dxa"/>
          </w:tcPr>
          <w:p w14:paraId="71D2A67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94924C8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D4873C5" w14:textId="77777777">
        <w:tc>
          <w:tcPr>
            <w:tcW w:w="2160" w:type="dxa"/>
          </w:tcPr>
          <w:p w14:paraId="2B31A3EE" w14:textId="77777777" w:rsidR="00B530C4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60" w:type="dxa"/>
          </w:tcPr>
          <w:p w14:paraId="2A6AB24F" w14:textId="77777777" w:rsidR="00B530C4" w:rsidRDefault="00000000">
            <w:pPr>
              <w:rPr>
                <w:rFonts w:hint="eastAsia"/>
              </w:rPr>
            </w:pPr>
            <w:r>
              <w:t>क्या कर संग्रहण अभिलेख अद्यतन हैं?</w:t>
            </w:r>
          </w:p>
        </w:tc>
        <w:tc>
          <w:tcPr>
            <w:tcW w:w="2160" w:type="dxa"/>
          </w:tcPr>
          <w:p w14:paraId="5A475A2A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E5AD27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1BEE00F" w14:textId="77777777">
        <w:tc>
          <w:tcPr>
            <w:tcW w:w="2160" w:type="dxa"/>
          </w:tcPr>
          <w:p w14:paraId="5F8E3F48" w14:textId="77777777" w:rsidR="00B530C4" w:rsidRDefault="00000000">
            <w:pPr>
              <w:rPr>
                <w:rFonts w:hint="eastAsia"/>
              </w:rPr>
            </w:pPr>
            <w:r>
              <w:lastRenderedPageBreak/>
              <w:t>13</w:t>
            </w:r>
          </w:p>
        </w:tc>
        <w:tc>
          <w:tcPr>
            <w:tcW w:w="2160" w:type="dxa"/>
          </w:tcPr>
          <w:p w14:paraId="6F1E8A97" w14:textId="77777777" w:rsidR="00B530C4" w:rsidRDefault="00000000">
            <w:pPr>
              <w:rPr>
                <w:rFonts w:hint="eastAsia"/>
              </w:rPr>
            </w:pPr>
            <w:r>
              <w:t>क्या जन्म एवं मृत्यु पंजी उपलब्ध है?</w:t>
            </w:r>
          </w:p>
        </w:tc>
        <w:tc>
          <w:tcPr>
            <w:tcW w:w="2160" w:type="dxa"/>
          </w:tcPr>
          <w:p w14:paraId="01B7B01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EEBA8FD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655FF6C" w14:textId="77777777">
        <w:tc>
          <w:tcPr>
            <w:tcW w:w="2160" w:type="dxa"/>
          </w:tcPr>
          <w:p w14:paraId="02A66A75" w14:textId="77777777" w:rsidR="00B530C4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60" w:type="dxa"/>
          </w:tcPr>
          <w:p w14:paraId="454EB729" w14:textId="77777777" w:rsidR="00B530C4" w:rsidRDefault="00000000">
            <w:pPr>
              <w:rPr>
                <w:rFonts w:hint="eastAsia"/>
              </w:rPr>
            </w:pPr>
            <w:r>
              <w:t>क्या शिकायत पंजी उपलब्ध है?</w:t>
            </w:r>
          </w:p>
        </w:tc>
        <w:tc>
          <w:tcPr>
            <w:tcW w:w="2160" w:type="dxa"/>
          </w:tcPr>
          <w:p w14:paraId="77D583A0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52778E6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F620A01" w14:textId="77777777">
        <w:tc>
          <w:tcPr>
            <w:tcW w:w="2160" w:type="dxa"/>
          </w:tcPr>
          <w:p w14:paraId="0C34B358" w14:textId="77777777" w:rsidR="00B530C4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160" w:type="dxa"/>
          </w:tcPr>
          <w:p w14:paraId="5CD0FA07" w14:textId="77777777" w:rsidR="00B530C4" w:rsidRDefault="00000000">
            <w:pPr>
              <w:rPr>
                <w:rFonts w:hint="eastAsia"/>
              </w:rPr>
            </w:pPr>
            <w:r>
              <w:t>क्या सूचना पट्ट प्रदर्शित है?</w:t>
            </w:r>
          </w:p>
        </w:tc>
        <w:tc>
          <w:tcPr>
            <w:tcW w:w="2160" w:type="dxa"/>
          </w:tcPr>
          <w:p w14:paraId="5814CE2F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136D3A4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E5B1C12" w14:textId="77777777">
        <w:tc>
          <w:tcPr>
            <w:tcW w:w="2160" w:type="dxa"/>
          </w:tcPr>
          <w:p w14:paraId="0F269086" w14:textId="77777777" w:rsidR="00B530C4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160" w:type="dxa"/>
          </w:tcPr>
          <w:p w14:paraId="55831515" w14:textId="77777777" w:rsidR="00B530C4" w:rsidRDefault="00000000">
            <w:pPr>
              <w:rPr>
                <w:rFonts w:hint="eastAsia"/>
              </w:rPr>
            </w:pPr>
            <w:r>
              <w:t>क्या परिसर स्वच्छ है?</w:t>
            </w:r>
          </w:p>
        </w:tc>
        <w:tc>
          <w:tcPr>
            <w:tcW w:w="2160" w:type="dxa"/>
          </w:tcPr>
          <w:p w14:paraId="20CCAD8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72916C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72C51C3" w14:textId="77777777">
        <w:tc>
          <w:tcPr>
            <w:tcW w:w="2160" w:type="dxa"/>
          </w:tcPr>
          <w:p w14:paraId="7850A139" w14:textId="77777777" w:rsidR="00B530C4" w:rsidRDefault="0000000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160" w:type="dxa"/>
          </w:tcPr>
          <w:p w14:paraId="4845FADF" w14:textId="77777777" w:rsidR="00B530C4" w:rsidRDefault="00000000">
            <w:pPr>
              <w:rPr>
                <w:rFonts w:hint="eastAsia"/>
              </w:rPr>
            </w:pPr>
            <w:r>
              <w:t>क्या अग्निशमन यंत्र उपलब्ध हैं?</w:t>
            </w:r>
          </w:p>
        </w:tc>
        <w:tc>
          <w:tcPr>
            <w:tcW w:w="2160" w:type="dxa"/>
          </w:tcPr>
          <w:p w14:paraId="3FB61DE5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8A5AEB6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BAED210" w14:textId="77777777">
        <w:tc>
          <w:tcPr>
            <w:tcW w:w="2160" w:type="dxa"/>
          </w:tcPr>
          <w:p w14:paraId="1A4970EC" w14:textId="77777777" w:rsidR="00B530C4" w:rsidRDefault="0000000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160" w:type="dxa"/>
          </w:tcPr>
          <w:p w14:paraId="0E7DC15D" w14:textId="77777777" w:rsidR="00B530C4" w:rsidRDefault="00000000">
            <w:pPr>
              <w:rPr>
                <w:rFonts w:hint="eastAsia"/>
              </w:rPr>
            </w:pPr>
            <w:r>
              <w:t>क्या पेयजल उपलब्ध है?</w:t>
            </w:r>
          </w:p>
        </w:tc>
        <w:tc>
          <w:tcPr>
            <w:tcW w:w="2160" w:type="dxa"/>
          </w:tcPr>
          <w:p w14:paraId="096FC60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00CF20E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CA6A2FC" w14:textId="77777777">
        <w:tc>
          <w:tcPr>
            <w:tcW w:w="2160" w:type="dxa"/>
          </w:tcPr>
          <w:p w14:paraId="6CBD7485" w14:textId="77777777" w:rsidR="00B530C4" w:rsidRDefault="00000000">
            <w:pPr>
              <w:rPr>
                <w:rFonts w:hint="eastAsia"/>
              </w:rPr>
            </w:pPr>
            <w:r>
              <w:t>19</w:t>
            </w:r>
          </w:p>
        </w:tc>
        <w:tc>
          <w:tcPr>
            <w:tcW w:w="2160" w:type="dxa"/>
          </w:tcPr>
          <w:p w14:paraId="3B2C01CF" w14:textId="77777777" w:rsidR="00B530C4" w:rsidRDefault="00000000">
            <w:pPr>
              <w:rPr>
                <w:rFonts w:hint="eastAsia"/>
              </w:rPr>
            </w:pPr>
            <w:r>
              <w:t>क्या शौचालय उपयोग योग्य है?</w:t>
            </w:r>
          </w:p>
        </w:tc>
        <w:tc>
          <w:tcPr>
            <w:tcW w:w="2160" w:type="dxa"/>
          </w:tcPr>
          <w:p w14:paraId="224E46D4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0000AAF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4F9DF0C" w14:textId="77777777">
        <w:tc>
          <w:tcPr>
            <w:tcW w:w="2160" w:type="dxa"/>
          </w:tcPr>
          <w:p w14:paraId="6FC754FE" w14:textId="77777777" w:rsidR="00B530C4" w:rsidRDefault="00000000">
            <w:pPr>
              <w:rPr>
                <w:rFonts w:hint="eastAsia"/>
              </w:rPr>
            </w:pPr>
            <w:r>
              <w:t>20</w:t>
            </w:r>
          </w:p>
        </w:tc>
        <w:tc>
          <w:tcPr>
            <w:tcW w:w="2160" w:type="dxa"/>
          </w:tcPr>
          <w:p w14:paraId="4D147DFF" w14:textId="77777777" w:rsidR="00B530C4" w:rsidRDefault="00000000">
            <w:pPr>
              <w:rPr>
                <w:rFonts w:hint="eastAsia"/>
              </w:rPr>
            </w:pPr>
            <w:r>
              <w:t>क्या दिव्यांगजन हेतु रैंप उपलब्ध है?</w:t>
            </w:r>
          </w:p>
        </w:tc>
        <w:tc>
          <w:tcPr>
            <w:tcW w:w="2160" w:type="dxa"/>
          </w:tcPr>
          <w:p w14:paraId="263284DE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B1FFB55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E804E18" w14:textId="77777777">
        <w:tc>
          <w:tcPr>
            <w:tcW w:w="2160" w:type="dxa"/>
          </w:tcPr>
          <w:p w14:paraId="50EE89E1" w14:textId="77777777" w:rsidR="00B530C4" w:rsidRDefault="00000000">
            <w:pPr>
              <w:rPr>
                <w:rFonts w:hint="eastAsia"/>
              </w:rPr>
            </w:pPr>
            <w:r>
              <w:t>21</w:t>
            </w:r>
          </w:p>
        </w:tc>
        <w:tc>
          <w:tcPr>
            <w:tcW w:w="2160" w:type="dxa"/>
          </w:tcPr>
          <w:p w14:paraId="6A2C5141" w14:textId="77777777" w:rsidR="00B530C4" w:rsidRDefault="00000000">
            <w:pPr>
              <w:rPr>
                <w:rFonts w:hint="eastAsia"/>
              </w:rPr>
            </w:pPr>
            <w:r>
              <w:t>क्या CCTV उपलब्ध है (यदि लागू हो)?</w:t>
            </w:r>
          </w:p>
        </w:tc>
        <w:tc>
          <w:tcPr>
            <w:tcW w:w="2160" w:type="dxa"/>
          </w:tcPr>
          <w:p w14:paraId="4136269F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5746CD7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0AA5BDB" w14:textId="77777777">
        <w:tc>
          <w:tcPr>
            <w:tcW w:w="2160" w:type="dxa"/>
          </w:tcPr>
          <w:p w14:paraId="4B40CE54" w14:textId="77777777" w:rsidR="00B530C4" w:rsidRDefault="00000000">
            <w:pPr>
              <w:rPr>
                <w:rFonts w:hint="eastAsia"/>
              </w:rPr>
            </w:pPr>
            <w:r>
              <w:t>22</w:t>
            </w:r>
          </w:p>
        </w:tc>
        <w:tc>
          <w:tcPr>
            <w:tcW w:w="2160" w:type="dxa"/>
          </w:tcPr>
          <w:p w14:paraId="10383DAB" w14:textId="77777777" w:rsidR="00B530C4" w:rsidRDefault="00000000">
            <w:pPr>
              <w:rPr>
                <w:rFonts w:hint="eastAsia"/>
              </w:rPr>
            </w:pPr>
            <w:r>
              <w:t>क्या डिजिटल अभिलेख संधारित किए जा रहे हैं?</w:t>
            </w:r>
          </w:p>
        </w:tc>
        <w:tc>
          <w:tcPr>
            <w:tcW w:w="2160" w:type="dxa"/>
          </w:tcPr>
          <w:p w14:paraId="58A271B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AF1FE01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0C92368" w14:textId="77777777">
        <w:tc>
          <w:tcPr>
            <w:tcW w:w="2160" w:type="dxa"/>
          </w:tcPr>
          <w:p w14:paraId="0292C531" w14:textId="77777777" w:rsidR="00B530C4" w:rsidRDefault="00000000">
            <w:pPr>
              <w:rPr>
                <w:rFonts w:hint="eastAsia"/>
              </w:rPr>
            </w:pPr>
            <w:r>
              <w:t>23</w:t>
            </w:r>
          </w:p>
        </w:tc>
        <w:tc>
          <w:tcPr>
            <w:tcW w:w="2160" w:type="dxa"/>
          </w:tcPr>
          <w:p w14:paraId="53A39A1A" w14:textId="77777777" w:rsidR="00B530C4" w:rsidRDefault="00000000">
            <w:pPr>
              <w:rPr>
                <w:rFonts w:hint="eastAsia"/>
              </w:rPr>
            </w:pPr>
            <w:r>
              <w:t>क्या उपस्थिति रजिस्टर अद्यतन है?</w:t>
            </w:r>
          </w:p>
        </w:tc>
        <w:tc>
          <w:tcPr>
            <w:tcW w:w="2160" w:type="dxa"/>
          </w:tcPr>
          <w:p w14:paraId="465BC538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9A9C3C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8DA3C3A" w14:textId="77777777">
        <w:tc>
          <w:tcPr>
            <w:tcW w:w="2160" w:type="dxa"/>
          </w:tcPr>
          <w:p w14:paraId="0F600C66" w14:textId="77777777" w:rsidR="00B530C4" w:rsidRDefault="00000000">
            <w:pPr>
              <w:rPr>
                <w:rFonts w:hint="eastAsia"/>
              </w:rPr>
            </w:pPr>
            <w:r>
              <w:t>24</w:t>
            </w:r>
          </w:p>
        </w:tc>
        <w:tc>
          <w:tcPr>
            <w:tcW w:w="2160" w:type="dxa"/>
          </w:tcPr>
          <w:p w14:paraId="72C860B2" w14:textId="77777777" w:rsidR="00B530C4" w:rsidRDefault="00000000">
            <w:pPr>
              <w:rPr>
                <w:rFonts w:hint="eastAsia"/>
              </w:rPr>
            </w:pPr>
            <w:r>
              <w:t>क्या RTI अभिलेख उपलब्ध हैं?</w:t>
            </w:r>
          </w:p>
        </w:tc>
        <w:tc>
          <w:tcPr>
            <w:tcW w:w="2160" w:type="dxa"/>
          </w:tcPr>
          <w:p w14:paraId="0C327CFC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7F18DD1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2A7CA39" w14:textId="77777777">
        <w:tc>
          <w:tcPr>
            <w:tcW w:w="2160" w:type="dxa"/>
          </w:tcPr>
          <w:p w14:paraId="47456AD7" w14:textId="77777777" w:rsidR="00B530C4" w:rsidRDefault="00000000">
            <w:pPr>
              <w:rPr>
                <w:rFonts w:hint="eastAsia"/>
              </w:rPr>
            </w:pPr>
            <w:r>
              <w:t>25</w:t>
            </w:r>
          </w:p>
        </w:tc>
        <w:tc>
          <w:tcPr>
            <w:tcW w:w="2160" w:type="dxa"/>
          </w:tcPr>
          <w:p w14:paraId="4D2097EA" w14:textId="77777777" w:rsidR="00B530C4" w:rsidRDefault="00000000">
            <w:pPr>
              <w:rPr>
                <w:rFonts w:hint="eastAsia"/>
              </w:rPr>
            </w:pPr>
            <w:r>
              <w:t>क्या जनसूचना प्रदर्शित की गई है?</w:t>
            </w:r>
          </w:p>
        </w:tc>
        <w:tc>
          <w:tcPr>
            <w:tcW w:w="2160" w:type="dxa"/>
          </w:tcPr>
          <w:p w14:paraId="7670D5B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1C44C16" w14:textId="77777777" w:rsidR="00B530C4" w:rsidRDefault="00B530C4">
            <w:pPr>
              <w:rPr>
                <w:rFonts w:hint="eastAsia"/>
              </w:rPr>
            </w:pPr>
          </w:p>
        </w:tc>
      </w:tr>
    </w:tbl>
    <w:p w14:paraId="3A05CB91" w14:textId="77777777" w:rsidR="00B530C4" w:rsidRDefault="00000000">
      <w:pPr>
        <w:rPr>
          <w:rFonts w:hint="eastAsia"/>
        </w:rPr>
      </w:pPr>
      <w:r>
        <w:br/>
        <w:t>सामान्य टिप्पणी:</w:t>
      </w:r>
    </w:p>
    <w:p w14:paraId="0B5F51DF" w14:textId="77777777" w:rsidR="00B530C4" w:rsidRDefault="00000000">
      <w:pPr>
        <w:rPr>
          <w:rFonts w:hint="eastAsia"/>
        </w:rPr>
      </w:pPr>
      <w:r>
        <w:t>____________________________________________</w:t>
      </w:r>
    </w:p>
    <w:p w14:paraId="62D48378" w14:textId="77777777" w:rsidR="00B530C4" w:rsidRDefault="00000000">
      <w:pPr>
        <w:rPr>
          <w:rFonts w:hint="eastAsia"/>
        </w:rPr>
      </w:pPr>
      <w:r>
        <w:br w:type="page"/>
      </w:r>
    </w:p>
    <w:p w14:paraId="0DC479EC" w14:textId="04A19C55" w:rsidR="00B530C4" w:rsidRDefault="00EA1738">
      <w:pPr>
        <w:pStyle w:val="Heading2"/>
      </w:pPr>
      <w:proofErr w:type="spellStart"/>
      <w:r w:rsidRPr="00EA1738">
        <w:rPr>
          <w:rFonts w:ascii="Nirmala UI" w:hAnsi="Nirmala UI" w:cs="Nirmala UI"/>
        </w:rPr>
        <w:lastRenderedPageBreak/>
        <w:t>जनपद</w:t>
      </w:r>
      <w:proofErr w:type="spellEnd"/>
      <w:r w:rsidRPr="00EA1738">
        <w:t xml:space="preserve"> </w:t>
      </w:r>
      <w:proofErr w:type="spellStart"/>
      <w:r w:rsidRPr="00EA1738">
        <w:rPr>
          <w:rFonts w:ascii="Nirmala UI" w:hAnsi="Nirmala UI" w:cs="Nirmala UI"/>
        </w:rPr>
        <w:t>पंचायत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30C4" w14:paraId="262EE701" w14:textId="77777777">
        <w:tc>
          <w:tcPr>
            <w:tcW w:w="2160" w:type="dxa"/>
          </w:tcPr>
          <w:p w14:paraId="458618B8" w14:textId="77777777" w:rsidR="00B530C4" w:rsidRDefault="00000000">
            <w:pPr>
              <w:rPr>
                <w:rFonts w:hint="eastAsia"/>
              </w:rPr>
            </w:pPr>
            <w:r>
              <w:t>क्र.</w:t>
            </w:r>
          </w:p>
        </w:tc>
        <w:tc>
          <w:tcPr>
            <w:tcW w:w="2160" w:type="dxa"/>
          </w:tcPr>
          <w:p w14:paraId="446F1758" w14:textId="77777777" w:rsidR="00B530C4" w:rsidRDefault="00000000">
            <w:pPr>
              <w:rPr>
                <w:rFonts w:hint="eastAsia"/>
              </w:rPr>
            </w:pPr>
            <w:r>
              <w:t>निरीक्षण प्रश्न</w:t>
            </w:r>
          </w:p>
        </w:tc>
        <w:tc>
          <w:tcPr>
            <w:tcW w:w="2160" w:type="dxa"/>
          </w:tcPr>
          <w:p w14:paraId="74DF7643" w14:textId="77777777" w:rsidR="00B530C4" w:rsidRDefault="00000000">
            <w:pPr>
              <w:rPr>
                <w:rFonts w:hint="eastAsia"/>
              </w:rPr>
            </w:pPr>
            <w:r>
              <w:t>हाँ</w:t>
            </w:r>
          </w:p>
        </w:tc>
        <w:tc>
          <w:tcPr>
            <w:tcW w:w="2160" w:type="dxa"/>
          </w:tcPr>
          <w:p w14:paraId="3BC8ECBD" w14:textId="77777777" w:rsidR="00B530C4" w:rsidRDefault="00000000">
            <w:pPr>
              <w:rPr>
                <w:rFonts w:hint="eastAsia"/>
              </w:rPr>
            </w:pPr>
            <w:r>
              <w:t>नहीं</w:t>
            </w:r>
          </w:p>
        </w:tc>
      </w:tr>
      <w:tr w:rsidR="00B530C4" w14:paraId="76D06343" w14:textId="77777777">
        <w:tc>
          <w:tcPr>
            <w:tcW w:w="2160" w:type="dxa"/>
          </w:tcPr>
          <w:p w14:paraId="7060CAC1" w14:textId="77777777" w:rsidR="00B530C4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4C4F538F" w14:textId="77777777" w:rsidR="00B530C4" w:rsidRDefault="00000000">
            <w:pPr>
              <w:rPr>
                <w:rFonts w:hint="eastAsia"/>
              </w:rPr>
            </w:pPr>
            <w:r>
              <w:t>क्या पंचायत भवन सुरक्षित है?</w:t>
            </w:r>
          </w:p>
        </w:tc>
        <w:tc>
          <w:tcPr>
            <w:tcW w:w="2160" w:type="dxa"/>
          </w:tcPr>
          <w:p w14:paraId="1A45821F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79DABAF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D8C07B5" w14:textId="77777777">
        <w:tc>
          <w:tcPr>
            <w:tcW w:w="2160" w:type="dxa"/>
          </w:tcPr>
          <w:p w14:paraId="337D09EF" w14:textId="77777777" w:rsidR="00B530C4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5EF2F4C2" w14:textId="77777777" w:rsidR="00B530C4" w:rsidRDefault="00000000">
            <w:pPr>
              <w:rPr>
                <w:rFonts w:hint="eastAsia"/>
              </w:rPr>
            </w:pPr>
            <w:r>
              <w:t>क्या बैठक कक्ष उपलब्ध है?</w:t>
            </w:r>
          </w:p>
        </w:tc>
        <w:tc>
          <w:tcPr>
            <w:tcW w:w="2160" w:type="dxa"/>
          </w:tcPr>
          <w:p w14:paraId="29A495A3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A0D5BE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FD4D875" w14:textId="77777777">
        <w:tc>
          <w:tcPr>
            <w:tcW w:w="2160" w:type="dxa"/>
          </w:tcPr>
          <w:p w14:paraId="60109394" w14:textId="77777777" w:rsidR="00B530C4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76FA7306" w14:textId="77777777" w:rsidR="00B530C4" w:rsidRDefault="00000000">
            <w:pPr>
              <w:rPr>
                <w:rFonts w:hint="eastAsia"/>
              </w:rPr>
            </w:pPr>
            <w:r>
              <w:t>क्या डिजिटल सेवा केंद्र संचालित है?</w:t>
            </w:r>
          </w:p>
        </w:tc>
        <w:tc>
          <w:tcPr>
            <w:tcW w:w="2160" w:type="dxa"/>
          </w:tcPr>
          <w:p w14:paraId="011B9A5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AFD3B3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EA16D94" w14:textId="77777777">
        <w:tc>
          <w:tcPr>
            <w:tcW w:w="2160" w:type="dxa"/>
          </w:tcPr>
          <w:p w14:paraId="23811068" w14:textId="77777777" w:rsidR="00B530C4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295F2672" w14:textId="77777777" w:rsidR="00B530C4" w:rsidRDefault="00000000">
            <w:pPr>
              <w:rPr>
                <w:rFonts w:hint="eastAsia"/>
              </w:rPr>
            </w:pPr>
            <w:r>
              <w:t>क्या नागरिक प्रतीक्षा कक्ष उपलब्ध है?</w:t>
            </w:r>
          </w:p>
        </w:tc>
        <w:tc>
          <w:tcPr>
            <w:tcW w:w="2160" w:type="dxa"/>
          </w:tcPr>
          <w:p w14:paraId="4252B3E3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9CBE87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5F9535A" w14:textId="77777777">
        <w:tc>
          <w:tcPr>
            <w:tcW w:w="2160" w:type="dxa"/>
          </w:tcPr>
          <w:p w14:paraId="31F58C86" w14:textId="77777777" w:rsidR="00B530C4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341CCEA4" w14:textId="77777777" w:rsidR="00B530C4" w:rsidRDefault="00000000">
            <w:pPr>
              <w:rPr>
                <w:rFonts w:hint="eastAsia"/>
              </w:rPr>
            </w:pPr>
            <w:r>
              <w:t>क्या पावर बैकअप उपलब्ध है?</w:t>
            </w:r>
          </w:p>
        </w:tc>
        <w:tc>
          <w:tcPr>
            <w:tcW w:w="2160" w:type="dxa"/>
          </w:tcPr>
          <w:p w14:paraId="50303AE0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54F8049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E38B8F3" w14:textId="77777777">
        <w:tc>
          <w:tcPr>
            <w:tcW w:w="2160" w:type="dxa"/>
          </w:tcPr>
          <w:p w14:paraId="38FF6D93" w14:textId="77777777" w:rsidR="00B530C4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3A1B7DFD" w14:textId="77777777" w:rsidR="00B530C4" w:rsidRDefault="00000000">
            <w:pPr>
              <w:rPr>
                <w:rFonts w:hint="eastAsia"/>
              </w:rPr>
            </w:pPr>
            <w:r>
              <w:t>क्या Wi-Fi उपलब्ध है?</w:t>
            </w:r>
          </w:p>
        </w:tc>
        <w:tc>
          <w:tcPr>
            <w:tcW w:w="2160" w:type="dxa"/>
          </w:tcPr>
          <w:p w14:paraId="4BBD27B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2A9FC16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C29D74E" w14:textId="77777777">
        <w:tc>
          <w:tcPr>
            <w:tcW w:w="2160" w:type="dxa"/>
          </w:tcPr>
          <w:p w14:paraId="211C1DC4" w14:textId="77777777" w:rsidR="00B530C4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4EAEB9B9" w14:textId="77777777" w:rsidR="00B530C4" w:rsidRDefault="00000000">
            <w:pPr>
              <w:rPr>
                <w:rFonts w:hint="eastAsia"/>
              </w:rPr>
            </w:pPr>
            <w:r>
              <w:t>क्या पर्याप्त फर्नीचर उपलब्ध है?</w:t>
            </w:r>
          </w:p>
        </w:tc>
        <w:tc>
          <w:tcPr>
            <w:tcW w:w="2160" w:type="dxa"/>
          </w:tcPr>
          <w:p w14:paraId="2017E006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EFA1CA5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83771C9" w14:textId="77777777">
        <w:tc>
          <w:tcPr>
            <w:tcW w:w="2160" w:type="dxa"/>
          </w:tcPr>
          <w:p w14:paraId="1C35C4B9" w14:textId="77777777" w:rsidR="00B530C4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55C8AA93" w14:textId="77777777" w:rsidR="00B530C4" w:rsidRDefault="00000000">
            <w:pPr>
              <w:rPr>
                <w:rFonts w:hint="eastAsia"/>
              </w:rPr>
            </w:pPr>
            <w:r>
              <w:t>क्या बैठक अभिलेख अद्यतन हैं?</w:t>
            </w:r>
          </w:p>
        </w:tc>
        <w:tc>
          <w:tcPr>
            <w:tcW w:w="2160" w:type="dxa"/>
          </w:tcPr>
          <w:p w14:paraId="0E449A2E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8DB82D7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688F7CC" w14:textId="77777777">
        <w:tc>
          <w:tcPr>
            <w:tcW w:w="2160" w:type="dxa"/>
          </w:tcPr>
          <w:p w14:paraId="2214F347" w14:textId="77777777" w:rsidR="00B530C4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18C5BAAB" w14:textId="77777777" w:rsidR="00B530C4" w:rsidRDefault="00000000">
            <w:pPr>
              <w:rPr>
                <w:rFonts w:hint="eastAsia"/>
              </w:rPr>
            </w:pPr>
            <w:r>
              <w:t>क्या सूचना बोर्ड प्रदर्शित हैं?</w:t>
            </w:r>
          </w:p>
        </w:tc>
        <w:tc>
          <w:tcPr>
            <w:tcW w:w="2160" w:type="dxa"/>
          </w:tcPr>
          <w:p w14:paraId="7496FDB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F90869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262BB32" w14:textId="77777777">
        <w:tc>
          <w:tcPr>
            <w:tcW w:w="2160" w:type="dxa"/>
          </w:tcPr>
          <w:p w14:paraId="0F9720E2" w14:textId="77777777" w:rsidR="00B530C4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33D5346D" w14:textId="77777777" w:rsidR="00B530C4" w:rsidRDefault="00000000">
            <w:pPr>
              <w:rPr>
                <w:rFonts w:hint="eastAsia"/>
              </w:rPr>
            </w:pPr>
            <w:r>
              <w:t>क्या परिसर स्वच्छ है?</w:t>
            </w:r>
          </w:p>
        </w:tc>
        <w:tc>
          <w:tcPr>
            <w:tcW w:w="2160" w:type="dxa"/>
          </w:tcPr>
          <w:p w14:paraId="1549078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DB275E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F34CEC4" w14:textId="77777777">
        <w:tc>
          <w:tcPr>
            <w:tcW w:w="2160" w:type="dxa"/>
          </w:tcPr>
          <w:p w14:paraId="10B44C8D" w14:textId="77777777" w:rsidR="00B530C4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60" w:type="dxa"/>
          </w:tcPr>
          <w:p w14:paraId="6FE97976" w14:textId="77777777" w:rsidR="00B530C4" w:rsidRDefault="00000000">
            <w:pPr>
              <w:rPr>
                <w:rFonts w:hint="eastAsia"/>
              </w:rPr>
            </w:pPr>
            <w:r>
              <w:t>क्या सुरक्षा व्यवस्था संतोषजनक है?</w:t>
            </w:r>
          </w:p>
        </w:tc>
        <w:tc>
          <w:tcPr>
            <w:tcW w:w="2160" w:type="dxa"/>
          </w:tcPr>
          <w:p w14:paraId="6AE5A59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70D95B4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81CB669" w14:textId="77777777">
        <w:tc>
          <w:tcPr>
            <w:tcW w:w="2160" w:type="dxa"/>
          </w:tcPr>
          <w:p w14:paraId="17ED0DC5" w14:textId="77777777" w:rsidR="00B530C4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60" w:type="dxa"/>
          </w:tcPr>
          <w:p w14:paraId="7C360CDD" w14:textId="77777777" w:rsidR="00B530C4" w:rsidRDefault="00000000">
            <w:pPr>
              <w:rPr>
                <w:rFonts w:hint="eastAsia"/>
              </w:rPr>
            </w:pPr>
            <w:r>
              <w:t>क्या दिव्यांगजन हेतु सुविधा उपलब्ध है?</w:t>
            </w:r>
          </w:p>
        </w:tc>
        <w:tc>
          <w:tcPr>
            <w:tcW w:w="2160" w:type="dxa"/>
          </w:tcPr>
          <w:p w14:paraId="4098735F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38ECB5E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CEDA0F8" w14:textId="77777777">
        <w:tc>
          <w:tcPr>
            <w:tcW w:w="2160" w:type="dxa"/>
          </w:tcPr>
          <w:p w14:paraId="508E84C7" w14:textId="77777777" w:rsidR="00B530C4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160" w:type="dxa"/>
          </w:tcPr>
          <w:p w14:paraId="0688ADB3" w14:textId="77777777" w:rsidR="00B530C4" w:rsidRDefault="00000000">
            <w:pPr>
              <w:rPr>
                <w:rFonts w:hint="eastAsia"/>
              </w:rPr>
            </w:pPr>
            <w:r>
              <w:t>क्या पार्किंग उपलब्ध है?</w:t>
            </w:r>
          </w:p>
        </w:tc>
        <w:tc>
          <w:tcPr>
            <w:tcW w:w="2160" w:type="dxa"/>
          </w:tcPr>
          <w:p w14:paraId="447C529E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07A3FC7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B357A95" w14:textId="77777777">
        <w:tc>
          <w:tcPr>
            <w:tcW w:w="2160" w:type="dxa"/>
          </w:tcPr>
          <w:p w14:paraId="6344FE51" w14:textId="77777777" w:rsidR="00B530C4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60" w:type="dxa"/>
          </w:tcPr>
          <w:p w14:paraId="68DD5A6A" w14:textId="77777777" w:rsidR="00B530C4" w:rsidRDefault="00000000">
            <w:pPr>
              <w:rPr>
                <w:rFonts w:hint="eastAsia"/>
              </w:rPr>
            </w:pPr>
            <w:r>
              <w:t>क्या सार्वजनिक शौचालय उपलब्ध है?</w:t>
            </w:r>
          </w:p>
        </w:tc>
        <w:tc>
          <w:tcPr>
            <w:tcW w:w="2160" w:type="dxa"/>
          </w:tcPr>
          <w:p w14:paraId="0EE2916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4F1617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8B8D1B9" w14:textId="77777777">
        <w:tc>
          <w:tcPr>
            <w:tcW w:w="2160" w:type="dxa"/>
          </w:tcPr>
          <w:p w14:paraId="2DAC8A3C" w14:textId="77777777" w:rsidR="00B530C4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2160" w:type="dxa"/>
          </w:tcPr>
          <w:p w14:paraId="4F3FED0C" w14:textId="77777777" w:rsidR="00B530C4" w:rsidRDefault="00000000">
            <w:pPr>
              <w:rPr>
                <w:rFonts w:hint="eastAsia"/>
              </w:rPr>
            </w:pPr>
            <w:r>
              <w:t>क्या जलापूर्ति उपलब्ध है?</w:t>
            </w:r>
          </w:p>
        </w:tc>
        <w:tc>
          <w:tcPr>
            <w:tcW w:w="2160" w:type="dxa"/>
          </w:tcPr>
          <w:p w14:paraId="6275C99D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BC46739" w14:textId="77777777" w:rsidR="00B530C4" w:rsidRDefault="00B530C4">
            <w:pPr>
              <w:rPr>
                <w:rFonts w:hint="eastAsia"/>
              </w:rPr>
            </w:pPr>
          </w:p>
        </w:tc>
      </w:tr>
    </w:tbl>
    <w:p w14:paraId="05525BC9" w14:textId="77777777" w:rsidR="00B530C4" w:rsidRDefault="00000000">
      <w:pPr>
        <w:rPr>
          <w:rFonts w:hint="eastAsia"/>
        </w:rPr>
      </w:pPr>
      <w:r>
        <w:br/>
        <w:t>सामान्य टिप्पणी:</w:t>
      </w:r>
    </w:p>
    <w:p w14:paraId="4397DCA0" w14:textId="77777777" w:rsidR="00B530C4" w:rsidRDefault="00000000">
      <w:pPr>
        <w:rPr>
          <w:rFonts w:hint="eastAsia"/>
        </w:rPr>
      </w:pPr>
      <w:r>
        <w:lastRenderedPageBreak/>
        <w:t>____________________________________________</w:t>
      </w:r>
    </w:p>
    <w:p w14:paraId="33F7BF37" w14:textId="77777777" w:rsidR="00B530C4" w:rsidRDefault="00000000">
      <w:pPr>
        <w:rPr>
          <w:rFonts w:hint="eastAsia"/>
        </w:rPr>
      </w:pPr>
      <w:r>
        <w:br w:type="page"/>
      </w:r>
    </w:p>
    <w:p w14:paraId="426F79B2" w14:textId="77777777" w:rsidR="00B530C4" w:rsidRDefault="00000000">
      <w:pPr>
        <w:pStyle w:val="Heading2"/>
      </w:pPr>
      <w:r>
        <w:lastRenderedPageBreak/>
        <w:t>मनरेगा कार्य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30C4" w14:paraId="4B80F5D2" w14:textId="77777777">
        <w:tc>
          <w:tcPr>
            <w:tcW w:w="2160" w:type="dxa"/>
          </w:tcPr>
          <w:p w14:paraId="499C7DE7" w14:textId="77777777" w:rsidR="00B530C4" w:rsidRDefault="00000000">
            <w:pPr>
              <w:rPr>
                <w:rFonts w:hint="eastAsia"/>
              </w:rPr>
            </w:pPr>
            <w:r>
              <w:t>क्र.</w:t>
            </w:r>
          </w:p>
        </w:tc>
        <w:tc>
          <w:tcPr>
            <w:tcW w:w="2160" w:type="dxa"/>
          </w:tcPr>
          <w:p w14:paraId="1396D166" w14:textId="77777777" w:rsidR="00B530C4" w:rsidRDefault="00000000">
            <w:pPr>
              <w:rPr>
                <w:rFonts w:hint="eastAsia"/>
              </w:rPr>
            </w:pPr>
            <w:r>
              <w:t>निरीक्षण प्रश्न</w:t>
            </w:r>
          </w:p>
        </w:tc>
        <w:tc>
          <w:tcPr>
            <w:tcW w:w="2160" w:type="dxa"/>
          </w:tcPr>
          <w:p w14:paraId="1BEBFEAA" w14:textId="77777777" w:rsidR="00B530C4" w:rsidRDefault="00000000">
            <w:pPr>
              <w:rPr>
                <w:rFonts w:hint="eastAsia"/>
              </w:rPr>
            </w:pPr>
            <w:r>
              <w:t>हाँ</w:t>
            </w:r>
          </w:p>
        </w:tc>
        <w:tc>
          <w:tcPr>
            <w:tcW w:w="2160" w:type="dxa"/>
          </w:tcPr>
          <w:p w14:paraId="4795739C" w14:textId="77777777" w:rsidR="00B530C4" w:rsidRDefault="00000000">
            <w:pPr>
              <w:rPr>
                <w:rFonts w:hint="eastAsia"/>
              </w:rPr>
            </w:pPr>
            <w:r>
              <w:t>नहीं</w:t>
            </w:r>
          </w:p>
        </w:tc>
      </w:tr>
      <w:tr w:rsidR="00B530C4" w14:paraId="2C9FC9F4" w14:textId="77777777">
        <w:tc>
          <w:tcPr>
            <w:tcW w:w="2160" w:type="dxa"/>
          </w:tcPr>
          <w:p w14:paraId="2D636470" w14:textId="77777777" w:rsidR="00B530C4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5910ECC9" w14:textId="77777777" w:rsidR="00B530C4" w:rsidRDefault="00000000">
            <w:pPr>
              <w:rPr>
                <w:rFonts w:hint="eastAsia"/>
              </w:rPr>
            </w:pPr>
            <w:r>
              <w:t>क्या कार्यस्थल पर सूचना बोर्ड लगा है?</w:t>
            </w:r>
          </w:p>
        </w:tc>
        <w:tc>
          <w:tcPr>
            <w:tcW w:w="2160" w:type="dxa"/>
          </w:tcPr>
          <w:p w14:paraId="7958BB86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C1F0215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8E04884" w14:textId="77777777">
        <w:tc>
          <w:tcPr>
            <w:tcW w:w="2160" w:type="dxa"/>
          </w:tcPr>
          <w:p w14:paraId="091365D1" w14:textId="77777777" w:rsidR="00B530C4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4835C40A" w14:textId="77777777" w:rsidR="00B530C4" w:rsidRDefault="00000000">
            <w:pPr>
              <w:rPr>
                <w:rFonts w:hint="eastAsia"/>
              </w:rPr>
            </w:pPr>
            <w:r>
              <w:t>क्या मस्टर रोल अद्यतन है?</w:t>
            </w:r>
          </w:p>
        </w:tc>
        <w:tc>
          <w:tcPr>
            <w:tcW w:w="2160" w:type="dxa"/>
          </w:tcPr>
          <w:p w14:paraId="51AE878D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F9316D9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E93C268" w14:textId="77777777">
        <w:tc>
          <w:tcPr>
            <w:tcW w:w="2160" w:type="dxa"/>
          </w:tcPr>
          <w:p w14:paraId="0F4AC6F3" w14:textId="77777777" w:rsidR="00B530C4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42BF0755" w14:textId="77777777" w:rsidR="00B530C4" w:rsidRDefault="00000000">
            <w:pPr>
              <w:rPr>
                <w:rFonts w:hint="eastAsia"/>
              </w:rPr>
            </w:pPr>
            <w:r>
              <w:t>क्या जॉब कार्ड का सत्यापन किया गया है?</w:t>
            </w:r>
          </w:p>
        </w:tc>
        <w:tc>
          <w:tcPr>
            <w:tcW w:w="2160" w:type="dxa"/>
          </w:tcPr>
          <w:p w14:paraId="3589246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946DCD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1CC0ACE" w14:textId="77777777">
        <w:tc>
          <w:tcPr>
            <w:tcW w:w="2160" w:type="dxa"/>
          </w:tcPr>
          <w:p w14:paraId="6595EB7E" w14:textId="77777777" w:rsidR="00B530C4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43782733" w14:textId="77777777" w:rsidR="00B530C4" w:rsidRDefault="00000000">
            <w:pPr>
              <w:rPr>
                <w:rFonts w:hint="eastAsia"/>
              </w:rPr>
            </w:pPr>
            <w:r>
              <w:t>क्या श्रमिकों की उपस्थिति दर्ज की जाती है?</w:t>
            </w:r>
          </w:p>
        </w:tc>
        <w:tc>
          <w:tcPr>
            <w:tcW w:w="2160" w:type="dxa"/>
          </w:tcPr>
          <w:p w14:paraId="7384B4FA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51FD8C6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BFFC9D9" w14:textId="77777777">
        <w:tc>
          <w:tcPr>
            <w:tcW w:w="2160" w:type="dxa"/>
          </w:tcPr>
          <w:p w14:paraId="3BC769BC" w14:textId="77777777" w:rsidR="00B530C4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6C303686" w14:textId="77777777" w:rsidR="00B530C4" w:rsidRDefault="00000000">
            <w:pPr>
              <w:rPr>
                <w:rFonts w:hint="eastAsia"/>
              </w:rPr>
            </w:pPr>
            <w:r>
              <w:t>क्या कार्य की गुणवत्ता संतोषजनक है?</w:t>
            </w:r>
          </w:p>
        </w:tc>
        <w:tc>
          <w:tcPr>
            <w:tcW w:w="2160" w:type="dxa"/>
          </w:tcPr>
          <w:p w14:paraId="10A89BB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F6B21E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6385F04" w14:textId="77777777">
        <w:tc>
          <w:tcPr>
            <w:tcW w:w="2160" w:type="dxa"/>
          </w:tcPr>
          <w:p w14:paraId="5EEF4F24" w14:textId="77777777" w:rsidR="00B530C4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1DBBF298" w14:textId="77777777" w:rsidR="00B530C4" w:rsidRDefault="00000000">
            <w:pPr>
              <w:rPr>
                <w:rFonts w:hint="eastAsia"/>
              </w:rPr>
            </w:pPr>
            <w:r>
              <w:t>क्या सामग्री रजिस्टर अद्यतन है?</w:t>
            </w:r>
          </w:p>
        </w:tc>
        <w:tc>
          <w:tcPr>
            <w:tcW w:w="2160" w:type="dxa"/>
          </w:tcPr>
          <w:p w14:paraId="4E5674E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5CEB666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E99AF4B" w14:textId="77777777">
        <w:tc>
          <w:tcPr>
            <w:tcW w:w="2160" w:type="dxa"/>
          </w:tcPr>
          <w:p w14:paraId="7BA1EEDF" w14:textId="77777777" w:rsidR="00B530C4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0E55D9B9" w14:textId="77777777" w:rsidR="00B530C4" w:rsidRDefault="00000000">
            <w:pPr>
              <w:rPr>
                <w:rFonts w:hint="eastAsia"/>
              </w:rPr>
            </w:pPr>
            <w:r>
              <w:t>क्या माप पुस्तिका संधारित है?</w:t>
            </w:r>
          </w:p>
        </w:tc>
        <w:tc>
          <w:tcPr>
            <w:tcW w:w="2160" w:type="dxa"/>
          </w:tcPr>
          <w:p w14:paraId="0E8E59AA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6127EDE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3FE78E6" w14:textId="77777777">
        <w:tc>
          <w:tcPr>
            <w:tcW w:w="2160" w:type="dxa"/>
          </w:tcPr>
          <w:p w14:paraId="38E67CE7" w14:textId="77777777" w:rsidR="00B530C4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7D528DA5" w14:textId="77777777" w:rsidR="00B530C4" w:rsidRDefault="00000000">
            <w:pPr>
              <w:rPr>
                <w:rFonts w:hint="eastAsia"/>
              </w:rPr>
            </w:pPr>
            <w:r>
              <w:t>क्या जियो-टैगिंग की गई है?</w:t>
            </w:r>
          </w:p>
        </w:tc>
        <w:tc>
          <w:tcPr>
            <w:tcW w:w="2160" w:type="dxa"/>
          </w:tcPr>
          <w:p w14:paraId="6310EA13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AF0D3EA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09D4F0E" w14:textId="77777777">
        <w:tc>
          <w:tcPr>
            <w:tcW w:w="2160" w:type="dxa"/>
          </w:tcPr>
          <w:p w14:paraId="7470CE91" w14:textId="77777777" w:rsidR="00B530C4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26B187AA" w14:textId="77777777" w:rsidR="00B530C4" w:rsidRDefault="00000000">
            <w:pPr>
              <w:rPr>
                <w:rFonts w:hint="eastAsia"/>
              </w:rPr>
            </w:pPr>
            <w:r>
              <w:t>क्या मजदूरी का भुगतान समय पर हुआ है?</w:t>
            </w:r>
          </w:p>
        </w:tc>
        <w:tc>
          <w:tcPr>
            <w:tcW w:w="2160" w:type="dxa"/>
          </w:tcPr>
          <w:p w14:paraId="03AE495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03F89F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E8B50CB" w14:textId="77777777">
        <w:tc>
          <w:tcPr>
            <w:tcW w:w="2160" w:type="dxa"/>
          </w:tcPr>
          <w:p w14:paraId="1DEEA301" w14:textId="77777777" w:rsidR="00B530C4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66F02BD0" w14:textId="77777777" w:rsidR="00B530C4" w:rsidRDefault="00000000">
            <w:pPr>
              <w:rPr>
                <w:rFonts w:hint="eastAsia"/>
              </w:rPr>
            </w:pPr>
            <w:r>
              <w:t>क्या सुरक्षा उपाय अपनाए गए हैं?</w:t>
            </w:r>
          </w:p>
        </w:tc>
        <w:tc>
          <w:tcPr>
            <w:tcW w:w="2160" w:type="dxa"/>
          </w:tcPr>
          <w:p w14:paraId="26CDAB39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B2E6952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2E93B22" w14:textId="77777777">
        <w:tc>
          <w:tcPr>
            <w:tcW w:w="2160" w:type="dxa"/>
          </w:tcPr>
          <w:p w14:paraId="41A76C10" w14:textId="77777777" w:rsidR="00B530C4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60" w:type="dxa"/>
          </w:tcPr>
          <w:p w14:paraId="4EE98671" w14:textId="77777777" w:rsidR="00B530C4" w:rsidRDefault="00000000">
            <w:pPr>
              <w:rPr>
                <w:rFonts w:hint="eastAsia"/>
              </w:rPr>
            </w:pPr>
            <w:r>
              <w:t>क्या कार्य पूर्ण हुआ है?</w:t>
            </w:r>
          </w:p>
        </w:tc>
        <w:tc>
          <w:tcPr>
            <w:tcW w:w="2160" w:type="dxa"/>
          </w:tcPr>
          <w:p w14:paraId="6FD774B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7A57E40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1F2B5FD" w14:textId="77777777">
        <w:tc>
          <w:tcPr>
            <w:tcW w:w="2160" w:type="dxa"/>
          </w:tcPr>
          <w:p w14:paraId="288E780C" w14:textId="77777777" w:rsidR="00B530C4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60" w:type="dxa"/>
          </w:tcPr>
          <w:p w14:paraId="7CA01F06" w14:textId="77777777" w:rsidR="00B530C4" w:rsidRDefault="00000000">
            <w:pPr>
              <w:rPr>
                <w:rFonts w:hint="eastAsia"/>
              </w:rPr>
            </w:pPr>
            <w:r>
              <w:t>क्या निर्मित परिसंपत्ति गुणवत्तापूर्ण है?</w:t>
            </w:r>
          </w:p>
        </w:tc>
        <w:tc>
          <w:tcPr>
            <w:tcW w:w="2160" w:type="dxa"/>
          </w:tcPr>
          <w:p w14:paraId="25D33200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231F78D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F3BFEE9" w14:textId="77777777">
        <w:tc>
          <w:tcPr>
            <w:tcW w:w="2160" w:type="dxa"/>
          </w:tcPr>
          <w:p w14:paraId="173C759E" w14:textId="77777777" w:rsidR="00B530C4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160" w:type="dxa"/>
          </w:tcPr>
          <w:p w14:paraId="0578E58D" w14:textId="77777777" w:rsidR="00B530C4" w:rsidRDefault="00000000">
            <w:pPr>
              <w:rPr>
                <w:rFonts w:hint="eastAsia"/>
              </w:rPr>
            </w:pPr>
            <w:r>
              <w:t>क्या नागरिक फीडबैक लिया गया है?</w:t>
            </w:r>
          </w:p>
        </w:tc>
        <w:tc>
          <w:tcPr>
            <w:tcW w:w="2160" w:type="dxa"/>
          </w:tcPr>
          <w:p w14:paraId="0A0AF9B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21A8A64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E538E23" w14:textId="77777777">
        <w:tc>
          <w:tcPr>
            <w:tcW w:w="2160" w:type="dxa"/>
          </w:tcPr>
          <w:p w14:paraId="2BAF0FA8" w14:textId="77777777" w:rsidR="00B530C4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60" w:type="dxa"/>
          </w:tcPr>
          <w:p w14:paraId="75F85FCB" w14:textId="77777777" w:rsidR="00B530C4" w:rsidRDefault="00000000">
            <w:pPr>
              <w:rPr>
                <w:rFonts w:hint="eastAsia"/>
              </w:rPr>
            </w:pPr>
            <w:r>
              <w:t>क्या फोटोग्राफिक साक्ष्य उपलब्ध हैं?</w:t>
            </w:r>
          </w:p>
        </w:tc>
        <w:tc>
          <w:tcPr>
            <w:tcW w:w="2160" w:type="dxa"/>
          </w:tcPr>
          <w:p w14:paraId="547FDEB0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88EEE2A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D8BB055" w14:textId="77777777">
        <w:tc>
          <w:tcPr>
            <w:tcW w:w="2160" w:type="dxa"/>
          </w:tcPr>
          <w:p w14:paraId="56809620" w14:textId="77777777" w:rsidR="00B530C4" w:rsidRDefault="00000000">
            <w:pPr>
              <w:rPr>
                <w:rFonts w:hint="eastAsia"/>
              </w:rPr>
            </w:pPr>
            <w:r>
              <w:lastRenderedPageBreak/>
              <w:t>15</w:t>
            </w:r>
          </w:p>
        </w:tc>
        <w:tc>
          <w:tcPr>
            <w:tcW w:w="2160" w:type="dxa"/>
          </w:tcPr>
          <w:p w14:paraId="1E0C396C" w14:textId="77777777" w:rsidR="00B530C4" w:rsidRDefault="00000000">
            <w:pPr>
              <w:rPr>
                <w:rFonts w:hint="eastAsia"/>
              </w:rPr>
            </w:pPr>
            <w:r>
              <w:t>क्या कार्य में पारदर्शिता बनाए रखी गई है?</w:t>
            </w:r>
          </w:p>
        </w:tc>
        <w:tc>
          <w:tcPr>
            <w:tcW w:w="2160" w:type="dxa"/>
          </w:tcPr>
          <w:p w14:paraId="5603980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2EB7245" w14:textId="77777777" w:rsidR="00B530C4" w:rsidRDefault="00B530C4">
            <w:pPr>
              <w:rPr>
                <w:rFonts w:hint="eastAsia"/>
              </w:rPr>
            </w:pPr>
          </w:p>
        </w:tc>
      </w:tr>
    </w:tbl>
    <w:p w14:paraId="72F8A2F7" w14:textId="77777777" w:rsidR="00B530C4" w:rsidRDefault="00000000">
      <w:pPr>
        <w:rPr>
          <w:rFonts w:hint="eastAsia"/>
        </w:rPr>
      </w:pPr>
      <w:r>
        <w:br/>
        <w:t>सामान्य टिप्पणी:</w:t>
      </w:r>
    </w:p>
    <w:p w14:paraId="4790C1C2" w14:textId="77777777" w:rsidR="00B530C4" w:rsidRDefault="00000000">
      <w:pPr>
        <w:rPr>
          <w:rFonts w:hint="eastAsia"/>
        </w:rPr>
      </w:pPr>
      <w:r>
        <w:t>____________________________________________</w:t>
      </w:r>
    </w:p>
    <w:p w14:paraId="17661C33" w14:textId="77777777" w:rsidR="00B530C4" w:rsidRDefault="00000000">
      <w:pPr>
        <w:rPr>
          <w:rFonts w:hint="eastAsia"/>
        </w:rPr>
      </w:pPr>
      <w:r>
        <w:br w:type="page"/>
      </w:r>
    </w:p>
    <w:p w14:paraId="43549982" w14:textId="77777777" w:rsidR="00B530C4" w:rsidRDefault="00000000">
      <w:pPr>
        <w:pStyle w:val="Heading2"/>
      </w:pPr>
      <w:r>
        <w:lastRenderedPageBreak/>
        <w:t>ग्राम स्तरीय परिसंपत्तियाँ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530C4" w14:paraId="67DDE814" w14:textId="77777777">
        <w:tc>
          <w:tcPr>
            <w:tcW w:w="2160" w:type="dxa"/>
          </w:tcPr>
          <w:p w14:paraId="1F91E6EC" w14:textId="77777777" w:rsidR="00B530C4" w:rsidRDefault="00000000">
            <w:pPr>
              <w:rPr>
                <w:rFonts w:hint="eastAsia"/>
              </w:rPr>
            </w:pPr>
            <w:r>
              <w:t>क्र.</w:t>
            </w:r>
          </w:p>
        </w:tc>
        <w:tc>
          <w:tcPr>
            <w:tcW w:w="2160" w:type="dxa"/>
          </w:tcPr>
          <w:p w14:paraId="3B54A548" w14:textId="77777777" w:rsidR="00B530C4" w:rsidRDefault="00000000">
            <w:pPr>
              <w:rPr>
                <w:rFonts w:hint="eastAsia"/>
              </w:rPr>
            </w:pPr>
            <w:r>
              <w:t>निरीक्षण प्रश्न</w:t>
            </w:r>
          </w:p>
        </w:tc>
        <w:tc>
          <w:tcPr>
            <w:tcW w:w="2160" w:type="dxa"/>
          </w:tcPr>
          <w:p w14:paraId="395581D0" w14:textId="77777777" w:rsidR="00B530C4" w:rsidRDefault="00000000">
            <w:pPr>
              <w:rPr>
                <w:rFonts w:hint="eastAsia"/>
              </w:rPr>
            </w:pPr>
            <w:r>
              <w:t>हाँ</w:t>
            </w:r>
          </w:p>
        </w:tc>
        <w:tc>
          <w:tcPr>
            <w:tcW w:w="2160" w:type="dxa"/>
          </w:tcPr>
          <w:p w14:paraId="2061ED6B" w14:textId="77777777" w:rsidR="00B530C4" w:rsidRDefault="00000000">
            <w:pPr>
              <w:rPr>
                <w:rFonts w:hint="eastAsia"/>
              </w:rPr>
            </w:pPr>
            <w:r>
              <w:t>नहीं</w:t>
            </w:r>
          </w:p>
        </w:tc>
      </w:tr>
      <w:tr w:rsidR="00B530C4" w14:paraId="3DC32B03" w14:textId="77777777">
        <w:tc>
          <w:tcPr>
            <w:tcW w:w="2160" w:type="dxa"/>
          </w:tcPr>
          <w:p w14:paraId="471D28AC" w14:textId="77777777" w:rsidR="00B530C4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2160" w:type="dxa"/>
          </w:tcPr>
          <w:p w14:paraId="44AE2D6B" w14:textId="77777777" w:rsidR="00B530C4" w:rsidRDefault="00000000">
            <w:pPr>
              <w:rPr>
                <w:rFonts w:hint="eastAsia"/>
              </w:rPr>
            </w:pPr>
            <w:r>
              <w:t>क्या पंचायत सड़कें अच्छी स्थिति में हैं?</w:t>
            </w:r>
          </w:p>
        </w:tc>
        <w:tc>
          <w:tcPr>
            <w:tcW w:w="2160" w:type="dxa"/>
          </w:tcPr>
          <w:p w14:paraId="6911410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5F89D9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C2032E1" w14:textId="77777777">
        <w:tc>
          <w:tcPr>
            <w:tcW w:w="2160" w:type="dxa"/>
          </w:tcPr>
          <w:p w14:paraId="0355D48E" w14:textId="77777777" w:rsidR="00B530C4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2160" w:type="dxa"/>
          </w:tcPr>
          <w:p w14:paraId="0EC8037C" w14:textId="77777777" w:rsidR="00B530C4" w:rsidRDefault="00000000">
            <w:pPr>
              <w:rPr>
                <w:rFonts w:hint="eastAsia"/>
              </w:rPr>
            </w:pPr>
            <w:r>
              <w:t>क्या सीसी सड़कें अच्छी स्थिति में हैं?</w:t>
            </w:r>
          </w:p>
        </w:tc>
        <w:tc>
          <w:tcPr>
            <w:tcW w:w="2160" w:type="dxa"/>
          </w:tcPr>
          <w:p w14:paraId="2A3A72DB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1F5507FD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300A38F" w14:textId="77777777">
        <w:tc>
          <w:tcPr>
            <w:tcW w:w="2160" w:type="dxa"/>
          </w:tcPr>
          <w:p w14:paraId="1A4C9D89" w14:textId="77777777" w:rsidR="00B530C4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2160" w:type="dxa"/>
          </w:tcPr>
          <w:p w14:paraId="0844424D" w14:textId="77777777" w:rsidR="00B530C4" w:rsidRDefault="00000000">
            <w:pPr>
              <w:rPr>
                <w:rFonts w:hint="eastAsia"/>
              </w:rPr>
            </w:pPr>
            <w:r>
              <w:t>क्या नालियाँ साफ एवं कार्यशील हैं?</w:t>
            </w:r>
          </w:p>
        </w:tc>
        <w:tc>
          <w:tcPr>
            <w:tcW w:w="2160" w:type="dxa"/>
          </w:tcPr>
          <w:p w14:paraId="3DB039EC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CAAE42F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C06814E" w14:textId="77777777">
        <w:tc>
          <w:tcPr>
            <w:tcW w:w="2160" w:type="dxa"/>
          </w:tcPr>
          <w:p w14:paraId="3A8F7F8A" w14:textId="77777777" w:rsidR="00B530C4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2160" w:type="dxa"/>
          </w:tcPr>
          <w:p w14:paraId="2E1C9BC3" w14:textId="77777777" w:rsidR="00B530C4" w:rsidRDefault="00000000">
            <w:pPr>
              <w:rPr>
                <w:rFonts w:hint="eastAsia"/>
              </w:rPr>
            </w:pPr>
            <w:r>
              <w:t>क्या स्ट्रीट लाइट कार्यरत हैं?</w:t>
            </w:r>
          </w:p>
        </w:tc>
        <w:tc>
          <w:tcPr>
            <w:tcW w:w="2160" w:type="dxa"/>
          </w:tcPr>
          <w:p w14:paraId="1A905E6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F81A79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43B2A10" w14:textId="77777777">
        <w:tc>
          <w:tcPr>
            <w:tcW w:w="2160" w:type="dxa"/>
          </w:tcPr>
          <w:p w14:paraId="409B4B14" w14:textId="77777777" w:rsidR="00B530C4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2160" w:type="dxa"/>
          </w:tcPr>
          <w:p w14:paraId="209C0B85" w14:textId="77777777" w:rsidR="00B530C4" w:rsidRDefault="00000000">
            <w:pPr>
              <w:rPr>
                <w:rFonts w:hint="eastAsia"/>
              </w:rPr>
            </w:pPr>
            <w:r>
              <w:t>क्या पानी की टंकियाँ अच्छी स्थिति में हैं?</w:t>
            </w:r>
          </w:p>
        </w:tc>
        <w:tc>
          <w:tcPr>
            <w:tcW w:w="2160" w:type="dxa"/>
          </w:tcPr>
          <w:p w14:paraId="1D72AB36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31EEB71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4DF8E75E" w14:textId="77777777">
        <w:tc>
          <w:tcPr>
            <w:tcW w:w="2160" w:type="dxa"/>
          </w:tcPr>
          <w:p w14:paraId="4CC983C0" w14:textId="77777777" w:rsidR="00B530C4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2160" w:type="dxa"/>
          </w:tcPr>
          <w:p w14:paraId="69D031B7" w14:textId="77777777" w:rsidR="00B530C4" w:rsidRDefault="00000000">
            <w:pPr>
              <w:rPr>
                <w:rFonts w:hint="eastAsia"/>
              </w:rPr>
            </w:pPr>
            <w:r>
              <w:t>क्या सामुदायिक भवन उपयोग योग्य है?</w:t>
            </w:r>
          </w:p>
        </w:tc>
        <w:tc>
          <w:tcPr>
            <w:tcW w:w="2160" w:type="dxa"/>
          </w:tcPr>
          <w:p w14:paraId="731038EE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065018A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BF52888" w14:textId="77777777">
        <w:tc>
          <w:tcPr>
            <w:tcW w:w="2160" w:type="dxa"/>
          </w:tcPr>
          <w:p w14:paraId="60D0F1FD" w14:textId="77777777" w:rsidR="00B530C4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2160" w:type="dxa"/>
          </w:tcPr>
          <w:p w14:paraId="4AE065E1" w14:textId="77777777" w:rsidR="00B530C4" w:rsidRDefault="00000000">
            <w:pPr>
              <w:rPr>
                <w:rFonts w:hint="eastAsia"/>
              </w:rPr>
            </w:pPr>
            <w:r>
              <w:t>क्या खेल मैदान उपयोग योग्य है?</w:t>
            </w:r>
          </w:p>
        </w:tc>
        <w:tc>
          <w:tcPr>
            <w:tcW w:w="2160" w:type="dxa"/>
          </w:tcPr>
          <w:p w14:paraId="1DB142F4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346258C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254B029" w14:textId="77777777">
        <w:tc>
          <w:tcPr>
            <w:tcW w:w="2160" w:type="dxa"/>
          </w:tcPr>
          <w:p w14:paraId="4720B981" w14:textId="77777777" w:rsidR="00B530C4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2160" w:type="dxa"/>
          </w:tcPr>
          <w:p w14:paraId="4D796A5F" w14:textId="77777777" w:rsidR="00B530C4" w:rsidRDefault="00000000">
            <w:pPr>
              <w:rPr>
                <w:rFonts w:hint="eastAsia"/>
              </w:rPr>
            </w:pPr>
            <w:r>
              <w:t>क्या तालाब सुरक्षित एवं स्वच्छ हैं?</w:t>
            </w:r>
          </w:p>
        </w:tc>
        <w:tc>
          <w:tcPr>
            <w:tcW w:w="2160" w:type="dxa"/>
          </w:tcPr>
          <w:p w14:paraId="45F2968D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686897A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1623CA3" w14:textId="77777777">
        <w:tc>
          <w:tcPr>
            <w:tcW w:w="2160" w:type="dxa"/>
          </w:tcPr>
          <w:p w14:paraId="35F7007E" w14:textId="77777777" w:rsidR="00B530C4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2160" w:type="dxa"/>
          </w:tcPr>
          <w:p w14:paraId="5FDAB551" w14:textId="77777777" w:rsidR="00B530C4" w:rsidRDefault="00000000">
            <w:pPr>
              <w:rPr>
                <w:rFonts w:hint="eastAsia"/>
              </w:rPr>
            </w:pPr>
            <w:r>
              <w:t>क्या हैंडपंप कार्यरत हैं?</w:t>
            </w:r>
          </w:p>
        </w:tc>
        <w:tc>
          <w:tcPr>
            <w:tcW w:w="2160" w:type="dxa"/>
          </w:tcPr>
          <w:p w14:paraId="646AD29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11D0553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223AC14D" w14:textId="77777777">
        <w:tc>
          <w:tcPr>
            <w:tcW w:w="2160" w:type="dxa"/>
          </w:tcPr>
          <w:p w14:paraId="30BCF9E1" w14:textId="77777777" w:rsidR="00B530C4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2160" w:type="dxa"/>
          </w:tcPr>
          <w:p w14:paraId="5CCAFD36" w14:textId="77777777" w:rsidR="00B530C4" w:rsidRDefault="00000000">
            <w:pPr>
              <w:rPr>
                <w:rFonts w:hint="eastAsia"/>
              </w:rPr>
            </w:pPr>
            <w:r>
              <w:t>क्या सार्वजनिक शौचालय उपयोग योग्य हैं?</w:t>
            </w:r>
          </w:p>
        </w:tc>
        <w:tc>
          <w:tcPr>
            <w:tcW w:w="2160" w:type="dxa"/>
          </w:tcPr>
          <w:p w14:paraId="7260E91A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0ADB82EF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66CF228C" w14:textId="77777777">
        <w:tc>
          <w:tcPr>
            <w:tcW w:w="2160" w:type="dxa"/>
          </w:tcPr>
          <w:p w14:paraId="43165C79" w14:textId="77777777" w:rsidR="00B530C4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2160" w:type="dxa"/>
          </w:tcPr>
          <w:p w14:paraId="4BE65BF5" w14:textId="77777777" w:rsidR="00B530C4" w:rsidRDefault="00000000">
            <w:pPr>
              <w:rPr>
                <w:rFonts w:hint="eastAsia"/>
              </w:rPr>
            </w:pPr>
            <w:r>
              <w:t>क्या श्मशान/कब्रिस्तान व्यवस्थित है?</w:t>
            </w:r>
          </w:p>
        </w:tc>
        <w:tc>
          <w:tcPr>
            <w:tcW w:w="2160" w:type="dxa"/>
          </w:tcPr>
          <w:p w14:paraId="5F62A337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61C4D52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21F3789" w14:textId="77777777">
        <w:tc>
          <w:tcPr>
            <w:tcW w:w="2160" w:type="dxa"/>
          </w:tcPr>
          <w:p w14:paraId="336D33F2" w14:textId="77777777" w:rsidR="00B530C4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2160" w:type="dxa"/>
          </w:tcPr>
          <w:p w14:paraId="7F6E91A5" w14:textId="77777777" w:rsidR="00B530C4" w:rsidRDefault="00000000">
            <w:pPr>
              <w:rPr>
                <w:rFonts w:hint="eastAsia"/>
              </w:rPr>
            </w:pPr>
            <w:r>
              <w:t>क्या बस स्टॉप अच्छी स्थिति में है?</w:t>
            </w:r>
          </w:p>
        </w:tc>
        <w:tc>
          <w:tcPr>
            <w:tcW w:w="2160" w:type="dxa"/>
          </w:tcPr>
          <w:p w14:paraId="4FD652C3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C31EB5D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78CA21E" w14:textId="77777777">
        <w:tc>
          <w:tcPr>
            <w:tcW w:w="2160" w:type="dxa"/>
          </w:tcPr>
          <w:p w14:paraId="12A25A37" w14:textId="77777777" w:rsidR="00B530C4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2160" w:type="dxa"/>
          </w:tcPr>
          <w:p w14:paraId="796BA27B" w14:textId="77777777" w:rsidR="00B530C4" w:rsidRDefault="00000000">
            <w:pPr>
              <w:rPr>
                <w:rFonts w:hint="eastAsia"/>
              </w:rPr>
            </w:pPr>
            <w:r>
              <w:t>क्या सोलर लाइट कार्यरत हैं?</w:t>
            </w:r>
          </w:p>
        </w:tc>
        <w:tc>
          <w:tcPr>
            <w:tcW w:w="2160" w:type="dxa"/>
          </w:tcPr>
          <w:p w14:paraId="314532DC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6BCE43C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59B43DA9" w14:textId="77777777">
        <w:tc>
          <w:tcPr>
            <w:tcW w:w="2160" w:type="dxa"/>
          </w:tcPr>
          <w:p w14:paraId="49344E50" w14:textId="77777777" w:rsidR="00B530C4" w:rsidRDefault="00000000">
            <w:pPr>
              <w:rPr>
                <w:rFonts w:hint="eastAsia"/>
              </w:rPr>
            </w:pPr>
            <w:r>
              <w:t>14</w:t>
            </w:r>
          </w:p>
        </w:tc>
        <w:tc>
          <w:tcPr>
            <w:tcW w:w="2160" w:type="dxa"/>
          </w:tcPr>
          <w:p w14:paraId="76AD1EBD" w14:textId="77777777" w:rsidR="00B530C4" w:rsidRDefault="00000000">
            <w:pPr>
              <w:rPr>
                <w:rFonts w:hint="eastAsia"/>
              </w:rPr>
            </w:pPr>
            <w:r>
              <w:t>क्या वृक्षारोपण का रखरखाव किया जा रहा है?</w:t>
            </w:r>
          </w:p>
        </w:tc>
        <w:tc>
          <w:tcPr>
            <w:tcW w:w="2160" w:type="dxa"/>
          </w:tcPr>
          <w:p w14:paraId="6A812408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77502BFB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1F31D5DA" w14:textId="77777777">
        <w:tc>
          <w:tcPr>
            <w:tcW w:w="2160" w:type="dxa"/>
          </w:tcPr>
          <w:p w14:paraId="72AE516F" w14:textId="77777777" w:rsidR="00B530C4" w:rsidRDefault="00000000">
            <w:pPr>
              <w:rPr>
                <w:rFonts w:hint="eastAsia"/>
              </w:rPr>
            </w:pPr>
            <w:r>
              <w:lastRenderedPageBreak/>
              <w:t>15</w:t>
            </w:r>
          </w:p>
        </w:tc>
        <w:tc>
          <w:tcPr>
            <w:tcW w:w="2160" w:type="dxa"/>
          </w:tcPr>
          <w:p w14:paraId="247715BF" w14:textId="77777777" w:rsidR="00B530C4" w:rsidRDefault="00000000">
            <w:pPr>
              <w:rPr>
                <w:rFonts w:hint="eastAsia"/>
              </w:rPr>
            </w:pPr>
            <w:r>
              <w:t>क्या रखरखाव अभिलेख उपलब्ध हैं?</w:t>
            </w:r>
          </w:p>
        </w:tc>
        <w:tc>
          <w:tcPr>
            <w:tcW w:w="2160" w:type="dxa"/>
          </w:tcPr>
          <w:p w14:paraId="078A1522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57597D89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0D324B65" w14:textId="77777777">
        <w:tc>
          <w:tcPr>
            <w:tcW w:w="2160" w:type="dxa"/>
          </w:tcPr>
          <w:p w14:paraId="55E5C0F2" w14:textId="77777777" w:rsidR="00B530C4" w:rsidRDefault="00000000">
            <w:pPr>
              <w:rPr>
                <w:rFonts w:hint="eastAsia"/>
              </w:rPr>
            </w:pPr>
            <w:r>
              <w:t>16</w:t>
            </w:r>
          </w:p>
        </w:tc>
        <w:tc>
          <w:tcPr>
            <w:tcW w:w="2160" w:type="dxa"/>
          </w:tcPr>
          <w:p w14:paraId="6A27D8F5" w14:textId="77777777" w:rsidR="00B530C4" w:rsidRDefault="00000000">
            <w:pPr>
              <w:rPr>
                <w:rFonts w:hint="eastAsia"/>
              </w:rPr>
            </w:pPr>
            <w:r>
              <w:t>क्या अतिक्रमण नहीं है?</w:t>
            </w:r>
          </w:p>
        </w:tc>
        <w:tc>
          <w:tcPr>
            <w:tcW w:w="2160" w:type="dxa"/>
          </w:tcPr>
          <w:p w14:paraId="15BB0F1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443DAD68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34179FBE" w14:textId="77777777">
        <w:tc>
          <w:tcPr>
            <w:tcW w:w="2160" w:type="dxa"/>
          </w:tcPr>
          <w:p w14:paraId="5D8328A6" w14:textId="77777777" w:rsidR="00B530C4" w:rsidRDefault="00000000">
            <w:pPr>
              <w:rPr>
                <w:rFonts w:hint="eastAsia"/>
              </w:rPr>
            </w:pPr>
            <w:r>
              <w:t>17</w:t>
            </w:r>
          </w:p>
        </w:tc>
        <w:tc>
          <w:tcPr>
            <w:tcW w:w="2160" w:type="dxa"/>
          </w:tcPr>
          <w:p w14:paraId="0BBB42AC" w14:textId="77777777" w:rsidR="00B530C4" w:rsidRDefault="00000000">
            <w:pPr>
              <w:rPr>
                <w:rFonts w:hint="eastAsia"/>
              </w:rPr>
            </w:pPr>
            <w:r>
              <w:t>क्या स्वच्छता संतोषजनक है?</w:t>
            </w:r>
          </w:p>
        </w:tc>
        <w:tc>
          <w:tcPr>
            <w:tcW w:w="2160" w:type="dxa"/>
          </w:tcPr>
          <w:p w14:paraId="29F97636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6238B228" w14:textId="77777777" w:rsidR="00B530C4" w:rsidRDefault="00B530C4">
            <w:pPr>
              <w:rPr>
                <w:rFonts w:hint="eastAsia"/>
              </w:rPr>
            </w:pPr>
          </w:p>
        </w:tc>
      </w:tr>
      <w:tr w:rsidR="00B530C4" w14:paraId="7305DE47" w14:textId="77777777">
        <w:tc>
          <w:tcPr>
            <w:tcW w:w="2160" w:type="dxa"/>
          </w:tcPr>
          <w:p w14:paraId="0958157E" w14:textId="77777777" w:rsidR="00B530C4" w:rsidRDefault="00000000">
            <w:pPr>
              <w:rPr>
                <w:rFonts w:hint="eastAsia"/>
              </w:rPr>
            </w:pPr>
            <w:r>
              <w:t>18</w:t>
            </w:r>
          </w:p>
        </w:tc>
        <w:tc>
          <w:tcPr>
            <w:tcW w:w="2160" w:type="dxa"/>
          </w:tcPr>
          <w:p w14:paraId="133D319B" w14:textId="77777777" w:rsidR="00B530C4" w:rsidRDefault="00000000">
            <w:pPr>
              <w:rPr>
                <w:rFonts w:hint="eastAsia"/>
              </w:rPr>
            </w:pPr>
            <w:r>
              <w:t>क्या सुरक्षा व्यवस्था उचित है?</w:t>
            </w:r>
          </w:p>
        </w:tc>
        <w:tc>
          <w:tcPr>
            <w:tcW w:w="2160" w:type="dxa"/>
          </w:tcPr>
          <w:p w14:paraId="2DA4CEF1" w14:textId="77777777" w:rsidR="00B530C4" w:rsidRDefault="00B530C4">
            <w:pPr>
              <w:rPr>
                <w:rFonts w:hint="eastAsia"/>
              </w:rPr>
            </w:pPr>
          </w:p>
        </w:tc>
        <w:tc>
          <w:tcPr>
            <w:tcW w:w="2160" w:type="dxa"/>
          </w:tcPr>
          <w:p w14:paraId="26A3BFE8" w14:textId="77777777" w:rsidR="00B530C4" w:rsidRDefault="00B530C4">
            <w:pPr>
              <w:rPr>
                <w:rFonts w:hint="eastAsia"/>
              </w:rPr>
            </w:pPr>
          </w:p>
        </w:tc>
      </w:tr>
    </w:tbl>
    <w:p w14:paraId="432D3012" w14:textId="77777777" w:rsidR="00B530C4" w:rsidRDefault="00000000">
      <w:pPr>
        <w:rPr>
          <w:rFonts w:hint="eastAsia"/>
        </w:rPr>
      </w:pPr>
      <w:r>
        <w:br/>
        <w:t>सामान्य टिप्पणी:</w:t>
      </w:r>
    </w:p>
    <w:p w14:paraId="3799FA22" w14:textId="77777777" w:rsidR="00B530C4" w:rsidRDefault="00000000">
      <w:pPr>
        <w:rPr>
          <w:rFonts w:hint="eastAsia"/>
        </w:rPr>
      </w:pPr>
      <w:r>
        <w:t>____________________________________________</w:t>
      </w:r>
    </w:p>
    <w:p w14:paraId="37791D77" w14:textId="77777777" w:rsidR="00EA1738" w:rsidRDefault="00EA1738"/>
    <w:p w14:paraId="3C6C32AD" w14:textId="77777777" w:rsidR="00EA1738" w:rsidRDefault="00000000" w:rsidP="00EA1738">
      <w:pPr>
        <w:pStyle w:val="Heading1"/>
      </w:pPr>
      <w:r>
        <w:br w:type="page"/>
      </w:r>
    </w:p>
    <w:p w14:paraId="1DE0E586" w14:textId="77777777" w:rsidR="00EA1738" w:rsidRDefault="00EA1738" w:rsidP="00EA1738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मिशन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परिसंपत्तियाँ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738" w14:paraId="5B7716E2" w14:textId="77777777" w:rsidTr="006E62B5">
        <w:tc>
          <w:tcPr>
            <w:tcW w:w="2160" w:type="dxa"/>
          </w:tcPr>
          <w:p w14:paraId="57D214E1" w14:textId="77777777" w:rsidR="00EA1738" w:rsidRDefault="00EA1738" w:rsidP="006E62B5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3177D55B" w14:textId="77777777" w:rsidR="00EA1738" w:rsidRDefault="00EA1738" w:rsidP="006E62B5">
            <w:proofErr w:type="spellStart"/>
            <w:r>
              <w:t>निरीक्षण</w:t>
            </w:r>
            <w:proofErr w:type="spellEnd"/>
            <w:r>
              <w:t xml:space="preserve"> </w:t>
            </w:r>
            <w:proofErr w:type="spellStart"/>
            <w:r>
              <w:t>प्रश्न</w:t>
            </w:r>
            <w:proofErr w:type="spellEnd"/>
          </w:p>
        </w:tc>
        <w:tc>
          <w:tcPr>
            <w:tcW w:w="2160" w:type="dxa"/>
          </w:tcPr>
          <w:p w14:paraId="5D40C0D3" w14:textId="77777777" w:rsidR="00EA1738" w:rsidRDefault="00EA1738" w:rsidP="006E62B5">
            <w:proofErr w:type="spellStart"/>
            <w:r>
              <w:t>हाँ</w:t>
            </w:r>
            <w:proofErr w:type="spellEnd"/>
          </w:p>
        </w:tc>
        <w:tc>
          <w:tcPr>
            <w:tcW w:w="2160" w:type="dxa"/>
          </w:tcPr>
          <w:p w14:paraId="18324468" w14:textId="77777777" w:rsidR="00EA1738" w:rsidRDefault="00EA1738" w:rsidP="006E62B5">
            <w:proofErr w:type="spellStart"/>
            <w:r>
              <w:t>नहीं</w:t>
            </w:r>
            <w:proofErr w:type="spellEnd"/>
          </w:p>
        </w:tc>
      </w:tr>
      <w:tr w:rsidR="00EA1738" w14:paraId="0D6CBD69" w14:textId="77777777" w:rsidTr="006E62B5">
        <w:tc>
          <w:tcPr>
            <w:tcW w:w="2160" w:type="dxa"/>
          </w:tcPr>
          <w:p w14:paraId="02B5B26C" w14:textId="77777777" w:rsidR="00EA1738" w:rsidRDefault="00EA1738" w:rsidP="006E62B5">
            <w:r>
              <w:t>1</w:t>
            </w:r>
          </w:p>
        </w:tc>
        <w:tc>
          <w:tcPr>
            <w:tcW w:w="2160" w:type="dxa"/>
          </w:tcPr>
          <w:p w14:paraId="0F8A964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ओवरहेड</w:t>
            </w:r>
            <w:proofErr w:type="spellEnd"/>
            <w:r>
              <w:t xml:space="preserve"> </w:t>
            </w:r>
            <w:proofErr w:type="spellStart"/>
            <w:r>
              <w:t>पानी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टंकी</w:t>
            </w:r>
            <w:proofErr w:type="spellEnd"/>
            <w:r>
              <w:t xml:space="preserve"> </w:t>
            </w:r>
            <w:proofErr w:type="spellStart"/>
            <w:r>
              <w:t>अच्छी</w:t>
            </w:r>
            <w:proofErr w:type="spellEnd"/>
            <w:r>
              <w:t xml:space="preserve"> </w:t>
            </w:r>
            <w:proofErr w:type="spellStart"/>
            <w:r>
              <w:t>स्थिति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2B4E33D" w14:textId="77777777" w:rsidR="00EA1738" w:rsidRDefault="00EA1738" w:rsidP="006E62B5"/>
        </w:tc>
        <w:tc>
          <w:tcPr>
            <w:tcW w:w="2160" w:type="dxa"/>
          </w:tcPr>
          <w:p w14:paraId="007E6EC9" w14:textId="77777777" w:rsidR="00EA1738" w:rsidRDefault="00EA1738" w:rsidP="006E62B5"/>
        </w:tc>
      </w:tr>
      <w:tr w:rsidR="00EA1738" w14:paraId="12C44B0E" w14:textId="77777777" w:rsidTr="006E62B5">
        <w:tc>
          <w:tcPr>
            <w:tcW w:w="2160" w:type="dxa"/>
          </w:tcPr>
          <w:p w14:paraId="1FAB14F4" w14:textId="77777777" w:rsidR="00EA1738" w:rsidRDefault="00EA1738" w:rsidP="006E62B5">
            <w:r>
              <w:t>2</w:t>
            </w:r>
          </w:p>
        </w:tc>
        <w:tc>
          <w:tcPr>
            <w:tcW w:w="2160" w:type="dxa"/>
          </w:tcPr>
          <w:p w14:paraId="014F8F47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पाइपलाइन</w:t>
            </w:r>
            <w:proofErr w:type="spellEnd"/>
            <w:r>
              <w:t xml:space="preserve"> </w:t>
            </w:r>
            <w:proofErr w:type="spellStart"/>
            <w:r>
              <w:t>सुरक्षित</w:t>
            </w:r>
            <w:proofErr w:type="spellEnd"/>
            <w:r>
              <w:t xml:space="preserve"> </w:t>
            </w:r>
            <w:proofErr w:type="spellStart"/>
            <w:r>
              <w:t>एवं</w:t>
            </w:r>
            <w:proofErr w:type="spellEnd"/>
            <w:r>
              <w:t xml:space="preserve"> </w:t>
            </w:r>
            <w:proofErr w:type="spellStart"/>
            <w:r>
              <w:t>रिसाव</w:t>
            </w:r>
            <w:proofErr w:type="spellEnd"/>
            <w:r>
              <w:t xml:space="preserve"> </w:t>
            </w:r>
            <w:proofErr w:type="spellStart"/>
            <w:r>
              <w:t>मुक्त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4383C38" w14:textId="77777777" w:rsidR="00EA1738" w:rsidRDefault="00EA1738" w:rsidP="006E62B5"/>
        </w:tc>
        <w:tc>
          <w:tcPr>
            <w:tcW w:w="2160" w:type="dxa"/>
          </w:tcPr>
          <w:p w14:paraId="5C6B12FD" w14:textId="77777777" w:rsidR="00EA1738" w:rsidRDefault="00EA1738" w:rsidP="006E62B5"/>
        </w:tc>
      </w:tr>
      <w:tr w:rsidR="00EA1738" w14:paraId="504F871F" w14:textId="77777777" w:rsidTr="006E62B5">
        <w:tc>
          <w:tcPr>
            <w:tcW w:w="2160" w:type="dxa"/>
          </w:tcPr>
          <w:p w14:paraId="0F801515" w14:textId="77777777" w:rsidR="00EA1738" w:rsidRDefault="00EA1738" w:rsidP="006E62B5">
            <w:r>
              <w:t>3</w:t>
            </w:r>
          </w:p>
        </w:tc>
        <w:tc>
          <w:tcPr>
            <w:tcW w:w="2160" w:type="dxa"/>
          </w:tcPr>
          <w:p w14:paraId="3FB5748F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सभी</w:t>
            </w:r>
            <w:proofErr w:type="spellEnd"/>
            <w:r>
              <w:t xml:space="preserve"> </w:t>
            </w:r>
            <w:proofErr w:type="spellStart"/>
            <w:r>
              <w:t>घरों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नल</w:t>
            </w:r>
            <w:proofErr w:type="spellEnd"/>
            <w:r>
              <w:t xml:space="preserve"> </w:t>
            </w:r>
            <w:proofErr w:type="spellStart"/>
            <w:r>
              <w:t>कनेक्शन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F45790D" w14:textId="77777777" w:rsidR="00EA1738" w:rsidRDefault="00EA1738" w:rsidP="006E62B5"/>
        </w:tc>
        <w:tc>
          <w:tcPr>
            <w:tcW w:w="2160" w:type="dxa"/>
          </w:tcPr>
          <w:p w14:paraId="1741BF2B" w14:textId="77777777" w:rsidR="00EA1738" w:rsidRDefault="00EA1738" w:rsidP="006E62B5"/>
        </w:tc>
      </w:tr>
      <w:tr w:rsidR="00EA1738" w14:paraId="4BBBEA5D" w14:textId="77777777" w:rsidTr="006E62B5">
        <w:tc>
          <w:tcPr>
            <w:tcW w:w="2160" w:type="dxa"/>
          </w:tcPr>
          <w:p w14:paraId="15FF9A70" w14:textId="77777777" w:rsidR="00EA1738" w:rsidRDefault="00EA1738" w:rsidP="006E62B5">
            <w:r>
              <w:t>4</w:t>
            </w:r>
          </w:p>
        </w:tc>
        <w:tc>
          <w:tcPr>
            <w:tcW w:w="2160" w:type="dxa"/>
          </w:tcPr>
          <w:p w14:paraId="09D47CE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निर्धारित</w:t>
            </w:r>
            <w:proofErr w:type="spellEnd"/>
            <w:r>
              <w:t xml:space="preserve"> </w:t>
            </w:r>
            <w:proofErr w:type="spellStart"/>
            <w:r>
              <w:t>समय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अनुसार</w:t>
            </w:r>
            <w:proofErr w:type="spellEnd"/>
            <w:r>
              <w:t xml:space="preserve"> </w:t>
            </w:r>
            <w:proofErr w:type="spellStart"/>
            <w:r>
              <w:t>जलापूर्ति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जा</w:t>
            </w:r>
            <w:proofErr w:type="spellEnd"/>
            <w:r>
              <w:t xml:space="preserve"> </w:t>
            </w:r>
            <w:proofErr w:type="spellStart"/>
            <w:r>
              <w:t>रही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7C95974" w14:textId="77777777" w:rsidR="00EA1738" w:rsidRDefault="00EA1738" w:rsidP="006E62B5"/>
        </w:tc>
        <w:tc>
          <w:tcPr>
            <w:tcW w:w="2160" w:type="dxa"/>
          </w:tcPr>
          <w:p w14:paraId="42798A50" w14:textId="77777777" w:rsidR="00EA1738" w:rsidRDefault="00EA1738" w:rsidP="006E62B5"/>
        </w:tc>
      </w:tr>
      <w:tr w:rsidR="00EA1738" w14:paraId="7F20CB4E" w14:textId="77777777" w:rsidTr="006E62B5">
        <w:tc>
          <w:tcPr>
            <w:tcW w:w="2160" w:type="dxa"/>
          </w:tcPr>
          <w:p w14:paraId="031AE0AF" w14:textId="77777777" w:rsidR="00EA1738" w:rsidRDefault="00EA1738" w:rsidP="006E62B5">
            <w:r>
              <w:t>5</w:t>
            </w:r>
          </w:p>
        </w:tc>
        <w:tc>
          <w:tcPr>
            <w:tcW w:w="2160" w:type="dxa"/>
          </w:tcPr>
          <w:p w14:paraId="392A4675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जल</w:t>
            </w:r>
            <w:proofErr w:type="spellEnd"/>
            <w:r>
              <w:t xml:space="preserve"> </w:t>
            </w:r>
            <w:proofErr w:type="spellStart"/>
            <w:r>
              <w:t>रिसाव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निगरानी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जाती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5DDC8C8" w14:textId="77777777" w:rsidR="00EA1738" w:rsidRDefault="00EA1738" w:rsidP="006E62B5"/>
        </w:tc>
        <w:tc>
          <w:tcPr>
            <w:tcW w:w="2160" w:type="dxa"/>
          </w:tcPr>
          <w:p w14:paraId="486C55B5" w14:textId="77777777" w:rsidR="00EA1738" w:rsidRDefault="00EA1738" w:rsidP="006E62B5"/>
        </w:tc>
      </w:tr>
      <w:tr w:rsidR="00EA1738" w14:paraId="2FB94337" w14:textId="77777777" w:rsidTr="006E62B5">
        <w:tc>
          <w:tcPr>
            <w:tcW w:w="2160" w:type="dxa"/>
          </w:tcPr>
          <w:p w14:paraId="28246546" w14:textId="77777777" w:rsidR="00EA1738" w:rsidRDefault="00EA1738" w:rsidP="006E62B5">
            <w:r>
              <w:t>6</w:t>
            </w:r>
          </w:p>
        </w:tc>
        <w:tc>
          <w:tcPr>
            <w:tcW w:w="2160" w:type="dxa"/>
          </w:tcPr>
          <w:p w14:paraId="174E04AD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पंप</w:t>
            </w:r>
            <w:proofErr w:type="spellEnd"/>
            <w:r>
              <w:t xml:space="preserve"> </w:t>
            </w:r>
            <w:proofErr w:type="spellStart"/>
            <w:r>
              <w:t>हाउस</w:t>
            </w:r>
            <w:proofErr w:type="spellEnd"/>
            <w:r>
              <w:t xml:space="preserve"> </w:t>
            </w:r>
            <w:proofErr w:type="spellStart"/>
            <w:r>
              <w:t>कार्यशील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71616F3" w14:textId="77777777" w:rsidR="00EA1738" w:rsidRDefault="00EA1738" w:rsidP="006E62B5"/>
        </w:tc>
        <w:tc>
          <w:tcPr>
            <w:tcW w:w="2160" w:type="dxa"/>
          </w:tcPr>
          <w:p w14:paraId="157B214D" w14:textId="77777777" w:rsidR="00EA1738" w:rsidRDefault="00EA1738" w:rsidP="006E62B5"/>
        </w:tc>
      </w:tr>
      <w:tr w:rsidR="00EA1738" w14:paraId="7336ED4D" w14:textId="77777777" w:rsidTr="006E62B5">
        <w:tc>
          <w:tcPr>
            <w:tcW w:w="2160" w:type="dxa"/>
          </w:tcPr>
          <w:p w14:paraId="71547051" w14:textId="77777777" w:rsidR="00EA1738" w:rsidRDefault="00EA1738" w:rsidP="006E62B5">
            <w:r>
              <w:t>7</w:t>
            </w:r>
          </w:p>
        </w:tc>
        <w:tc>
          <w:tcPr>
            <w:tcW w:w="2160" w:type="dxa"/>
          </w:tcPr>
          <w:p w14:paraId="4F65BD60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क्लोरीनेशन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रूप</w:t>
            </w:r>
            <w:proofErr w:type="spellEnd"/>
            <w:r>
              <w:t xml:space="preserve"> </w:t>
            </w:r>
            <w:proofErr w:type="spellStart"/>
            <w:r>
              <w:t>से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जाता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D1EDFB9" w14:textId="77777777" w:rsidR="00EA1738" w:rsidRDefault="00EA1738" w:rsidP="006E62B5"/>
        </w:tc>
        <w:tc>
          <w:tcPr>
            <w:tcW w:w="2160" w:type="dxa"/>
          </w:tcPr>
          <w:p w14:paraId="7479797F" w14:textId="77777777" w:rsidR="00EA1738" w:rsidRDefault="00EA1738" w:rsidP="006E62B5"/>
        </w:tc>
      </w:tr>
      <w:tr w:rsidR="00EA1738" w14:paraId="35E39C24" w14:textId="77777777" w:rsidTr="006E62B5">
        <w:tc>
          <w:tcPr>
            <w:tcW w:w="2160" w:type="dxa"/>
          </w:tcPr>
          <w:p w14:paraId="1D3AA008" w14:textId="77777777" w:rsidR="00EA1738" w:rsidRDefault="00EA1738" w:rsidP="006E62B5">
            <w:r>
              <w:t>8</w:t>
            </w:r>
          </w:p>
        </w:tc>
        <w:tc>
          <w:tcPr>
            <w:tcW w:w="2160" w:type="dxa"/>
          </w:tcPr>
          <w:p w14:paraId="6D1A0C86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जल</w:t>
            </w:r>
            <w:proofErr w:type="spellEnd"/>
            <w:r>
              <w:t xml:space="preserve"> </w:t>
            </w:r>
            <w:proofErr w:type="spellStart"/>
            <w:r>
              <w:t>गुणवत्ता</w:t>
            </w:r>
            <w:proofErr w:type="spellEnd"/>
            <w:r>
              <w:t xml:space="preserve"> </w:t>
            </w:r>
            <w:proofErr w:type="spellStart"/>
            <w:r>
              <w:t>परीक्षण</w:t>
            </w:r>
            <w:proofErr w:type="spellEnd"/>
            <w:r>
              <w:t xml:space="preserve"> </w:t>
            </w:r>
            <w:proofErr w:type="spellStart"/>
            <w:r>
              <w:t>अभिलेख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1B5F64AC" w14:textId="77777777" w:rsidR="00EA1738" w:rsidRDefault="00EA1738" w:rsidP="006E62B5"/>
        </w:tc>
        <w:tc>
          <w:tcPr>
            <w:tcW w:w="2160" w:type="dxa"/>
          </w:tcPr>
          <w:p w14:paraId="35A5D4DB" w14:textId="77777777" w:rsidR="00EA1738" w:rsidRDefault="00EA1738" w:rsidP="006E62B5"/>
        </w:tc>
      </w:tr>
      <w:tr w:rsidR="00EA1738" w14:paraId="649F137A" w14:textId="77777777" w:rsidTr="006E62B5">
        <w:tc>
          <w:tcPr>
            <w:tcW w:w="2160" w:type="dxa"/>
          </w:tcPr>
          <w:p w14:paraId="77E9EEF6" w14:textId="77777777" w:rsidR="00EA1738" w:rsidRDefault="00EA1738" w:rsidP="006E62B5">
            <w:r>
              <w:t>9</w:t>
            </w:r>
          </w:p>
        </w:tc>
        <w:tc>
          <w:tcPr>
            <w:tcW w:w="2160" w:type="dxa"/>
          </w:tcPr>
          <w:p w14:paraId="6481440F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उपभोक्ता</w:t>
            </w:r>
            <w:proofErr w:type="spellEnd"/>
            <w:r>
              <w:t xml:space="preserve"> </w:t>
            </w:r>
            <w:proofErr w:type="spellStart"/>
            <w:r>
              <w:t>शिकायतों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समय</w:t>
            </w:r>
            <w:proofErr w:type="spellEnd"/>
            <w:r>
              <w:t xml:space="preserve"> </w:t>
            </w:r>
            <w:proofErr w:type="spellStart"/>
            <w:r>
              <w:t>पर</w:t>
            </w:r>
            <w:proofErr w:type="spellEnd"/>
            <w:r>
              <w:t xml:space="preserve"> </w:t>
            </w:r>
            <w:proofErr w:type="spellStart"/>
            <w:r>
              <w:t>निराकरण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जाता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4E1CD47B" w14:textId="77777777" w:rsidR="00EA1738" w:rsidRDefault="00EA1738" w:rsidP="006E62B5"/>
        </w:tc>
        <w:tc>
          <w:tcPr>
            <w:tcW w:w="2160" w:type="dxa"/>
          </w:tcPr>
          <w:p w14:paraId="43105524" w14:textId="77777777" w:rsidR="00EA1738" w:rsidRDefault="00EA1738" w:rsidP="006E62B5"/>
        </w:tc>
      </w:tr>
      <w:tr w:rsidR="00EA1738" w14:paraId="4A87B318" w14:textId="77777777" w:rsidTr="006E62B5">
        <w:tc>
          <w:tcPr>
            <w:tcW w:w="2160" w:type="dxa"/>
          </w:tcPr>
          <w:p w14:paraId="45BB2183" w14:textId="77777777" w:rsidR="00EA1738" w:rsidRDefault="00EA1738" w:rsidP="006E62B5">
            <w:r>
              <w:t>10</w:t>
            </w:r>
          </w:p>
        </w:tc>
        <w:tc>
          <w:tcPr>
            <w:tcW w:w="2160" w:type="dxa"/>
          </w:tcPr>
          <w:p w14:paraId="37017189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रखरखाव</w:t>
            </w:r>
            <w:proofErr w:type="spellEnd"/>
            <w:r>
              <w:t xml:space="preserve"> </w:t>
            </w:r>
            <w:proofErr w:type="spellStart"/>
            <w:r>
              <w:t>रजिस्टर</w:t>
            </w:r>
            <w:proofErr w:type="spellEnd"/>
            <w:r>
              <w:t xml:space="preserve"> </w:t>
            </w:r>
            <w:proofErr w:type="spellStart"/>
            <w:r>
              <w:t>अद्यतन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4D6D7188" w14:textId="77777777" w:rsidR="00EA1738" w:rsidRDefault="00EA1738" w:rsidP="006E62B5"/>
        </w:tc>
        <w:tc>
          <w:tcPr>
            <w:tcW w:w="2160" w:type="dxa"/>
          </w:tcPr>
          <w:p w14:paraId="7AA9434C" w14:textId="77777777" w:rsidR="00EA1738" w:rsidRDefault="00EA1738" w:rsidP="006E62B5"/>
        </w:tc>
      </w:tr>
      <w:tr w:rsidR="00EA1738" w14:paraId="326FBC34" w14:textId="77777777" w:rsidTr="006E62B5">
        <w:tc>
          <w:tcPr>
            <w:tcW w:w="2160" w:type="dxa"/>
          </w:tcPr>
          <w:p w14:paraId="52EE7C8E" w14:textId="77777777" w:rsidR="00EA1738" w:rsidRDefault="00EA1738" w:rsidP="006E62B5">
            <w:r>
              <w:t>11</w:t>
            </w:r>
          </w:p>
        </w:tc>
        <w:tc>
          <w:tcPr>
            <w:tcW w:w="2160" w:type="dxa"/>
          </w:tcPr>
          <w:p w14:paraId="222D2F7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पावर</w:t>
            </w:r>
            <w:proofErr w:type="spellEnd"/>
            <w:r>
              <w:t xml:space="preserve"> </w:t>
            </w:r>
            <w:proofErr w:type="spellStart"/>
            <w:r>
              <w:t>बैकअप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A821CC7" w14:textId="77777777" w:rsidR="00EA1738" w:rsidRDefault="00EA1738" w:rsidP="006E62B5"/>
        </w:tc>
        <w:tc>
          <w:tcPr>
            <w:tcW w:w="2160" w:type="dxa"/>
          </w:tcPr>
          <w:p w14:paraId="2C96DB81" w14:textId="77777777" w:rsidR="00EA1738" w:rsidRDefault="00EA1738" w:rsidP="006E62B5"/>
        </w:tc>
      </w:tr>
      <w:tr w:rsidR="00EA1738" w14:paraId="1A798A85" w14:textId="77777777" w:rsidTr="006E62B5">
        <w:tc>
          <w:tcPr>
            <w:tcW w:w="2160" w:type="dxa"/>
          </w:tcPr>
          <w:p w14:paraId="0393F6A7" w14:textId="77777777" w:rsidR="00EA1738" w:rsidRDefault="00EA1738" w:rsidP="006E62B5">
            <w:r>
              <w:t>12</w:t>
            </w:r>
          </w:p>
        </w:tc>
        <w:tc>
          <w:tcPr>
            <w:tcW w:w="2160" w:type="dxa"/>
          </w:tcPr>
          <w:p w14:paraId="5E6A1D6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सुरक्षा</w:t>
            </w:r>
            <w:proofErr w:type="spellEnd"/>
            <w:r>
              <w:t xml:space="preserve"> </w:t>
            </w:r>
            <w:proofErr w:type="spellStart"/>
            <w:r>
              <w:t>व्यवस्था</w:t>
            </w:r>
            <w:proofErr w:type="spellEnd"/>
            <w:r>
              <w:t xml:space="preserve"> </w:t>
            </w:r>
            <w:proofErr w:type="spellStart"/>
            <w:r>
              <w:t>संतोषजनक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7F64C10" w14:textId="77777777" w:rsidR="00EA1738" w:rsidRDefault="00EA1738" w:rsidP="006E62B5"/>
        </w:tc>
        <w:tc>
          <w:tcPr>
            <w:tcW w:w="2160" w:type="dxa"/>
          </w:tcPr>
          <w:p w14:paraId="2ED0C746" w14:textId="77777777" w:rsidR="00EA1738" w:rsidRDefault="00EA1738" w:rsidP="006E62B5"/>
        </w:tc>
      </w:tr>
    </w:tbl>
    <w:p w14:paraId="43C3CBBC" w14:textId="77777777" w:rsidR="00EA1738" w:rsidRDefault="00EA1738" w:rsidP="00EA1738">
      <w:r>
        <w:lastRenderedPageBreak/>
        <w:br/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टिप्पणी</w:t>
      </w:r>
      <w:proofErr w:type="spellEnd"/>
      <w:r>
        <w:t>:</w:t>
      </w:r>
    </w:p>
    <w:p w14:paraId="496BC6B6" w14:textId="77777777" w:rsidR="00EA1738" w:rsidRDefault="00EA1738" w:rsidP="00EA1738">
      <w:r>
        <w:t>____________________________________________________________</w:t>
      </w:r>
    </w:p>
    <w:p w14:paraId="46B2FEAC" w14:textId="77777777" w:rsidR="00EA1738" w:rsidRDefault="00EA1738" w:rsidP="00EA1738">
      <w:r>
        <w:br w:type="page"/>
      </w:r>
    </w:p>
    <w:p w14:paraId="5BE0DC0F" w14:textId="77777777" w:rsidR="00EA1738" w:rsidRDefault="00EA1738" w:rsidP="00EA1738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प्रधानमंत्री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आवास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योजना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ग्रामीण</w:t>
      </w:r>
      <w:proofErr w:type="spellEnd"/>
      <w: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738" w14:paraId="76693588" w14:textId="77777777" w:rsidTr="006E62B5">
        <w:tc>
          <w:tcPr>
            <w:tcW w:w="2160" w:type="dxa"/>
          </w:tcPr>
          <w:p w14:paraId="5C67018A" w14:textId="77777777" w:rsidR="00EA1738" w:rsidRDefault="00EA1738" w:rsidP="006E62B5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76B30005" w14:textId="77777777" w:rsidR="00EA1738" w:rsidRDefault="00EA1738" w:rsidP="006E62B5">
            <w:proofErr w:type="spellStart"/>
            <w:r>
              <w:t>निरीक्षण</w:t>
            </w:r>
            <w:proofErr w:type="spellEnd"/>
            <w:r>
              <w:t xml:space="preserve"> </w:t>
            </w:r>
            <w:proofErr w:type="spellStart"/>
            <w:r>
              <w:t>प्रश्न</w:t>
            </w:r>
            <w:proofErr w:type="spellEnd"/>
          </w:p>
        </w:tc>
        <w:tc>
          <w:tcPr>
            <w:tcW w:w="2160" w:type="dxa"/>
          </w:tcPr>
          <w:p w14:paraId="4C14A771" w14:textId="77777777" w:rsidR="00EA1738" w:rsidRDefault="00EA1738" w:rsidP="006E62B5">
            <w:proofErr w:type="spellStart"/>
            <w:r>
              <w:t>हाँ</w:t>
            </w:r>
            <w:proofErr w:type="spellEnd"/>
          </w:p>
        </w:tc>
        <w:tc>
          <w:tcPr>
            <w:tcW w:w="2160" w:type="dxa"/>
          </w:tcPr>
          <w:p w14:paraId="4F687BFB" w14:textId="77777777" w:rsidR="00EA1738" w:rsidRDefault="00EA1738" w:rsidP="006E62B5">
            <w:proofErr w:type="spellStart"/>
            <w:r>
              <w:t>नहीं</w:t>
            </w:r>
            <w:proofErr w:type="spellEnd"/>
          </w:p>
        </w:tc>
      </w:tr>
      <w:tr w:rsidR="00EA1738" w14:paraId="20B0FA66" w14:textId="77777777" w:rsidTr="006E62B5">
        <w:tc>
          <w:tcPr>
            <w:tcW w:w="2160" w:type="dxa"/>
          </w:tcPr>
          <w:p w14:paraId="3D378B15" w14:textId="77777777" w:rsidR="00EA1738" w:rsidRDefault="00EA1738" w:rsidP="006E62B5">
            <w:r>
              <w:t>1</w:t>
            </w:r>
          </w:p>
        </w:tc>
        <w:tc>
          <w:tcPr>
            <w:tcW w:w="2160" w:type="dxa"/>
          </w:tcPr>
          <w:p w14:paraId="16DF7508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हितग्राही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सत्यापन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गया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15996390" w14:textId="77777777" w:rsidR="00EA1738" w:rsidRDefault="00EA1738" w:rsidP="006E62B5"/>
        </w:tc>
        <w:tc>
          <w:tcPr>
            <w:tcW w:w="2160" w:type="dxa"/>
          </w:tcPr>
          <w:p w14:paraId="388D52DF" w14:textId="77777777" w:rsidR="00EA1738" w:rsidRDefault="00EA1738" w:rsidP="006E62B5"/>
        </w:tc>
      </w:tr>
      <w:tr w:rsidR="00EA1738" w14:paraId="6550533C" w14:textId="77777777" w:rsidTr="006E62B5">
        <w:tc>
          <w:tcPr>
            <w:tcW w:w="2160" w:type="dxa"/>
          </w:tcPr>
          <w:p w14:paraId="4082D62C" w14:textId="77777777" w:rsidR="00EA1738" w:rsidRDefault="00EA1738" w:rsidP="006E62B5">
            <w:r>
              <w:t>2</w:t>
            </w:r>
          </w:p>
        </w:tc>
        <w:tc>
          <w:tcPr>
            <w:tcW w:w="2160" w:type="dxa"/>
          </w:tcPr>
          <w:p w14:paraId="765F3BE2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निर्माण</w:t>
            </w:r>
            <w:proofErr w:type="spellEnd"/>
            <w:r>
              <w:t xml:space="preserve"> </w:t>
            </w:r>
            <w:proofErr w:type="spellStart"/>
            <w:r>
              <w:t>कार्य</w:t>
            </w:r>
            <w:proofErr w:type="spellEnd"/>
            <w:r>
              <w:t xml:space="preserve"> </w:t>
            </w:r>
            <w:proofErr w:type="spellStart"/>
            <w:r>
              <w:t>निर्धारित</w:t>
            </w:r>
            <w:proofErr w:type="spellEnd"/>
            <w:r>
              <w:t xml:space="preserve"> </w:t>
            </w:r>
            <w:proofErr w:type="spellStart"/>
            <w:r>
              <w:t>चरण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अनुसार</w:t>
            </w:r>
            <w:proofErr w:type="spellEnd"/>
            <w:r>
              <w:t xml:space="preserve"> </w:t>
            </w:r>
            <w:proofErr w:type="spellStart"/>
            <w:r>
              <w:t>प्रगति</w:t>
            </w:r>
            <w:proofErr w:type="spellEnd"/>
            <w:r>
              <w:t xml:space="preserve"> </w:t>
            </w:r>
            <w:proofErr w:type="spellStart"/>
            <w:r>
              <w:t>पर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E894E81" w14:textId="77777777" w:rsidR="00EA1738" w:rsidRDefault="00EA1738" w:rsidP="006E62B5"/>
        </w:tc>
        <w:tc>
          <w:tcPr>
            <w:tcW w:w="2160" w:type="dxa"/>
          </w:tcPr>
          <w:p w14:paraId="34957904" w14:textId="77777777" w:rsidR="00EA1738" w:rsidRDefault="00EA1738" w:rsidP="006E62B5"/>
        </w:tc>
      </w:tr>
      <w:tr w:rsidR="00EA1738" w14:paraId="2B2105AD" w14:textId="77777777" w:rsidTr="006E62B5">
        <w:tc>
          <w:tcPr>
            <w:tcW w:w="2160" w:type="dxa"/>
          </w:tcPr>
          <w:p w14:paraId="55961B42" w14:textId="77777777" w:rsidR="00EA1738" w:rsidRDefault="00EA1738" w:rsidP="006E62B5">
            <w:r>
              <w:t>3</w:t>
            </w:r>
          </w:p>
        </w:tc>
        <w:tc>
          <w:tcPr>
            <w:tcW w:w="2160" w:type="dxa"/>
          </w:tcPr>
          <w:p w14:paraId="7AA0937B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प्राप्त</w:t>
            </w:r>
            <w:proofErr w:type="spellEnd"/>
            <w:r>
              <w:t xml:space="preserve"> </w:t>
            </w:r>
            <w:proofErr w:type="spellStart"/>
            <w:r>
              <w:t>राशि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नियमानुसार</w:t>
            </w:r>
            <w:proofErr w:type="spellEnd"/>
            <w:r>
              <w:t xml:space="preserve"> </w:t>
            </w:r>
            <w:proofErr w:type="spellStart"/>
            <w:r>
              <w:t>उपयोग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गया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7D46D416" w14:textId="77777777" w:rsidR="00EA1738" w:rsidRDefault="00EA1738" w:rsidP="006E62B5"/>
        </w:tc>
        <w:tc>
          <w:tcPr>
            <w:tcW w:w="2160" w:type="dxa"/>
          </w:tcPr>
          <w:p w14:paraId="21433A51" w14:textId="77777777" w:rsidR="00EA1738" w:rsidRDefault="00EA1738" w:rsidP="006E62B5"/>
        </w:tc>
      </w:tr>
      <w:tr w:rsidR="00EA1738" w14:paraId="034392F0" w14:textId="77777777" w:rsidTr="006E62B5">
        <w:tc>
          <w:tcPr>
            <w:tcW w:w="2160" w:type="dxa"/>
          </w:tcPr>
          <w:p w14:paraId="2CE385EE" w14:textId="77777777" w:rsidR="00EA1738" w:rsidRDefault="00EA1738" w:rsidP="006E62B5">
            <w:r>
              <w:t>4</w:t>
            </w:r>
          </w:p>
        </w:tc>
        <w:tc>
          <w:tcPr>
            <w:tcW w:w="2160" w:type="dxa"/>
          </w:tcPr>
          <w:p w14:paraId="2F95CB4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जियो-टैग</w:t>
            </w:r>
            <w:proofErr w:type="spellEnd"/>
            <w:r>
              <w:t xml:space="preserve"> </w:t>
            </w:r>
            <w:proofErr w:type="spellStart"/>
            <w:r>
              <w:t>किए</w:t>
            </w:r>
            <w:proofErr w:type="spellEnd"/>
            <w:r>
              <w:t xml:space="preserve"> </w:t>
            </w:r>
            <w:proofErr w:type="spellStart"/>
            <w:r>
              <w:t>गए</w:t>
            </w:r>
            <w:proofErr w:type="spellEnd"/>
            <w:r>
              <w:t xml:space="preserve"> </w:t>
            </w:r>
            <w:proofErr w:type="spellStart"/>
            <w:r>
              <w:t>फोटो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0A38DFA" w14:textId="77777777" w:rsidR="00EA1738" w:rsidRDefault="00EA1738" w:rsidP="006E62B5"/>
        </w:tc>
        <w:tc>
          <w:tcPr>
            <w:tcW w:w="2160" w:type="dxa"/>
          </w:tcPr>
          <w:p w14:paraId="3D8A71FC" w14:textId="77777777" w:rsidR="00EA1738" w:rsidRDefault="00EA1738" w:rsidP="006E62B5"/>
        </w:tc>
      </w:tr>
      <w:tr w:rsidR="00EA1738" w14:paraId="3FD49560" w14:textId="77777777" w:rsidTr="006E62B5">
        <w:tc>
          <w:tcPr>
            <w:tcW w:w="2160" w:type="dxa"/>
          </w:tcPr>
          <w:p w14:paraId="5268B21D" w14:textId="77777777" w:rsidR="00EA1738" w:rsidRDefault="00EA1738" w:rsidP="006E62B5">
            <w:r>
              <w:t>5</w:t>
            </w:r>
          </w:p>
        </w:tc>
        <w:tc>
          <w:tcPr>
            <w:tcW w:w="2160" w:type="dxa"/>
          </w:tcPr>
          <w:p w14:paraId="1585F3D5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निर्माण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गुणवत्ता</w:t>
            </w:r>
            <w:proofErr w:type="spellEnd"/>
            <w:r>
              <w:t xml:space="preserve"> </w:t>
            </w:r>
            <w:proofErr w:type="spellStart"/>
            <w:r>
              <w:t>संतोषजनक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4EE7EF12" w14:textId="77777777" w:rsidR="00EA1738" w:rsidRDefault="00EA1738" w:rsidP="006E62B5"/>
        </w:tc>
        <w:tc>
          <w:tcPr>
            <w:tcW w:w="2160" w:type="dxa"/>
          </w:tcPr>
          <w:p w14:paraId="32CB6453" w14:textId="77777777" w:rsidR="00EA1738" w:rsidRDefault="00EA1738" w:rsidP="006E62B5"/>
        </w:tc>
      </w:tr>
      <w:tr w:rsidR="00EA1738" w14:paraId="73ECB2E9" w14:textId="77777777" w:rsidTr="006E62B5">
        <w:tc>
          <w:tcPr>
            <w:tcW w:w="2160" w:type="dxa"/>
          </w:tcPr>
          <w:p w14:paraId="597359D1" w14:textId="77777777" w:rsidR="00EA1738" w:rsidRDefault="00EA1738" w:rsidP="006E62B5">
            <w:r>
              <w:t>6</w:t>
            </w:r>
          </w:p>
        </w:tc>
        <w:tc>
          <w:tcPr>
            <w:tcW w:w="2160" w:type="dxa"/>
          </w:tcPr>
          <w:p w14:paraId="39498DE1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हितग्राही</w:t>
            </w:r>
            <w:proofErr w:type="spellEnd"/>
            <w:r>
              <w:t xml:space="preserve"> </w:t>
            </w:r>
            <w:proofErr w:type="spellStart"/>
            <w:r>
              <w:t>आवास</w:t>
            </w:r>
            <w:proofErr w:type="spellEnd"/>
            <w:r>
              <w:t xml:space="preserve"> </w:t>
            </w:r>
            <w:proofErr w:type="spellStart"/>
            <w:r>
              <w:t>में</w:t>
            </w:r>
            <w:proofErr w:type="spellEnd"/>
            <w:r>
              <w:t xml:space="preserve"> </w:t>
            </w:r>
            <w:proofErr w:type="spellStart"/>
            <w:r>
              <w:t>निवास</w:t>
            </w:r>
            <w:proofErr w:type="spellEnd"/>
            <w:r>
              <w:t xml:space="preserve"> </w:t>
            </w:r>
            <w:proofErr w:type="spellStart"/>
            <w:r>
              <w:t>कर</w:t>
            </w:r>
            <w:proofErr w:type="spellEnd"/>
            <w:r>
              <w:t xml:space="preserve"> </w:t>
            </w:r>
            <w:proofErr w:type="spellStart"/>
            <w:r>
              <w:t>रहा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5D4BA3E" w14:textId="77777777" w:rsidR="00EA1738" w:rsidRDefault="00EA1738" w:rsidP="006E62B5"/>
        </w:tc>
        <w:tc>
          <w:tcPr>
            <w:tcW w:w="2160" w:type="dxa"/>
          </w:tcPr>
          <w:p w14:paraId="5CF9BDA1" w14:textId="77777777" w:rsidR="00EA1738" w:rsidRDefault="00EA1738" w:rsidP="006E62B5"/>
        </w:tc>
      </w:tr>
      <w:tr w:rsidR="00EA1738" w14:paraId="2827D6B8" w14:textId="77777777" w:rsidTr="006E62B5">
        <w:tc>
          <w:tcPr>
            <w:tcW w:w="2160" w:type="dxa"/>
          </w:tcPr>
          <w:p w14:paraId="5A988449" w14:textId="77777777" w:rsidR="00EA1738" w:rsidRDefault="00EA1738" w:rsidP="006E62B5">
            <w:r>
              <w:t>7</w:t>
            </w:r>
          </w:p>
        </w:tc>
        <w:tc>
          <w:tcPr>
            <w:tcW w:w="2160" w:type="dxa"/>
          </w:tcPr>
          <w:p w14:paraId="2817D73D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शौचालय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5A8F629" w14:textId="77777777" w:rsidR="00EA1738" w:rsidRDefault="00EA1738" w:rsidP="006E62B5"/>
        </w:tc>
        <w:tc>
          <w:tcPr>
            <w:tcW w:w="2160" w:type="dxa"/>
          </w:tcPr>
          <w:p w14:paraId="2DF842CF" w14:textId="77777777" w:rsidR="00EA1738" w:rsidRDefault="00EA1738" w:rsidP="006E62B5"/>
        </w:tc>
      </w:tr>
      <w:tr w:rsidR="00EA1738" w14:paraId="180D212A" w14:textId="77777777" w:rsidTr="006E62B5">
        <w:tc>
          <w:tcPr>
            <w:tcW w:w="2160" w:type="dxa"/>
          </w:tcPr>
          <w:p w14:paraId="1B650A51" w14:textId="77777777" w:rsidR="00EA1738" w:rsidRDefault="00EA1738" w:rsidP="006E62B5">
            <w:r>
              <w:t>8</w:t>
            </w:r>
          </w:p>
        </w:tc>
        <w:tc>
          <w:tcPr>
            <w:tcW w:w="2160" w:type="dxa"/>
          </w:tcPr>
          <w:p w14:paraId="0E49851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बिजली</w:t>
            </w:r>
            <w:proofErr w:type="spellEnd"/>
            <w:r>
              <w:t xml:space="preserve"> </w:t>
            </w:r>
            <w:proofErr w:type="spellStart"/>
            <w:r>
              <w:t>कनेक्शन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5849283" w14:textId="77777777" w:rsidR="00EA1738" w:rsidRDefault="00EA1738" w:rsidP="006E62B5"/>
        </w:tc>
        <w:tc>
          <w:tcPr>
            <w:tcW w:w="2160" w:type="dxa"/>
          </w:tcPr>
          <w:p w14:paraId="39F5716C" w14:textId="77777777" w:rsidR="00EA1738" w:rsidRDefault="00EA1738" w:rsidP="006E62B5"/>
        </w:tc>
      </w:tr>
      <w:tr w:rsidR="00EA1738" w14:paraId="6CB806BF" w14:textId="77777777" w:rsidTr="006E62B5">
        <w:tc>
          <w:tcPr>
            <w:tcW w:w="2160" w:type="dxa"/>
          </w:tcPr>
          <w:p w14:paraId="4ABE156F" w14:textId="77777777" w:rsidR="00EA1738" w:rsidRDefault="00EA1738" w:rsidP="006E62B5">
            <w:r>
              <w:t>9</w:t>
            </w:r>
          </w:p>
        </w:tc>
        <w:tc>
          <w:tcPr>
            <w:tcW w:w="2160" w:type="dxa"/>
          </w:tcPr>
          <w:p w14:paraId="7949209B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जल</w:t>
            </w:r>
            <w:proofErr w:type="spellEnd"/>
            <w:r>
              <w:t xml:space="preserve"> </w:t>
            </w:r>
            <w:proofErr w:type="spellStart"/>
            <w:r>
              <w:t>कनेक्शन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574DFFC" w14:textId="77777777" w:rsidR="00EA1738" w:rsidRDefault="00EA1738" w:rsidP="006E62B5"/>
        </w:tc>
        <w:tc>
          <w:tcPr>
            <w:tcW w:w="2160" w:type="dxa"/>
          </w:tcPr>
          <w:p w14:paraId="6FC17BD1" w14:textId="77777777" w:rsidR="00EA1738" w:rsidRDefault="00EA1738" w:rsidP="006E62B5"/>
        </w:tc>
      </w:tr>
      <w:tr w:rsidR="00EA1738" w14:paraId="7EC13F5E" w14:textId="77777777" w:rsidTr="006E62B5">
        <w:tc>
          <w:tcPr>
            <w:tcW w:w="2160" w:type="dxa"/>
          </w:tcPr>
          <w:p w14:paraId="6AE7B71C" w14:textId="77777777" w:rsidR="00EA1738" w:rsidRDefault="00EA1738" w:rsidP="006E62B5">
            <w:r>
              <w:t>10</w:t>
            </w:r>
          </w:p>
        </w:tc>
        <w:tc>
          <w:tcPr>
            <w:tcW w:w="2160" w:type="dxa"/>
          </w:tcPr>
          <w:p w14:paraId="56689266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पूर्णता</w:t>
            </w:r>
            <w:proofErr w:type="spellEnd"/>
            <w:r>
              <w:t xml:space="preserve"> </w:t>
            </w:r>
            <w:proofErr w:type="spellStart"/>
            <w:r>
              <w:t>प्रमाण-पत्र</w:t>
            </w:r>
            <w:proofErr w:type="spellEnd"/>
            <w:r>
              <w:t xml:space="preserve"> </w:t>
            </w:r>
            <w:proofErr w:type="spellStart"/>
            <w:r>
              <w:t>जारी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गया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4C53C2F" w14:textId="77777777" w:rsidR="00EA1738" w:rsidRDefault="00EA1738" w:rsidP="006E62B5"/>
        </w:tc>
        <w:tc>
          <w:tcPr>
            <w:tcW w:w="2160" w:type="dxa"/>
          </w:tcPr>
          <w:p w14:paraId="1DA2847C" w14:textId="77777777" w:rsidR="00EA1738" w:rsidRDefault="00EA1738" w:rsidP="006E62B5"/>
        </w:tc>
      </w:tr>
    </w:tbl>
    <w:p w14:paraId="56A8ED70" w14:textId="77777777" w:rsidR="00EA1738" w:rsidRDefault="00EA1738" w:rsidP="00EA1738">
      <w:r>
        <w:br/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टिप्पणी</w:t>
      </w:r>
      <w:proofErr w:type="spellEnd"/>
      <w:r>
        <w:t>:</w:t>
      </w:r>
    </w:p>
    <w:p w14:paraId="29A9B7EF" w14:textId="77777777" w:rsidR="00EA1738" w:rsidRDefault="00EA1738" w:rsidP="00EA1738">
      <w:r>
        <w:t>____________________________________________________________</w:t>
      </w:r>
    </w:p>
    <w:p w14:paraId="6F0201EB" w14:textId="77777777" w:rsidR="00EA1738" w:rsidRDefault="00EA1738" w:rsidP="00EA1738">
      <w:r>
        <w:br w:type="page"/>
      </w:r>
    </w:p>
    <w:p w14:paraId="3B109A1E" w14:textId="77777777" w:rsidR="00EA1738" w:rsidRDefault="00EA1738" w:rsidP="00EA1738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स्वयं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सहायता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समूह</w:t>
      </w:r>
      <w:proofErr w:type="spellEnd"/>
      <w:r>
        <w:t xml:space="preserve"> (SHG)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738" w14:paraId="7BEBA389" w14:textId="77777777" w:rsidTr="006E62B5">
        <w:tc>
          <w:tcPr>
            <w:tcW w:w="2160" w:type="dxa"/>
          </w:tcPr>
          <w:p w14:paraId="06F55395" w14:textId="77777777" w:rsidR="00EA1738" w:rsidRDefault="00EA1738" w:rsidP="006E62B5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0C943713" w14:textId="77777777" w:rsidR="00EA1738" w:rsidRDefault="00EA1738" w:rsidP="006E62B5">
            <w:proofErr w:type="spellStart"/>
            <w:r>
              <w:t>निरीक्षण</w:t>
            </w:r>
            <w:proofErr w:type="spellEnd"/>
            <w:r>
              <w:t xml:space="preserve"> </w:t>
            </w:r>
            <w:proofErr w:type="spellStart"/>
            <w:r>
              <w:t>प्रश्न</w:t>
            </w:r>
            <w:proofErr w:type="spellEnd"/>
          </w:p>
        </w:tc>
        <w:tc>
          <w:tcPr>
            <w:tcW w:w="2160" w:type="dxa"/>
          </w:tcPr>
          <w:p w14:paraId="2D11935E" w14:textId="77777777" w:rsidR="00EA1738" w:rsidRDefault="00EA1738" w:rsidP="006E62B5">
            <w:proofErr w:type="spellStart"/>
            <w:r>
              <w:t>हाँ</w:t>
            </w:r>
            <w:proofErr w:type="spellEnd"/>
          </w:p>
        </w:tc>
        <w:tc>
          <w:tcPr>
            <w:tcW w:w="2160" w:type="dxa"/>
          </w:tcPr>
          <w:p w14:paraId="164F5139" w14:textId="77777777" w:rsidR="00EA1738" w:rsidRDefault="00EA1738" w:rsidP="006E62B5">
            <w:proofErr w:type="spellStart"/>
            <w:r>
              <w:t>नहीं</w:t>
            </w:r>
            <w:proofErr w:type="spellEnd"/>
          </w:p>
        </w:tc>
      </w:tr>
      <w:tr w:rsidR="00EA1738" w14:paraId="18734B10" w14:textId="77777777" w:rsidTr="006E62B5">
        <w:tc>
          <w:tcPr>
            <w:tcW w:w="2160" w:type="dxa"/>
          </w:tcPr>
          <w:p w14:paraId="19EDC8F1" w14:textId="77777777" w:rsidR="00EA1738" w:rsidRDefault="00EA1738" w:rsidP="006E62B5">
            <w:r>
              <w:t>1</w:t>
            </w:r>
          </w:p>
        </w:tc>
        <w:tc>
          <w:tcPr>
            <w:tcW w:w="2160" w:type="dxa"/>
          </w:tcPr>
          <w:p w14:paraId="524276E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समूह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रजिस्टर</w:t>
            </w:r>
            <w:proofErr w:type="spellEnd"/>
            <w:r>
              <w:t xml:space="preserve"> </w:t>
            </w:r>
            <w:proofErr w:type="spellStart"/>
            <w:r>
              <w:t>अद्यतन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AD956D6" w14:textId="77777777" w:rsidR="00EA1738" w:rsidRDefault="00EA1738" w:rsidP="006E62B5"/>
        </w:tc>
        <w:tc>
          <w:tcPr>
            <w:tcW w:w="2160" w:type="dxa"/>
          </w:tcPr>
          <w:p w14:paraId="5EE5296E" w14:textId="77777777" w:rsidR="00EA1738" w:rsidRDefault="00EA1738" w:rsidP="006E62B5"/>
        </w:tc>
      </w:tr>
      <w:tr w:rsidR="00EA1738" w14:paraId="023F875D" w14:textId="77777777" w:rsidTr="006E62B5">
        <w:tc>
          <w:tcPr>
            <w:tcW w:w="2160" w:type="dxa"/>
          </w:tcPr>
          <w:p w14:paraId="1A136015" w14:textId="77777777" w:rsidR="00EA1738" w:rsidRDefault="00EA1738" w:rsidP="006E62B5">
            <w:r>
              <w:t>2</w:t>
            </w:r>
          </w:p>
        </w:tc>
        <w:tc>
          <w:tcPr>
            <w:tcW w:w="2160" w:type="dxa"/>
          </w:tcPr>
          <w:p w14:paraId="7459D31A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बैठकें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आयोजित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जाती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504859B" w14:textId="77777777" w:rsidR="00EA1738" w:rsidRDefault="00EA1738" w:rsidP="006E62B5"/>
        </w:tc>
        <w:tc>
          <w:tcPr>
            <w:tcW w:w="2160" w:type="dxa"/>
          </w:tcPr>
          <w:p w14:paraId="09865A36" w14:textId="77777777" w:rsidR="00EA1738" w:rsidRDefault="00EA1738" w:rsidP="006E62B5"/>
        </w:tc>
      </w:tr>
      <w:tr w:rsidR="00EA1738" w14:paraId="2D7B2EEA" w14:textId="77777777" w:rsidTr="006E62B5">
        <w:tc>
          <w:tcPr>
            <w:tcW w:w="2160" w:type="dxa"/>
          </w:tcPr>
          <w:p w14:paraId="5A38A1AC" w14:textId="77777777" w:rsidR="00EA1738" w:rsidRDefault="00EA1738" w:rsidP="006E62B5">
            <w:r>
              <w:t>3</w:t>
            </w:r>
          </w:p>
        </w:tc>
        <w:tc>
          <w:tcPr>
            <w:tcW w:w="2160" w:type="dxa"/>
          </w:tcPr>
          <w:p w14:paraId="499F27B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बैंक</w:t>
            </w:r>
            <w:proofErr w:type="spellEnd"/>
            <w:r>
              <w:t xml:space="preserve"> </w:t>
            </w:r>
            <w:proofErr w:type="spellStart"/>
            <w:r>
              <w:t>लिंकेज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79C46FD9" w14:textId="77777777" w:rsidR="00EA1738" w:rsidRDefault="00EA1738" w:rsidP="006E62B5"/>
        </w:tc>
        <w:tc>
          <w:tcPr>
            <w:tcW w:w="2160" w:type="dxa"/>
          </w:tcPr>
          <w:p w14:paraId="0003D125" w14:textId="77777777" w:rsidR="00EA1738" w:rsidRDefault="00EA1738" w:rsidP="006E62B5"/>
        </w:tc>
      </w:tr>
      <w:tr w:rsidR="00EA1738" w14:paraId="2AB53E4A" w14:textId="77777777" w:rsidTr="006E62B5">
        <w:tc>
          <w:tcPr>
            <w:tcW w:w="2160" w:type="dxa"/>
          </w:tcPr>
          <w:p w14:paraId="69C3A2DE" w14:textId="77777777" w:rsidR="00EA1738" w:rsidRDefault="00EA1738" w:rsidP="006E62B5">
            <w:r>
              <w:t>4</w:t>
            </w:r>
          </w:p>
        </w:tc>
        <w:tc>
          <w:tcPr>
            <w:tcW w:w="2160" w:type="dxa"/>
          </w:tcPr>
          <w:p w14:paraId="114C20D7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ऋण</w:t>
            </w:r>
            <w:proofErr w:type="spellEnd"/>
            <w:r>
              <w:t xml:space="preserve"> </w:t>
            </w:r>
            <w:proofErr w:type="spellStart"/>
            <w:r>
              <w:t>का</w:t>
            </w:r>
            <w:proofErr w:type="spellEnd"/>
            <w:r>
              <w:t xml:space="preserve"> </w:t>
            </w:r>
            <w:proofErr w:type="spellStart"/>
            <w:r>
              <w:t>उपयोग</w:t>
            </w:r>
            <w:proofErr w:type="spellEnd"/>
            <w:r>
              <w:t xml:space="preserve"> </w:t>
            </w:r>
            <w:proofErr w:type="spellStart"/>
            <w:r>
              <w:t>निर्धारित</w:t>
            </w:r>
            <w:proofErr w:type="spellEnd"/>
            <w:r>
              <w:t xml:space="preserve"> </w:t>
            </w:r>
            <w:proofErr w:type="spellStart"/>
            <w:r>
              <w:t>उद्देश्य</w:t>
            </w:r>
            <w:proofErr w:type="spellEnd"/>
            <w:r>
              <w:t xml:space="preserve"> </w:t>
            </w:r>
            <w:proofErr w:type="spellStart"/>
            <w:r>
              <w:t>के</w:t>
            </w:r>
            <w:proofErr w:type="spellEnd"/>
            <w:r>
              <w:t xml:space="preserve"> </w:t>
            </w:r>
            <w:proofErr w:type="spellStart"/>
            <w:r>
              <w:t>लिए</w:t>
            </w:r>
            <w:proofErr w:type="spellEnd"/>
            <w:r>
              <w:t xml:space="preserve"> </w:t>
            </w:r>
            <w:proofErr w:type="spellStart"/>
            <w:r>
              <w:t>किया</w:t>
            </w:r>
            <w:proofErr w:type="spellEnd"/>
            <w:r>
              <w:t xml:space="preserve"> </w:t>
            </w:r>
            <w:proofErr w:type="spellStart"/>
            <w:r>
              <w:t>गया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0948F67" w14:textId="77777777" w:rsidR="00EA1738" w:rsidRDefault="00EA1738" w:rsidP="006E62B5"/>
        </w:tc>
        <w:tc>
          <w:tcPr>
            <w:tcW w:w="2160" w:type="dxa"/>
          </w:tcPr>
          <w:p w14:paraId="4E4E3E34" w14:textId="77777777" w:rsidR="00EA1738" w:rsidRDefault="00EA1738" w:rsidP="006E62B5"/>
        </w:tc>
      </w:tr>
      <w:tr w:rsidR="00EA1738" w14:paraId="48D20EB5" w14:textId="77777777" w:rsidTr="006E62B5">
        <w:tc>
          <w:tcPr>
            <w:tcW w:w="2160" w:type="dxa"/>
          </w:tcPr>
          <w:p w14:paraId="062357DB" w14:textId="77777777" w:rsidR="00EA1738" w:rsidRDefault="00EA1738" w:rsidP="006E62B5">
            <w:r>
              <w:t>5</w:t>
            </w:r>
          </w:p>
        </w:tc>
        <w:tc>
          <w:tcPr>
            <w:tcW w:w="2160" w:type="dxa"/>
          </w:tcPr>
          <w:p w14:paraId="14EE1E2A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आय</w:t>
            </w:r>
            <w:proofErr w:type="spellEnd"/>
            <w:r>
              <w:t xml:space="preserve"> </w:t>
            </w:r>
            <w:proofErr w:type="spellStart"/>
            <w:r>
              <w:t>सृजन</w:t>
            </w:r>
            <w:proofErr w:type="spellEnd"/>
            <w:r>
              <w:t xml:space="preserve"> </w:t>
            </w:r>
            <w:proofErr w:type="spellStart"/>
            <w:r>
              <w:t>गतिविधियाँ</w:t>
            </w:r>
            <w:proofErr w:type="spellEnd"/>
            <w:r>
              <w:t xml:space="preserve"> </w:t>
            </w:r>
            <w:proofErr w:type="spellStart"/>
            <w:r>
              <w:t>संचालित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E07EE2E" w14:textId="77777777" w:rsidR="00EA1738" w:rsidRDefault="00EA1738" w:rsidP="006E62B5"/>
        </w:tc>
        <w:tc>
          <w:tcPr>
            <w:tcW w:w="2160" w:type="dxa"/>
          </w:tcPr>
          <w:p w14:paraId="614901AC" w14:textId="77777777" w:rsidR="00EA1738" w:rsidRDefault="00EA1738" w:rsidP="006E62B5"/>
        </w:tc>
      </w:tr>
      <w:tr w:rsidR="00EA1738" w14:paraId="5BE31136" w14:textId="77777777" w:rsidTr="006E62B5">
        <w:tc>
          <w:tcPr>
            <w:tcW w:w="2160" w:type="dxa"/>
          </w:tcPr>
          <w:p w14:paraId="3D8B0CD2" w14:textId="77777777" w:rsidR="00EA1738" w:rsidRDefault="00EA1738" w:rsidP="006E62B5">
            <w:r>
              <w:t>6</w:t>
            </w:r>
          </w:p>
        </w:tc>
        <w:tc>
          <w:tcPr>
            <w:tcW w:w="2160" w:type="dxa"/>
          </w:tcPr>
          <w:p w14:paraId="1A77B0A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प्रशिक्षण</w:t>
            </w:r>
            <w:proofErr w:type="spellEnd"/>
            <w:r>
              <w:t xml:space="preserve"> </w:t>
            </w:r>
            <w:proofErr w:type="spellStart"/>
            <w:r>
              <w:t>अभिलेख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7CC1B542" w14:textId="77777777" w:rsidR="00EA1738" w:rsidRDefault="00EA1738" w:rsidP="006E62B5"/>
        </w:tc>
        <w:tc>
          <w:tcPr>
            <w:tcW w:w="2160" w:type="dxa"/>
          </w:tcPr>
          <w:p w14:paraId="2E53B211" w14:textId="77777777" w:rsidR="00EA1738" w:rsidRDefault="00EA1738" w:rsidP="006E62B5"/>
        </w:tc>
      </w:tr>
      <w:tr w:rsidR="00EA1738" w14:paraId="1B70E737" w14:textId="77777777" w:rsidTr="006E62B5">
        <w:tc>
          <w:tcPr>
            <w:tcW w:w="2160" w:type="dxa"/>
          </w:tcPr>
          <w:p w14:paraId="3118390F" w14:textId="77777777" w:rsidR="00EA1738" w:rsidRDefault="00EA1738" w:rsidP="006E62B5">
            <w:r>
              <w:t>7</w:t>
            </w:r>
          </w:p>
        </w:tc>
        <w:tc>
          <w:tcPr>
            <w:tcW w:w="2160" w:type="dxa"/>
          </w:tcPr>
          <w:p w14:paraId="0951B245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सदस्यों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उपस्थिति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1E30AEED" w14:textId="77777777" w:rsidR="00EA1738" w:rsidRDefault="00EA1738" w:rsidP="006E62B5"/>
        </w:tc>
        <w:tc>
          <w:tcPr>
            <w:tcW w:w="2160" w:type="dxa"/>
          </w:tcPr>
          <w:p w14:paraId="4CB373DE" w14:textId="77777777" w:rsidR="00EA1738" w:rsidRDefault="00EA1738" w:rsidP="006E62B5"/>
        </w:tc>
      </w:tr>
      <w:tr w:rsidR="00EA1738" w14:paraId="668E3893" w14:textId="77777777" w:rsidTr="006E62B5">
        <w:tc>
          <w:tcPr>
            <w:tcW w:w="2160" w:type="dxa"/>
          </w:tcPr>
          <w:p w14:paraId="5562DB1B" w14:textId="77777777" w:rsidR="00EA1738" w:rsidRDefault="00EA1738" w:rsidP="006E62B5">
            <w:r>
              <w:t>8</w:t>
            </w:r>
          </w:p>
        </w:tc>
        <w:tc>
          <w:tcPr>
            <w:tcW w:w="2160" w:type="dxa"/>
          </w:tcPr>
          <w:p w14:paraId="4C7C8881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वित्तीय</w:t>
            </w:r>
            <w:proofErr w:type="spellEnd"/>
            <w:r>
              <w:t xml:space="preserve"> </w:t>
            </w:r>
            <w:proofErr w:type="spellStart"/>
            <w:r>
              <w:t>अभिलेख</w:t>
            </w:r>
            <w:proofErr w:type="spellEnd"/>
            <w:r>
              <w:t xml:space="preserve"> </w:t>
            </w:r>
            <w:proofErr w:type="spellStart"/>
            <w:r>
              <w:t>अद्यतन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08D93B4" w14:textId="77777777" w:rsidR="00EA1738" w:rsidRDefault="00EA1738" w:rsidP="006E62B5"/>
        </w:tc>
        <w:tc>
          <w:tcPr>
            <w:tcW w:w="2160" w:type="dxa"/>
          </w:tcPr>
          <w:p w14:paraId="32684E3D" w14:textId="77777777" w:rsidR="00EA1738" w:rsidRDefault="00EA1738" w:rsidP="006E62B5"/>
        </w:tc>
      </w:tr>
      <w:tr w:rsidR="00EA1738" w14:paraId="58E55B02" w14:textId="77777777" w:rsidTr="006E62B5">
        <w:tc>
          <w:tcPr>
            <w:tcW w:w="2160" w:type="dxa"/>
          </w:tcPr>
          <w:p w14:paraId="791D4500" w14:textId="77777777" w:rsidR="00EA1738" w:rsidRDefault="00EA1738" w:rsidP="006E62B5">
            <w:r>
              <w:t>9</w:t>
            </w:r>
          </w:p>
        </w:tc>
        <w:tc>
          <w:tcPr>
            <w:tcW w:w="2160" w:type="dxa"/>
          </w:tcPr>
          <w:p w14:paraId="72ED1CE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आजीविका</w:t>
            </w:r>
            <w:proofErr w:type="spellEnd"/>
            <w:r>
              <w:t xml:space="preserve"> </w:t>
            </w:r>
            <w:proofErr w:type="spellStart"/>
            <w:r>
              <w:t>गतिविधियाँ</w:t>
            </w:r>
            <w:proofErr w:type="spellEnd"/>
            <w:r>
              <w:t xml:space="preserve"> </w:t>
            </w:r>
            <w:proofErr w:type="spellStart"/>
            <w:r>
              <w:t>संचालित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D7A3577" w14:textId="77777777" w:rsidR="00EA1738" w:rsidRDefault="00EA1738" w:rsidP="006E62B5"/>
        </w:tc>
        <w:tc>
          <w:tcPr>
            <w:tcW w:w="2160" w:type="dxa"/>
          </w:tcPr>
          <w:p w14:paraId="2461D998" w14:textId="77777777" w:rsidR="00EA1738" w:rsidRDefault="00EA1738" w:rsidP="006E62B5"/>
        </w:tc>
      </w:tr>
      <w:tr w:rsidR="00EA1738" w14:paraId="217AEBAB" w14:textId="77777777" w:rsidTr="006E62B5">
        <w:tc>
          <w:tcPr>
            <w:tcW w:w="2160" w:type="dxa"/>
          </w:tcPr>
          <w:p w14:paraId="71E13DCE" w14:textId="77777777" w:rsidR="00EA1738" w:rsidRDefault="00EA1738" w:rsidP="006E62B5">
            <w:r>
              <w:t>10</w:t>
            </w:r>
          </w:p>
        </w:tc>
        <w:tc>
          <w:tcPr>
            <w:tcW w:w="2160" w:type="dxa"/>
          </w:tcPr>
          <w:p w14:paraId="690CFF1F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मॉनिटरिंग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जाती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32A428B2" w14:textId="77777777" w:rsidR="00EA1738" w:rsidRDefault="00EA1738" w:rsidP="006E62B5"/>
        </w:tc>
        <w:tc>
          <w:tcPr>
            <w:tcW w:w="2160" w:type="dxa"/>
          </w:tcPr>
          <w:p w14:paraId="5EBA05BC" w14:textId="77777777" w:rsidR="00EA1738" w:rsidRDefault="00EA1738" w:rsidP="006E62B5"/>
        </w:tc>
      </w:tr>
    </w:tbl>
    <w:p w14:paraId="03AFC7F5" w14:textId="77777777" w:rsidR="00EA1738" w:rsidRDefault="00EA1738" w:rsidP="00EA1738">
      <w:r>
        <w:br/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टिप्पणी</w:t>
      </w:r>
      <w:proofErr w:type="spellEnd"/>
      <w:r>
        <w:t>:</w:t>
      </w:r>
    </w:p>
    <w:p w14:paraId="0996A466" w14:textId="77777777" w:rsidR="00EA1738" w:rsidRDefault="00EA1738" w:rsidP="00EA1738">
      <w:r>
        <w:t>____________________________________________________________</w:t>
      </w:r>
    </w:p>
    <w:p w14:paraId="732D9ED7" w14:textId="77777777" w:rsidR="00EA1738" w:rsidRDefault="00EA1738" w:rsidP="00EA1738">
      <w:r>
        <w:br w:type="page"/>
      </w:r>
    </w:p>
    <w:p w14:paraId="38338A61" w14:textId="77777777" w:rsidR="00EA1738" w:rsidRDefault="00EA1738" w:rsidP="00EA1738">
      <w:pPr>
        <w:pStyle w:val="Heading2"/>
      </w:pPr>
      <w:proofErr w:type="spellStart"/>
      <w:r>
        <w:rPr>
          <w:rFonts w:ascii="Nirmala UI" w:hAnsi="Nirmala UI" w:cs="Nirmala UI"/>
        </w:rPr>
        <w:lastRenderedPageBreak/>
        <w:t>कॉमन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सर्विस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सेंटर</w:t>
      </w:r>
      <w:proofErr w:type="spellEnd"/>
      <w:r>
        <w:t xml:space="preserve"> (CSC)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A1738" w14:paraId="4278DA8C" w14:textId="77777777" w:rsidTr="006E62B5">
        <w:tc>
          <w:tcPr>
            <w:tcW w:w="2160" w:type="dxa"/>
          </w:tcPr>
          <w:p w14:paraId="2C5070D9" w14:textId="77777777" w:rsidR="00EA1738" w:rsidRDefault="00EA1738" w:rsidP="006E62B5">
            <w:proofErr w:type="spellStart"/>
            <w:r>
              <w:t>क्र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250604DB" w14:textId="77777777" w:rsidR="00EA1738" w:rsidRDefault="00EA1738" w:rsidP="006E62B5">
            <w:proofErr w:type="spellStart"/>
            <w:r>
              <w:t>निरीक्षण</w:t>
            </w:r>
            <w:proofErr w:type="spellEnd"/>
            <w:r>
              <w:t xml:space="preserve"> </w:t>
            </w:r>
            <w:proofErr w:type="spellStart"/>
            <w:r>
              <w:t>प्रश्न</w:t>
            </w:r>
            <w:proofErr w:type="spellEnd"/>
          </w:p>
        </w:tc>
        <w:tc>
          <w:tcPr>
            <w:tcW w:w="2160" w:type="dxa"/>
          </w:tcPr>
          <w:p w14:paraId="72F51F18" w14:textId="77777777" w:rsidR="00EA1738" w:rsidRDefault="00EA1738" w:rsidP="006E62B5">
            <w:proofErr w:type="spellStart"/>
            <w:r>
              <w:t>हाँ</w:t>
            </w:r>
            <w:proofErr w:type="spellEnd"/>
          </w:p>
        </w:tc>
        <w:tc>
          <w:tcPr>
            <w:tcW w:w="2160" w:type="dxa"/>
          </w:tcPr>
          <w:p w14:paraId="40B6DE3E" w14:textId="77777777" w:rsidR="00EA1738" w:rsidRDefault="00EA1738" w:rsidP="006E62B5">
            <w:proofErr w:type="spellStart"/>
            <w:r>
              <w:t>नहीं</w:t>
            </w:r>
            <w:proofErr w:type="spellEnd"/>
          </w:p>
        </w:tc>
      </w:tr>
      <w:tr w:rsidR="00EA1738" w14:paraId="5A4A0CF8" w14:textId="77777777" w:rsidTr="006E62B5">
        <w:tc>
          <w:tcPr>
            <w:tcW w:w="2160" w:type="dxa"/>
          </w:tcPr>
          <w:p w14:paraId="31650786" w14:textId="77777777" w:rsidR="00EA1738" w:rsidRDefault="00EA1738" w:rsidP="006E62B5">
            <w:r>
              <w:t>1</w:t>
            </w:r>
          </w:p>
        </w:tc>
        <w:tc>
          <w:tcPr>
            <w:tcW w:w="2160" w:type="dxa"/>
          </w:tcPr>
          <w:p w14:paraId="0BDE7148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सभी</w:t>
            </w:r>
            <w:proofErr w:type="spellEnd"/>
            <w:r>
              <w:t xml:space="preserve"> </w:t>
            </w:r>
            <w:proofErr w:type="spellStart"/>
            <w:r>
              <w:t>निर्धारित</w:t>
            </w:r>
            <w:proofErr w:type="spellEnd"/>
            <w:r>
              <w:t xml:space="preserve"> </w:t>
            </w:r>
            <w:proofErr w:type="spellStart"/>
            <w:r>
              <w:t>सेवाएँ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FAC8336" w14:textId="77777777" w:rsidR="00EA1738" w:rsidRDefault="00EA1738" w:rsidP="006E62B5"/>
        </w:tc>
        <w:tc>
          <w:tcPr>
            <w:tcW w:w="2160" w:type="dxa"/>
          </w:tcPr>
          <w:p w14:paraId="4832A754" w14:textId="77777777" w:rsidR="00EA1738" w:rsidRDefault="00EA1738" w:rsidP="006E62B5"/>
        </w:tc>
      </w:tr>
      <w:tr w:rsidR="00EA1738" w14:paraId="4635EE37" w14:textId="77777777" w:rsidTr="006E62B5">
        <w:tc>
          <w:tcPr>
            <w:tcW w:w="2160" w:type="dxa"/>
          </w:tcPr>
          <w:p w14:paraId="65E05C8F" w14:textId="77777777" w:rsidR="00EA1738" w:rsidRDefault="00EA1738" w:rsidP="006E62B5">
            <w:r>
              <w:t>2</w:t>
            </w:r>
          </w:p>
        </w:tc>
        <w:tc>
          <w:tcPr>
            <w:tcW w:w="2160" w:type="dxa"/>
          </w:tcPr>
          <w:p w14:paraId="6B4BCB50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इंटरनेट</w:t>
            </w:r>
            <w:proofErr w:type="spellEnd"/>
            <w:r>
              <w:t xml:space="preserve"> </w:t>
            </w:r>
            <w:proofErr w:type="spellStart"/>
            <w:r>
              <w:t>सुविधा</w:t>
            </w:r>
            <w:proofErr w:type="spellEnd"/>
            <w:r>
              <w:t xml:space="preserve"> </w:t>
            </w:r>
            <w:proofErr w:type="spellStart"/>
            <w:r>
              <w:t>कार्यशील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5C3B572" w14:textId="77777777" w:rsidR="00EA1738" w:rsidRDefault="00EA1738" w:rsidP="006E62B5"/>
        </w:tc>
        <w:tc>
          <w:tcPr>
            <w:tcW w:w="2160" w:type="dxa"/>
          </w:tcPr>
          <w:p w14:paraId="5014BA25" w14:textId="77777777" w:rsidR="00EA1738" w:rsidRDefault="00EA1738" w:rsidP="006E62B5"/>
        </w:tc>
      </w:tr>
      <w:tr w:rsidR="00EA1738" w14:paraId="21852322" w14:textId="77777777" w:rsidTr="006E62B5">
        <w:tc>
          <w:tcPr>
            <w:tcW w:w="2160" w:type="dxa"/>
          </w:tcPr>
          <w:p w14:paraId="1E00867B" w14:textId="77777777" w:rsidR="00EA1738" w:rsidRDefault="00EA1738" w:rsidP="006E62B5">
            <w:r>
              <w:t>3</w:t>
            </w:r>
          </w:p>
        </w:tc>
        <w:tc>
          <w:tcPr>
            <w:tcW w:w="2160" w:type="dxa"/>
          </w:tcPr>
          <w:p w14:paraId="1533CFA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कंप्यूटर</w:t>
            </w:r>
            <w:proofErr w:type="spellEnd"/>
            <w:r>
              <w:t xml:space="preserve"> </w:t>
            </w:r>
            <w:proofErr w:type="spellStart"/>
            <w:r>
              <w:t>सिस्टम</w:t>
            </w:r>
            <w:proofErr w:type="spellEnd"/>
            <w:r>
              <w:t xml:space="preserve"> </w:t>
            </w:r>
            <w:proofErr w:type="spellStart"/>
            <w:r>
              <w:t>कार्यशील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7FB16778" w14:textId="77777777" w:rsidR="00EA1738" w:rsidRDefault="00EA1738" w:rsidP="006E62B5"/>
        </w:tc>
        <w:tc>
          <w:tcPr>
            <w:tcW w:w="2160" w:type="dxa"/>
          </w:tcPr>
          <w:p w14:paraId="53DB5CD4" w14:textId="77777777" w:rsidR="00EA1738" w:rsidRDefault="00EA1738" w:rsidP="006E62B5"/>
        </w:tc>
      </w:tr>
      <w:tr w:rsidR="00EA1738" w14:paraId="36C68370" w14:textId="77777777" w:rsidTr="006E62B5">
        <w:tc>
          <w:tcPr>
            <w:tcW w:w="2160" w:type="dxa"/>
          </w:tcPr>
          <w:p w14:paraId="0BA19B55" w14:textId="77777777" w:rsidR="00EA1738" w:rsidRDefault="00EA1738" w:rsidP="006E62B5">
            <w:r>
              <w:t>4</w:t>
            </w:r>
          </w:p>
        </w:tc>
        <w:tc>
          <w:tcPr>
            <w:tcW w:w="2160" w:type="dxa"/>
          </w:tcPr>
          <w:p w14:paraId="51D0C666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पावर</w:t>
            </w:r>
            <w:proofErr w:type="spellEnd"/>
            <w:r>
              <w:t xml:space="preserve"> </w:t>
            </w:r>
            <w:proofErr w:type="spellStart"/>
            <w:r>
              <w:t>बैकअप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1580B93" w14:textId="77777777" w:rsidR="00EA1738" w:rsidRDefault="00EA1738" w:rsidP="006E62B5"/>
        </w:tc>
        <w:tc>
          <w:tcPr>
            <w:tcW w:w="2160" w:type="dxa"/>
          </w:tcPr>
          <w:p w14:paraId="39C0DC0C" w14:textId="77777777" w:rsidR="00EA1738" w:rsidRDefault="00EA1738" w:rsidP="006E62B5"/>
        </w:tc>
      </w:tr>
      <w:tr w:rsidR="00EA1738" w14:paraId="018745A8" w14:textId="77777777" w:rsidTr="006E62B5">
        <w:tc>
          <w:tcPr>
            <w:tcW w:w="2160" w:type="dxa"/>
          </w:tcPr>
          <w:p w14:paraId="78AD39AC" w14:textId="77777777" w:rsidR="00EA1738" w:rsidRDefault="00EA1738" w:rsidP="006E62B5">
            <w:r>
              <w:t>5</w:t>
            </w:r>
          </w:p>
        </w:tc>
        <w:tc>
          <w:tcPr>
            <w:tcW w:w="2160" w:type="dxa"/>
          </w:tcPr>
          <w:p w14:paraId="288A8175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नागरिक</w:t>
            </w:r>
            <w:proofErr w:type="spellEnd"/>
            <w:r>
              <w:t xml:space="preserve"> </w:t>
            </w:r>
            <w:proofErr w:type="spellStart"/>
            <w:r>
              <w:t>सेवाएँ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प्रदान</w:t>
            </w:r>
            <w:proofErr w:type="spellEnd"/>
            <w:r>
              <w:t xml:space="preserve"> </w:t>
            </w:r>
            <w:proofErr w:type="spellStart"/>
            <w:r>
              <w:t>की</w:t>
            </w:r>
            <w:proofErr w:type="spellEnd"/>
            <w:r>
              <w:t xml:space="preserve"> </w:t>
            </w:r>
            <w:proofErr w:type="spellStart"/>
            <w:r>
              <w:t>जा</w:t>
            </w:r>
            <w:proofErr w:type="spellEnd"/>
            <w:r>
              <w:t xml:space="preserve"> </w:t>
            </w:r>
            <w:proofErr w:type="spellStart"/>
            <w:r>
              <w:t>रही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49536A6" w14:textId="77777777" w:rsidR="00EA1738" w:rsidRDefault="00EA1738" w:rsidP="006E62B5"/>
        </w:tc>
        <w:tc>
          <w:tcPr>
            <w:tcW w:w="2160" w:type="dxa"/>
          </w:tcPr>
          <w:p w14:paraId="4B5E73A4" w14:textId="77777777" w:rsidR="00EA1738" w:rsidRDefault="00EA1738" w:rsidP="006E62B5"/>
        </w:tc>
      </w:tr>
      <w:tr w:rsidR="00EA1738" w14:paraId="51B575D1" w14:textId="77777777" w:rsidTr="006E62B5">
        <w:tc>
          <w:tcPr>
            <w:tcW w:w="2160" w:type="dxa"/>
          </w:tcPr>
          <w:p w14:paraId="3D87E0CC" w14:textId="77777777" w:rsidR="00EA1738" w:rsidRDefault="00EA1738" w:rsidP="006E62B5">
            <w:r>
              <w:t>6</w:t>
            </w:r>
          </w:p>
        </w:tc>
        <w:tc>
          <w:tcPr>
            <w:tcW w:w="2160" w:type="dxa"/>
          </w:tcPr>
          <w:p w14:paraId="20C7D6BE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लेन-देन</w:t>
            </w:r>
            <w:proofErr w:type="spellEnd"/>
            <w:r>
              <w:t xml:space="preserve"> </w:t>
            </w:r>
            <w:proofErr w:type="spellStart"/>
            <w:r>
              <w:t>अभिलेख</w:t>
            </w:r>
            <w:proofErr w:type="spellEnd"/>
            <w:r>
              <w:t xml:space="preserve"> </w:t>
            </w:r>
            <w:proofErr w:type="spellStart"/>
            <w:r>
              <w:t>अद्यतन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2D85F3CB" w14:textId="77777777" w:rsidR="00EA1738" w:rsidRDefault="00EA1738" w:rsidP="006E62B5"/>
        </w:tc>
        <w:tc>
          <w:tcPr>
            <w:tcW w:w="2160" w:type="dxa"/>
          </w:tcPr>
          <w:p w14:paraId="06E67224" w14:textId="77777777" w:rsidR="00EA1738" w:rsidRDefault="00EA1738" w:rsidP="006E62B5"/>
        </w:tc>
      </w:tr>
      <w:tr w:rsidR="00EA1738" w14:paraId="04E76C1E" w14:textId="77777777" w:rsidTr="006E62B5">
        <w:tc>
          <w:tcPr>
            <w:tcW w:w="2160" w:type="dxa"/>
          </w:tcPr>
          <w:p w14:paraId="3975A93E" w14:textId="77777777" w:rsidR="00EA1738" w:rsidRDefault="00EA1738" w:rsidP="006E62B5">
            <w:r>
              <w:t>7</w:t>
            </w:r>
          </w:p>
        </w:tc>
        <w:tc>
          <w:tcPr>
            <w:tcW w:w="2160" w:type="dxa"/>
          </w:tcPr>
          <w:p w14:paraId="71EA92F3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CSC </w:t>
            </w:r>
            <w:proofErr w:type="spellStart"/>
            <w:r>
              <w:t>संचालक</w:t>
            </w:r>
            <w:proofErr w:type="spellEnd"/>
            <w:r>
              <w:t xml:space="preserve"> </w:t>
            </w:r>
            <w:proofErr w:type="spellStart"/>
            <w:r>
              <w:t>नियमित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रहता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4F1475E7" w14:textId="77777777" w:rsidR="00EA1738" w:rsidRDefault="00EA1738" w:rsidP="006E62B5"/>
        </w:tc>
        <w:tc>
          <w:tcPr>
            <w:tcW w:w="2160" w:type="dxa"/>
          </w:tcPr>
          <w:p w14:paraId="5EFC020C" w14:textId="77777777" w:rsidR="00EA1738" w:rsidRDefault="00EA1738" w:rsidP="006E62B5"/>
        </w:tc>
      </w:tr>
      <w:tr w:rsidR="00EA1738" w14:paraId="1F63067F" w14:textId="77777777" w:rsidTr="006E62B5">
        <w:tc>
          <w:tcPr>
            <w:tcW w:w="2160" w:type="dxa"/>
          </w:tcPr>
          <w:p w14:paraId="3D2B61A3" w14:textId="77777777" w:rsidR="00EA1738" w:rsidRDefault="00EA1738" w:rsidP="006E62B5">
            <w:r>
              <w:t>8</w:t>
            </w:r>
          </w:p>
        </w:tc>
        <w:tc>
          <w:tcPr>
            <w:tcW w:w="2160" w:type="dxa"/>
          </w:tcPr>
          <w:p w14:paraId="444D8088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प्रिंटर</w:t>
            </w:r>
            <w:proofErr w:type="spellEnd"/>
            <w:r>
              <w:t xml:space="preserve"> </w:t>
            </w:r>
            <w:proofErr w:type="spellStart"/>
            <w:r>
              <w:t>एवं</w:t>
            </w:r>
            <w:proofErr w:type="spellEnd"/>
            <w:r>
              <w:t xml:space="preserve"> </w:t>
            </w:r>
            <w:proofErr w:type="spellStart"/>
            <w:r>
              <w:t>स्कैनर</w:t>
            </w:r>
            <w:proofErr w:type="spellEnd"/>
            <w:r>
              <w:t xml:space="preserve"> </w:t>
            </w:r>
            <w:proofErr w:type="spellStart"/>
            <w:r>
              <w:t>कार्यशील</w:t>
            </w:r>
            <w:proofErr w:type="spellEnd"/>
            <w:r>
              <w:t xml:space="preserve"> </w:t>
            </w:r>
            <w:proofErr w:type="spellStart"/>
            <w:r>
              <w:t>हैं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6C48C4D5" w14:textId="77777777" w:rsidR="00EA1738" w:rsidRDefault="00EA1738" w:rsidP="006E62B5"/>
        </w:tc>
        <w:tc>
          <w:tcPr>
            <w:tcW w:w="2160" w:type="dxa"/>
          </w:tcPr>
          <w:p w14:paraId="3EB42101" w14:textId="77777777" w:rsidR="00EA1738" w:rsidRDefault="00EA1738" w:rsidP="006E62B5"/>
        </w:tc>
      </w:tr>
      <w:tr w:rsidR="00EA1738" w14:paraId="7CD2F68A" w14:textId="77777777" w:rsidTr="006E62B5">
        <w:tc>
          <w:tcPr>
            <w:tcW w:w="2160" w:type="dxa"/>
          </w:tcPr>
          <w:p w14:paraId="34FCF587" w14:textId="77777777" w:rsidR="00EA1738" w:rsidRDefault="00EA1738" w:rsidP="006E62B5">
            <w:r>
              <w:t>9</w:t>
            </w:r>
          </w:p>
        </w:tc>
        <w:tc>
          <w:tcPr>
            <w:tcW w:w="2160" w:type="dxa"/>
          </w:tcPr>
          <w:p w14:paraId="67640924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परिसर</w:t>
            </w:r>
            <w:proofErr w:type="spellEnd"/>
            <w:r>
              <w:t xml:space="preserve"> </w:t>
            </w:r>
            <w:proofErr w:type="spellStart"/>
            <w:r>
              <w:t>स्वच्छ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03BFA6C3" w14:textId="77777777" w:rsidR="00EA1738" w:rsidRDefault="00EA1738" w:rsidP="006E62B5"/>
        </w:tc>
        <w:tc>
          <w:tcPr>
            <w:tcW w:w="2160" w:type="dxa"/>
          </w:tcPr>
          <w:p w14:paraId="6A6D43E7" w14:textId="77777777" w:rsidR="00EA1738" w:rsidRDefault="00EA1738" w:rsidP="006E62B5"/>
        </w:tc>
      </w:tr>
      <w:tr w:rsidR="00EA1738" w14:paraId="35A0EE21" w14:textId="77777777" w:rsidTr="006E62B5">
        <w:tc>
          <w:tcPr>
            <w:tcW w:w="2160" w:type="dxa"/>
          </w:tcPr>
          <w:p w14:paraId="4449157A" w14:textId="77777777" w:rsidR="00EA1738" w:rsidRDefault="00EA1738" w:rsidP="006E62B5">
            <w:r>
              <w:t>10</w:t>
            </w:r>
          </w:p>
        </w:tc>
        <w:tc>
          <w:tcPr>
            <w:tcW w:w="2160" w:type="dxa"/>
          </w:tcPr>
          <w:p w14:paraId="42C9C136" w14:textId="77777777" w:rsidR="00EA1738" w:rsidRDefault="00EA1738" w:rsidP="006E62B5">
            <w:proofErr w:type="spellStart"/>
            <w:r>
              <w:t>क्या</w:t>
            </w:r>
            <w:proofErr w:type="spellEnd"/>
            <w:r>
              <w:t xml:space="preserve"> </w:t>
            </w:r>
            <w:proofErr w:type="spellStart"/>
            <w:r>
              <w:t>फीडबैक</w:t>
            </w:r>
            <w:proofErr w:type="spellEnd"/>
            <w:r>
              <w:t xml:space="preserve"> </w:t>
            </w:r>
            <w:proofErr w:type="spellStart"/>
            <w:r>
              <w:t>रजिस्टर</w:t>
            </w:r>
            <w:proofErr w:type="spellEnd"/>
            <w:r>
              <w:t xml:space="preserve"> </w:t>
            </w:r>
            <w:proofErr w:type="spellStart"/>
            <w:r>
              <w:t>उपलब्ध</w:t>
            </w:r>
            <w:proofErr w:type="spellEnd"/>
            <w:r>
              <w:t xml:space="preserve"> </w:t>
            </w:r>
            <w:proofErr w:type="spellStart"/>
            <w:r>
              <w:t>है</w:t>
            </w:r>
            <w:proofErr w:type="spellEnd"/>
            <w:r>
              <w:t>?</w:t>
            </w:r>
          </w:p>
        </w:tc>
        <w:tc>
          <w:tcPr>
            <w:tcW w:w="2160" w:type="dxa"/>
          </w:tcPr>
          <w:p w14:paraId="510610EE" w14:textId="77777777" w:rsidR="00EA1738" w:rsidRDefault="00EA1738" w:rsidP="006E62B5"/>
        </w:tc>
        <w:tc>
          <w:tcPr>
            <w:tcW w:w="2160" w:type="dxa"/>
          </w:tcPr>
          <w:p w14:paraId="70C44BE8" w14:textId="77777777" w:rsidR="00EA1738" w:rsidRDefault="00EA1738" w:rsidP="006E62B5"/>
        </w:tc>
      </w:tr>
    </w:tbl>
    <w:p w14:paraId="79DC42B9" w14:textId="77777777" w:rsidR="00EA1738" w:rsidRDefault="00EA1738" w:rsidP="00EA1738">
      <w:r>
        <w:br/>
      </w:r>
      <w:proofErr w:type="spellStart"/>
      <w:r>
        <w:t>सामान्य</w:t>
      </w:r>
      <w:proofErr w:type="spellEnd"/>
      <w:r>
        <w:t xml:space="preserve"> </w:t>
      </w:r>
      <w:proofErr w:type="spellStart"/>
      <w:r>
        <w:t>टिप्पणी</w:t>
      </w:r>
      <w:proofErr w:type="spellEnd"/>
      <w:r>
        <w:t>:</w:t>
      </w:r>
    </w:p>
    <w:p w14:paraId="11F8B224" w14:textId="77777777" w:rsidR="00EA1738" w:rsidRDefault="00EA1738" w:rsidP="00EA1738">
      <w:r>
        <w:t>____________________________________________________________</w:t>
      </w:r>
    </w:p>
    <w:p w14:paraId="0CD6B72B" w14:textId="77777777" w:rsidR="00EA1738" w:rsidRDefault="00EA1738" w:rsidP="00EA1738">
      <w:r>
        <w:br w:type="page"/>
      </w:r>
    </w:p>
    <w:p w14:paraId="291DAACB" w14:textId="243DA6EB" w:rsidR="00B530C4" w:rsidRDefault="00B530C4">
      <w:pPr>
        <w:rPr>
          <w:rFonts w:hint="eastAsia"/>
        </w:rPr>
      </w:pPr>
    </w:p>
    <w:sectPr w:rsidR="00B530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0882922">
    <w:abstractNumId w:val="8"/>
  </w:num>
  <w:num w:numId="2" w16cid:durableId="2008705749">
    <w:abstractNumId w:val="6"/>
  </w:num>
  <w:num w:numId="3" w16cid:durableId="1631353282">
    <w:abstractNumId w:val="5"/>
  </w:num>
  <w:num w:numId="4" w16cid:durableId="425813546">
    <w:abstractNumId w:val="4"/>
  </w:num>
  <w:num w:numId="5" w16cid:durableId="1544054303">
    <w:abstractNumId w:val="7"/>
  </w:num>
  <w:num w:numId="6" w16cid:durableId="437336514">
    <w:abstractNumId w:val="3"/>
  </w:num>
  <w:num w:numId="7" w16cid:durableId="2037734279">
    <w:abstractNumId w:val="2"/>
  </w:num>
  <w:num w:numId="8" w16cid:durableId="1292709901">
    <w:abstractNumId w:val="1"/>
  </w:num>
  <w:num w:numId="9" w16cid:durableId="1947423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6E41"/>
    <w:rsid w:val="00B47730"/>
    <w:rsid w:val="00B530C4"/>
    <w:rsid w:val="00CB0664"/>
    <w:rsid w:val="00EA17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39BF5B"/>
  <w14:defaultImageDpi w14:val="300"/>
  <w15:docId w15:val="{C1316685-DA94-4339-92A9-D2A14A48C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angal" w:hAnsi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851</Words>
  <Characters>4854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Nidhi Chauhan</cp:lastModifiedBy>
  <cp:revision>2</cp:revision>
  <dcterms:created xsi:type="dcterms:W3CDTF">2013-12-23T23:15:00Z</dcterms:created>
  <dcterms:modified xsi:type="dcterms:W3CDTF">2026-08-05T05:35:00Z</dcterms:modified>
  <cp:category/>
</cp:coreProperties>
</file>
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MPEB / DISCOM - Comprehensive Inspection Checklists</w:t>
      </w:r>
    </w:p>
    <w:p>
      <w:r>
        <w:t>Master inspection checklist for electricity distribution assets and offices.</w:t>
      </w:r>
    </w:p>
    <w:p>
      <w:pPr>
        <w:pStyle w:val="Heading2"/>
      </w:pPr>
      <w:r>
        <w:t>Division Office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Office building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Citizen help desk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Bill payment counter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Consumer grievance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Online service availability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Staff attendance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Transformer failure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Outage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Safety equipment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Fire extinguisher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IT infrastructure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Power backup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Vehicle availability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Record room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Display boards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RTI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Complaint resolution timeline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CCTV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Accessibility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Substation (33/11 KV)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Boundary wall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Entry gate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Warning signage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Transformer health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Control panels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Battery bank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Earthing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Lightning arrestor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Oil leakage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Fire extinguishers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Sand buckets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Relay protection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Cable trench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Control room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SCADA connectivity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Log book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Preventive maintenance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Vegetation clearance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Security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Housekeeping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Distribution Transformer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Transformer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Oil leakage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Earthing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Fencing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Danger board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Load balance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Pole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LT/HT connections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Metering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Fuse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Vegetation clearance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Maintenance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Consumer complaints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GPS tagging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HT/LT Distribution 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Pole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Conductor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Insulators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Tree clearance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Stay wires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Cross arms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Jumper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Unauthorized connections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Line patrolling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Fault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Safety clearance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Warning boards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Street crossing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Maintenance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Photographic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Consumer Service Centre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Consumer waiting area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Token system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Bill collection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New connection services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Complaint registration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Online kiosk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Staff availability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Display of tariff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Complaint disposal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Citizen feedback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Accessibility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CCTV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Fire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Meter Testing Laboratory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Testing equipment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Calibration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Reference meters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Safety PPE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Seal management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Test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Digital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Power backup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Fire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Security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Inventory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Street Lighting Network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Lights functional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Control panel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Timer/Automation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Pole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Cable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Fault response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Energy audit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Maintenance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Photographs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
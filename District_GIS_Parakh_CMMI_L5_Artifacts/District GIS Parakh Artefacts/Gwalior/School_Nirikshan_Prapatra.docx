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3956" w:rsidRPr="007C3AB0" w:rsidRDefault="007A3956" w:rsidP="007A3956">
      <w:pPr>
        <w:pStyle w:val="Heading1"/>
        <w:jc w:val="center"/>
        <w:rPr>
          <w:rFonts w:ascii="Nirmala UI" w:hAnsi="Nirmala UI" w:cs="Nirmala UI"/>
          <w:sz w:val="24"/>
          <w:szCs w:val="24"/>
        </w:rPr>
      </w:pPr>
      <w:r w:rsidRPr="007C3AB0">
        <w:rPr>
          <w:rFonts w:ascii="Nirmala UI" w:hAnsi="Nirmala UI" w:cs="Nirmala UI"/>
          <w:sz w:val="24"/>
          <w:szCs w:val="24"/>
          <w:cs/>
          <w:lang w:bidi="hi-IN"/>
        </w:rPr>
        <w:t>स्कूल</w:t>
      </w:r>
      <w:r w:rsidRPr="007C3AB0">
        <w:rPr>
          <w:rFonts w:ascii="Nirmala UI" w:hAnsi="Nirmala UI" w:cs="Nirmala UI"/>
          <w:sz w:val="24"/>
          <w:szCs w:val="24"/>
        </w:rPr>
        <w:t xml:space="preserve"> </w:t>
      </w:r>
      <w:r w:rsidRPr="007C3AB0">
        <w:rPr>
          <w:rFonts w:ascii="Nirmala UI" w:hAnsi="Nirmala UI" w:cs="Nirmala UI"/>
          <w:sz w:val="24"/>
          <w:szCs w:val="24"/>
          <w:cs/>
          <w:lang w:bidi="hi-IN"/>
        </w:rPr>
        <w:t>निरीक्षण</w:t>
      </w:r>
      <w:r w:rsidRPr="007C3AB0">
        <w:rPr>
          <w:rFonts w:ascii="Nirmala UI" w:hAnsi="Nirmala UI" w:cs="Nirmala UI"/>
          <w:sz w:val="24"/>
          <w:szCs w:val="24"/>
        </w:rPr>
        <w:t xml:space="preserve"> </w:t>
      </w:r>
      <w:r w:rsidRPr="007C3AB0">
        <w:rPr>
          <w:rFonts w:ascii="Nirmala UI" w:hAnsi="Nirmala UI" w:cs="Nirmala UI"/>
          <w:sz w:val="24"/>
          <w:szCs w:val="24"/>
          <w:cs/>
          <w:lang w:bidi="hi-IN"/>
        </w:rPr>
        <w:t>प्रपत्र</w:t>
      </w:r>
    </w:p>
    <w:p w:rsidR="007A3956" w:rsidRDefault="007A3956" w:rsidP="007A3956">
      <w:pPr>
        <w:pStyle w:val="ListParagraph"/>
        <w:numPr>
          <w:ilvl w:val="0"/>
          <w:numId w:val="15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6D08C5">
        <w:rPr>
          <w:rFonts w:ascii="Nirmala UI" w:hAnsi="Nirmala UI" w:cs="Nirmala UI" w:hint="cs"/>
          <w:sz w:val="20"/>
          <w:szCs w:val="20"/>
          <w:cs/>
          <w:lang w:bidi="hi-IN"/>
        </w:rPr>
        <w:t>निरीक्षणकर्ता का नाम</w:t>
      </w:r>
      <w:r w:rsidR="00770746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770746" w:rsidRPr="006D08C5">
        <w:rPr>
          <w:rFonts w:ascii="Nirmala UI" w:hAnsi="Nirmala UI" w:cs="Nirmala UI"/>
          <w:sz w:val="20"/>
          <w:szCs w:val="20"/>
        </w:rPr>
        <w:t xml:space="preserve">: ____________________________    </w:t>
      </w:r>
    </w:p>
    <w:p w:rsidR="007A3956" w:rsidRDefault="007A3956" w:rsidP="007A3956">
      <w:pPr>
        <w:pStyle w:val="ListParagraph"/>
        <w:numPr>
          <w:ilvl w:val="0"/>
          <w:numId w:val="15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6D08C5">
        <w:rPr>
          <w:rFonts w:ascii="Nirmala UI" w:hAnsi="Nirmala UI" w:cs="Nirmala UI" w:hint="cs"/>
          <w:sz w:val="20"/>
          <w:szCs w:val="20"/>
          <w:cs/>
          <w:lang w:bidi="hi-IN"/>
        </w:rPr>
        <w:t>निरीक्षणकर्ता का पद</w:t>
      </w:r>
      <w:r w:rsidR="00770746">
        <w:rPr>
          <w:rFonts w:ascii="Nirmala UI" w:hAnsi="Nirmala UI" w:cs="Nirmala UI"/>
          <w:sz w:val="20"/>
          <w:szCs w:val="20"/>
          <w:lang w:bidi="hi-IN"/>
        </w:rPr>
        <w:t xml:space="preserve"> </w:t>
      </w:r>
      <w:r w:rsidR="00770746" w:rsidRPr="006D08C5">
        <w:rPr>
          <w:rFonts w:ascii="Nirmala UI" w:hAnsi="Nirmala UI" w:cs="Nirmala UI"/>
          <w:sz w:val="20"/>
          <w:szCs w:val="20"/>
        </w:rPr>
        <w:t xml:space="preserve">: ____________________________    </w:t>
      </w:r>
    </w:p>
    <w:p w:rsidR="007A3956" w:rsidRDefault="007A3956" w:rsidP="007A3956">
      <w:pPr>
        <w:pStyle w:val="ListParagraph"/>
        <w:numPr>
          <w:ilvl w:val="0"/>
          <w:numId w:val="15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6D08C5">
        <w:rPr>
          <w:rFonts w:ascii="Nirmala UI" w:hAnsi="Nirmala UI" w:cs="Nirmala UI"/>
          <w:sz w:val="20"/>
          <w:szCs w:val="20"/>
          <w:cs/>
          <w:lang w:bidi="hi-IN"/>
        </w:rPr>
        <w:t>विकासखण्ड</w:t>
      </w:r>
      <w:r w:rsidRPr="006D08C5">
        <w:rPr>
          <w:rFonts w:ascii="Nirmala UI" w:hAnsi="Nirmala UI" w:cs="Nirmala UI"/>
          <w:sz w:val="20"/>
          <w:szCs w:val="20"/>
        </w:rPr>
        <w:t xml:space="preserve"> : ____________________________    </w:t>
      </w:r>
    </w:p>
    <w:p w:rsidR="007A3956" w:rsidRDefault="007A3956" w:rsidP="007A3956">
      <w:pPr>
        <w:pStyle w:val="ListParagraph"/>
        <w:numPr>
          <w:ilvl w:val="0"/>
          <w:numId w:val="15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6D08C5">
        <w:rPr>
          <w:rFonts w:ascii="Nirmala UI" w:hAnsi="Nirmala UI" w:cs="Nirmala UI" w:hint="cs"/>
          <w:sz w:val="20"/>
          <w:szCs w:val="20"/>
          <w:cs/>
          <w:lang w:bidi="hi-IN"/>
        </w:rPr>
        <w:t xml:space="preserve">विद्यालय का डाईसकोड: </w:t>
      </w:r>
      <w:r w:rsidRPr="006D08C5">
        <w:rPr>
          <w:rFonts w:ascii="Nirmala UI" w:hAnsi="Nirmala UI" w:cs="Nirmala UI"/>
          <w:sz w:val="20"/>
          <w:szCs w:val="20"/>
        </w:rPr>
        <w:t xml:space="preserve">____________________________   </w:t>
      </w:r>
      <w:r w:rsidRPr="006D08C5">
        <w:rPr>
          <w:rFonts w:ascii="Nirmala UI" w:hAnsi="Nirmala UI" w:cs="Nirmala UI" w:hint="cs"/>
          <w:sz w:val="20"/>
          <w:szCs w:val="20"/>
          <w:cs/>
          <w:lang w:bidi="hi-IN"/>
        </w:rPr>
        <w:t xml:space="preserve"> </w:t>
      </w:r>
    </w:p>
    <w:p w:rsidR="007A3956" w:rsidRDefault="007A3956" w:rsidP="007A3956">
      <w:pPr>
        <w:pStyle w:val="ListParagraph"/>
        <w:numPr>
          <w:ilvl w:val="0"/>
          <w:numId w:val="15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6D08C5">
        <w:rPr>
          <w:rFonts w:ascii="Nirmala UI" w:hAnsi="Nirmala UI" w:cs="Nirmala UI"/>
          <w:sz w:val="20"/>
          <w:szCs w:val="20"/>
          <w:cs/>
          <w:lang w:bidi="hi-IN"/>
        </w:rPr>
        <w:t>विद्यालय</w:t>
      </w:r>
      <w:r w:rsidRPr="006D08C5">
        <w:rPr>
          <w:rFonts w:ascii="Nirmala UI" w:hAnsi="Nirmala UI" w:cs="Nirmala UI"/>
          <w:sz w:val="20"/>
          <w:szCs w:val="20"/>
        </w:rPr>
        <w:t xml:space="preserve"> </w:t>
      </w:r>
      <w:r w:rsidRPr="006D08C5">
        <w:rPr>
          <w:rFonts w:ascii="Nirmala UI" w:hAnsi="Nirmala UI" w:cs="Nirmala UI"/>
          <w:sz w:val="20"/>
          <w:szCs w:val="20"/>
          <w:cs/>
          <w:lang w:bidi="hi-IN"/>
        </w:rPr>
        <w:t>का</w:t>
      </w:r>
      <w:r w:rsidRPr="006D08C5">
        <w:rPr>
          <w:rFonts w:ascii="Nirmala UI" w:hAnsi="Nirmala UI" w:cs="Nirmala UI"/>
          <w:sz w:val="20"/>
          <w:szCs w:val="20"/>
        </w:rPr>
        <w:t xml:space="preserve"> </w:t>
      </w:r>
      <w:r w:rsidRPr="006D08C5">
        <w:rPr>
          <w:rFonts w:ascii="Nirmala UI" w:hAnsi="Nirmala UI" w:cs="Nirmala UI"/>
          <w:sz w:val="20"/>
          <w:szCs w:val="20"/>
          <w:cs/>
          <w:lang w:bidi="hi-IN"/>
        </w:rPr>
        <w:t>नाम</w:t>
      </w:r>
      <w:r w:rsidRPr="006D08C5">
        <w:rPr>
          <w:rFonts w:ascii="Nirmala UI" w:hAnsi="Nirmala UI" w:cs="Nirmala UI"/>
          <w:sz w:val="20"/>
          <w:szCs w:val="20"/>
        </w:rPr>
        <w:t xml:space="preserve"> (</w:t>
      </w:r>
      <w:r w:rsidRPr="006D08C5">
        <w:rPr>
          <w:rFonts w:ascii="Nirmala UI" w:hAnsi="Nirmala UI" w:cs="Nirmala UI"/>
          <w:sz w:val="20"/>
          <w:szCs w:val="20"/>
          <w:cs/>
          <w:lang w:bidi="hi-IN"/>
        </w:rPr>
        <w:t>प्राथमिक</w:t>
      </w:r>
      <w:r w:rsidRPr="006D08C5">
        <w:rPr>
          <w:rFonts w:ascii="Nirmala UI" w:hAnsi="Nirmala UI" w:cs="Nirmala UI"/>
          <w:sz w:val="20"/>
          <w:szCs w:val="20"/>
        </w:rPr>
        <w:t xml:space="preserve"> / </w:t>
      </w:r>
      <w:r w:rsidRPr="006D08C5">
        <w:rPr>
          <w:rFonts w:ascii="Nirmala UI" w:hAnsi="Nirmala UI" w:cs="Nirmala UI"/>
          <w:sz w:val="20"/>
          <w:szCs w:val="20"/>
          <w:cs/>
          <w:lang w:bidi="hi-IN"/>
        </w:rPr>
        <w:t>माध्यमिक</w:t>
      </w:r>
      <w:r w:rsidRPr="006D08C5">
        <w:rPr>
          <w:rFonts w:ascii="Nirmala UI" w:hAnsi="Nirmala UI" w:cs="Nirmala UI"/>
          <w:sz w:val="20"/>
          <w:szCs w:val="20"/>
        </w:rPr>
        <w:t xml:space="preserve"> / </w:t>
      </w:r>
      <w:r w:rsidRPr="006D08C5">
        <w:rPr>
          <w:rFonts w:ascii="Nirmala UI" w:hAnsi="Nirmala UI" w:cs="Nirmala UI"/>
          <w:sz w:val="20"/>
          <w:szCs w:val="20"/>
          <w:cs/>
          <w:lang w:bidi="hi-IN"/>
        </w:rPr>
        <w:t>हाईस्कूल</w:t>
      </w:r>
      <w:r w:rsidRPr="006D08C5">
        <w:rPr>
          <w:rFonts w:ascii="Nirmala UI" w:hAnsi="Nirmala UI" w:cs="Nirmala UI"/>
          <w:sz w:val="20"/>
          <w:szCs w:val="20"/>
        </w:rPr>
        <w:t xml:space="preserve"> / </w:t>
      </w:r>
      <w:r w:rsidRPr="006D08C5">
        <w:rPr>
          <w:rFonts w:ascii="Nirmala UI" w:hAnsi="Nirmala UI" w:cs="Nirmala UI"/>
          <w:sz w:val="20"/>
          <w:szCs w:val="20"/>
          <w:cs/>
          <w:lang w:bidi="hi-IN"/>
        </w:rPr>
        <w:t>हायरसेकेंडरी</w:t>
      </w:r>
      <w:r w:rsidRPr="006D08C5">
        <w:rPr>
          <w:rFonts w:ascii="Nirmala UI" w:hAnsi="Nirmala UI" w:cs="Nirmala UI"/>
          <w:sz w:val="20"/>
          <w:szCs w:val="20"/>
        </w:rPr>
        <w:t>) : ____________________________</w:t>
      </w:r>
    </w:p>
    <w:p w:rsidR="007A3956" w:rsidRDefault="007A3956" w:rsidP="007A3956">
      <w:pPr>
        <w:pStyle w:val="ListParagraph"/>
        <w:numPr>
          <w:ilvl w:val="0"/>
          <w:numId w:val="15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6D08C5">
        <w:rPr>
          <w:rFonts w:ascii="Nirmala UI" w:hAnsi="Nirmala UI" w:cs="Nirmala UI" w:hint="cs"/>
          <w:sz w:val="20"/>
          <w:szCs w:val="20"/>
          <w:cs/>
          <w:lang w:bidi="hi-IN"/>
        </w:rPr>
        <w:t>निरीक्षण</w:t>
      </w:r>
      <w:r w:rsidRPr="006D08C5">
        <w:rPr>
          <w:rFonts w:ascii="Nirmala UI" w:hAnsi="Nirmala UI" w:cs="Nirmala UI"/>
          <w:sz w:val="20"/>
          <w:szCs w:val="20"/>
        </w:rPr>
        <w:t xml:space="preserve"> </w:t>
      </w:r>
      <w:r w:rsidRPr="006D08C5">
        <w:rPr>
          <w:rFonts w:ascii="Nirmala UI" w:hAnsi="Nirmala UI" w:cs="Nirmala UI"/>
          <w:sz w:val="20"/>
          <w:szCs w:val="20"/>
          <w:cs/>
          <w:lang w:bidi="hi-IN"/>
        </w:rPr>
        <w:t>दिनांक</w:t>
      </w:r>
      <w:r w:rsidRPr="006D08C5">
        <w:rPr>
          <w:rFonts w:ascii="Nirmala UI" w:hAnsi="Nirmala UI" w:cs="Nirmala UI"/>
          <w:sz w:val="20"/>
          <w:szCs w:val="20"/>
        </w:rPr>
        <w:t xml:space="preserve"> : ____________________    </w:t>
      </w:r>
    </w:p>
    <w:p w:rsidR="007A3956" w:rsidRDefault="007A3956" w:rsidP="007A3956">
      <w:pPr>
        <w:pStyle w:val="ListParagraph"/>
        <w:numPr>
          <w:ilvl w:val="0"/>
          <w:numId w:val="15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6D08C5">
        <w:rPr>
          <w:rFonts w:ascii="Nirmala UI" w:hAnsi="Nirmala UI" w:cs="Nirmala UI" w:hint="cs"/>
          <w:sz w:val="20"/>
          <w:szCs w:val="20"/>
          <w:cs/>
          <w:lang w:bidi="hi-IN"/>
        </w:rPr>
        <w:t>निरीक्षण</w:t>
      </w:r>
      <w:r w:rsidRPr="006D08C5">
        <w:rPr>
          <w:rFonts w:ascii="Nirmala UI" w:hAnsi="Nirmala UI" w:cs="Nirmala UI"/>
          <w:sz w:val="20"/>
          <w:szCs w:val="20"/>
          <w:cs/>
          <w:lang w:bidi="hi-IN"/>
        </w:rPr>
        <w:t xml:space="preserve"> समय</w:t>
      </w:r>
      <w:r w:rsidRPr="006D08C5">
        <w:rPr>
          <w:rFonts w:ascii="Nirmala UI" w:hAnsi="Nirmala UI" w:cs="Nirmala UI"/>
          <w:sz w:val="20"/>
          <w:szCs w:val="20"/>
        </w:rPr>
        <w:t xml:space="preserve"> : ____________________</w:t>
      </w:r>
    </w:p>
    <w:p w:rsidR="007A3956" w:rsidRPr="006D08C5" w:rsidRDefault="007A3956" w:rsidP="007A3956">
      <w:pPr>
        <w:pStyle w:val="ListParagraph"/>
        <w:numPr>
          <w:ilvl w:val="0"/>
          <w:numId w:val="15"/>
        </w:numPr>
        <w:spacing w:after="0" w:line="360" w:lineRule="auto"/>
        <w:rPr>
          <w:rFonts w:ascii="Nirmala UI" w:hAnsi="Nirmala UI" w:cs="Nirmala UI"/>
          <w:sz w:val="16"/>
          <w:szCs w:val="16"/>
          <w:lang w:bidi="hi-IN"/>
        </w:rPr>
      </w:pPr>
      <w:r w:rsidRPr="006D08C5">
        <w:rPr>
          <w:rFonts w:ascii="Nirmala UI" w:hAnsi="Nirmala UI" w:cs="Nirmala UI"/>
          <w:sz w:val="20"/>
          <w:szCs w:val="20"/>
          <w:cs/>
          <w:lang w:bidi="hi-IN"/>
        </w:rPr>
        <w:t>विद्यालय</w:t>
      </w:r>
      <w:r w:rsidRPr="006D08C5">
        <w:rPr>
          <w:rFonts w:ascii="Nirmala UI" w:hAnsi="Nirmala UI" w:cs="Nirmala UI"/>
          <w:sz w:val="20"/>
          <w:szCs w:val="20"/>
        </w:rPr>
        <w:t xml:space="preserve"> </w:t>
      </w:r>
      <w:r w:rsidR="00195547">
        <w:rPr>
          <w:rFonts w:ascii="Nirmala UI" w:hAnsi="Nirmala UI" w:cs="Nirmala UI"/>
          <w:sz w:val="20"/>
          <w:szCs w:val="20"/>
          <w:cs/>
          <w:lang w:bidi="hi-IN"/>
        </w:rPr>
        <w:t>के</w:t>
      </w:r>
      <w:r w:rsidR="00195547">
        <w:rPr>
          <w:rFonts w:ascii="Nirmala UI" w:hAnsi="Nirmala UI" w:cs="Nirmala UI" w:hint="cs"/>
          <w:sz w:val="20"/>
          <w:szCs w:val="20"/>
          <w:cs/>
          <w:lang w:bidi="hi-IN"/>
        </w:rPr>
        <w:t xml:space="preserve"> शिक्षकों की </w:t>
      </w:r>
      <w:r w:rsidRPr="006D08C5">
        <w:rPr>
          <w:rFonts w:ascii="Nirmala UI" w:hAnsi="Nirmala UI" w:cs="Nirmala UI"/>
          <w:sz w:val="20"/>
          <w:szCs w:val="20"/>
        </w:rPr>
        <w:t xml:space="preserve"> </w:t>
      </w:r>
      <w:r w:rsidRPr="006D08C5">
        <w:rPr>
          <w:rFonts w:ascii="Nirmala UI" w:hAnsi="Nirmala UI" w:cs="Nirmala UI"/>
          <w:sz w:val="20"/>
          <w:szCs w:val="20"/>
          <w:cs/>
          <w:lang w:bidi="hi-IN"/>
        </w:rPr>
        <w:t>जानकारी</w:t>
      </w:r>
    </w:p>
    <w:p w:rsidR="007A3956" w:rsidRDefault="007A3956" w:rsidP="007A3956">
      <w:pPr>
        <w:spacing w:after="0" w:line="360" w:lineRule="auto"/>
        <w:rPr>
          <w:rFonts w:ascii="Nirmala UI" w:hAnsi="Nirmala UI" w:cs="Nirmala UI"/>
          <w:sz w:val="20"/>
          <w:szCs w:val="20"/>
        </w:rPr>
      </w:pPr>
      <w:r>
        <w:rPr>
          <w:rFonts w:ascii="Nirmala UI" w:hAnsi="Nirmala UI" w:cs="Nirmala UI"/>
          <w:sz w:val="20"/>
          <w:szCs w:val="20"/>
          <w:lang w:bidi="hi-IN"/>
        </w:rPr>
        <w:t xml:space="preserve">       </w:t>
      </w:r>
      <w:r w:rsidRPr="007C3AB0">
        <w:rPr>
          <w:rFonts w:ascii="Nirmala UI" w:hAnsi="Nirmala UI" w:cs="Nirmala UI"/>
          <w:sz w:val="20"/>
          <w:szCs w:val="20"/>
          <w:cs/>
          <w:lang w:bidi="hi-IN"/>
        </w:rPr>
        <w:t>पदस्थ</w:t>
      </w:r>
      <w:r w:rsidRPr="007C3AB0">
        <w:rPr>
          <w:rFonts w:ascii="Nirmala UI" w:hAnsi="Nirmala UI" w:cs="Nirmala UI"/>
          <w:sz w:val="20"/>
          <w:szCs w:val="20"/>
        </w:rPr>
        <w:t xml:space="preserve"> </w:t>
      </w:r>
      <w:r w:rsidRPr="007C3AB0">
        <w:rPr>
          <w:rFonts w:ascii="Nirmala UI" w:hAnsi="Nirmala UI" w:cs="Nirmala UI"/>
          <w:sz w:val="20"/>
          <w:szCs w:val="20"/>
          <w:cs/>
          <w:lang w:bidi="hi-IN"/>
        </w:rPr>
        <w:t>कुल</w:t>
      </w:r>
      <w:r w:rsidRPr="007C3AB0">
        <w:rPr>
          <w:rFonts w:ascii="Nirmala UI" w:hAnsi="Nirmala UI" w:cs="Nirmala UI"/>
          <w:sz w:val="20"/>
          <w:szCs w:val="20"/>
        </w:rPr>
        <w:t xml:space="preserve"> </w:t>
      </w:r>
      <w:r w:rsidRPr="007C3AB0">
        <w:rPr>
          <w:rFonts w:ascii="Nirmala UI" w:hAnsi="Nirmala UI" w:cs="Nirmala UI"/>
          <w:sz w:val="20"/>
          <w:szCs w:val="20"/>
          <w:cs/>
          <w:lang w:bidi="hi-IN"/>
        </w:rPr>
        <w:t>शिक्षक</w:t>
      </w:r>
      <w:r w:rsidRPr="007C3AB0">
        <w:rPr>
          <w:rFonts w:ascii="Nirmala UI" w:hAnsi="Nirmala UI" w:cs="Nirmala UI"/>
          <w:sz w:val="20"/>
          <w:szCs w:val="20"/>
        </w:rPr>
        <w:t xml:space="preserve"> </w:t>
      </w:r>
      <w:r w:rsidRPr="007C3AB0">
        <w:rPr>
          <w:rFonts w:ascii="Nirmala UI" w:hAnsi="Nirmala UI" w:cs="Nirmala UI"/>
          <w:sz w:val="20"/>
          <w:szCs w:val="20"/>
          <w:cs/>
          <w:lang w:bidi="hi-IN"/>
        </w:rPr>
        <w:t>संख्या</w:t>
      </w:r>
      <w:r w:rsidRPr="007C3AB0">
        <w:rPr>
          <w:rFonts w:ascii="Nirmala UI" w:hAnsi="Nirmala UI" w:cs="Nirmala UI"/>
          <w:sz w:val="20"/>
          <w:szCs w:val="20"/>
        </w:rPr>
        <w:t xml:space="preserve"> : ______  </w:t>
      </w:r>
      <w:r w:rsidRPr="007C3AB0">
        <w:rPr>
          <w:rFonts w:ascii="Nirmala UI" w:hAnsi="Nirmala UI" w:cs="Nirmala UI"/>
          <w:sz w:val="20"/>
          <w:szCs w:val="20"/>
          <w:cs/>
          <w:lang w:bidi="hi-IN"/>
        </w:rPr>
        <w:t>उपस्थित</w:t>
      </w:r>
      <w:r w:rsidRPr="007C3AB0">
        <w:rPr>
          <w:rFonts w:ascii="Nirmala UI" w:hAnsi="Nirmala UI" w:cs="Nirmala UI"/>
          <w:sz w:val="20"/>
          <w:szCs w:val="20"/>
        </w:rPr>
        <w:t xml:space="preserve"> : ______  </w:t>
      </w:r>
      <w:r w:rsidRPr="007C3AB0">
        <w:rPr>
          <w:rFonts w:ascii="Nirmala UI" w:hAnsi="Nirmala UI" w:cs="Nirmala UI"/>
          <w:sz w:val="20"/>
          <w:szCs w:val="20"/>
          <w:cs/>
          <w:lang w:bidi="hi-IN"/>
        </w:rPr>
        <w:t>अवकाश</w:t>
      </w:r>
      <w:r w:rsidRPr="007C3AB0">
        <w:rPr>
          <w:rFonts w:ascii="Nirmala UI" w:hAnsi="Nirmala UI" w:cs="Nirmala UI"/>
          <w:sz w:val="20"/>
          <w:szCs w:val="20"/>
        </w:rPr>
        <w:t xml:space="preserve"> </w:t>
      </w:r>
      <w:r w:rsidRPr="007C3AB0">
        <w:rPr>
          <w:rFonts w:ascii="Nirmala UI" w:hAnsi="Nirmala UI" w:cs="Nirmala UI"/>
          <w:sz w:val="20"/>
          <w:szCs w:val="20"/>
          <w:cs/>
          <w:lang w:bidi="hi-IN"/>
        </w:rPr>
        <w:t>पर</w:t>
      </w:r>
      <w:r w:rsidRPr="007C3AB0">
        <w:rPr>
          <w:rFonts w:ascii="Nirmala UI" w:hAnsi="Nirmala UI" w:cs="Nirmala UI"/>
          <w:sz w:val="20"/>
          <w:szCs w:val="20"/>
        </w:rPr>
        <w:t xml:space="preserve"> : ______  </w:t>
      </w:r>
      <w:r w:rsidRPr="007C3AB0">
        <w:rPr>
          <w:rFonts w:ascii="Nirmala UI" w:hAnsi="Nirmala UI" w:cs="Nirmala UI"/>
          <w:sz w:val="20"/>
          <w:szCs w:val="20"/>
          <w:cs/>
          <w:lang w:bidi="hi-IN"/>
        </w:rPr>
        <w:t>अनुपस्थित</w:t>
      </w:r>
      <w:r w:rsidRPr="007C3AB0">
        <w:rPr>
          <w:rFonts w:ascii="Nirmala UI" w:hAnsi="Nirmala UI" w:cs="Nirmala UI"/>
          <w:sz w:val="20"/>
          <w:szCs w:val="20"/>
        </w:rPr>
        <w:t xml:space="preserve"> : ______</w:t>
      </w:r>
    </w:p>
    <w:p w:rsidR="007A3956" w:rsidRPr="006D08C5" w:rsidRDefault="007A3956" w:rsidP="00770746">
      <w:pPr>
        <w:pStyle w:val="ListParagraph"/>
        <w:numPr>
          <w:ilvl w:val="0"/>
          <w:numId w:val="15"/>
        </w:numPr>
        <w:spacing w:after="0" w:line="240" w:lineRule="auto"/>
        <w:rPr>
          <w:rFonts w:ascii="Nirmala UI" w:hAnsi="Nirmala UI" w:cs="Nirmala UI"/>
          <w:sz w:val="20"/>
          <w:szCs w:val="20"/>
        </w:rPr>
      </w:pPr>
      <w:r w:rsidRPr="006D08C5">
        <w:rPr>
          <w:rFonts w:cs="Mangal"/>
          <w:cs/>
          <w:lang w:bidi="hi-IN"/>
        </w:rPr>
        <w:t>नामांकन</w:t>
      </w:r>
      <w:r>
        <w:t xml:space="preserve"> </w:t>
      </w:r>
      <w:r w:rsidRPr="006D08C5">
        <w:rPr>
          <w:rFonts w:cs="Mangal"/>
          <w:cs/>
          <w:lang w:bidi="hi-IN"/>
        </w:rPr>
        <w:t>की</w:t>
      </w:r>
      <w:r>
        <w:t xml:space="preserve"> </w:t>
      </w:r>
      <w:r w:rsidRPr="006D08C5">
        <w:rPr>
          <w:rFonts w:cs="Mangal"/>
          <w:cs/>
          <w:lang w:bidi="hi-IN"/>
        </w:rPr>
        <w:t>जानकारी</w:t>
      </w:r>
    </w:p>
    <w:p w:rsidR="007A3956" w:rsidRDefault="007A3956" w:rsidP="00770746">
      <w:pPr>
        <w:spacing w:after="0" w:line="240" w:lineRule="auto"/>
        <w:rPr>
          <w:rFonts w:ascii="Nirmala UI" w:hAnsi="Nirmala UI" w:cs="Nirmala UI"/>
          <w:sz w:val="16"/>
          <w:szCs w:val="16"/>
          <w:lang w:bidi="hi-IN"/>
        </w:rPr>
      </w:pPr>
      <w:r>
        <w:rPr>
          <w:rFonts w:ascii="Nirmala UI" w:hAnsi="Nirmala UI" w:cs="Nirmala UI"/>
          <w:sz w:val="16"/>
          <w:szCs w:val="16"/>
          <w:lang w:bidi="hi-IN"/>
        </w:rPr>
        <w:t xml:space="preserve">        </w:t>
      </w:r>
      <w:r>
        <w:rPr>
          <w:rFonts w:ascii="Nirmala UI" w:hAnsi="Nirmala UI" w:cs="Nirmala UI"/>
          <w:sz w:val="16"/>
          <w:szCs w:val="16"/>
          <w:cs/>
          <w:lang w:bidi="hi-IN"/>
        </w:rPr>
        <w:t>स्‍कूल</w:t>
      </w:r>
      <w:r>
        <w:rPr>
          <w:rFonts w:ascii="Nirmala UI" w:hAnsi="Nirmala UI" w:cs="Nirmala UI" w:hint="cs"/>
          <w:sz w:val="16"/>
          <w:szCs w:val="16"/>
          <w:cs/>
          <w:lang w:bidi="hi-IN"/>
        </w:rPr>
        <w:t xml:space="preserve"> में  </w:t>
      </w:r>
      <w:r w:rsidRPr="007C3AB0">
        <w:rPr>
          <w:rFonts w:ascii="Nirmala UI" w:hAnsi="Nirmala UI" w:cs="Nirmala UI"/>
          <w:sz w:val="16"/>
          <w:szCs w:val="16"/>
          <w:cs/>
          <w:lang w:bidi="hi-IN"/>
        </w:rPr>
        <w:t>दर्ज</w:t>
      </w:r>
      <w:r w:rsidRPr="007C3AB0">
        <w:rPr>
          <w:rFonts w:ascii="Nirmala UI" w:hAnsi="Nirmala UI" w:cs="Nirmala UI"/>
          <w:sz w:val="16"/>
          <w:szCs w:val="16"/>
        </w:rPr>
        <w:t xml:space="preserve"> </w:t>
      </w:r>
      <w:r w:rsidRPr="007C3AB0">
        <w:rPr>
          <w:rFonts w:ascii="Nirmala UI" w:hAnsi="Nirmala UI" w:cs="Nirmala UI"/>
          <w:sz w:val="16"/>
          <w:szCs w:val="16"/>
          <w:cs/>
          <w:lang w:bidi="hi-IN"/>
        </w:rPr>
        <w:t>छात्र</w:t>
      </w:r>
      <w:r w:rsidRPr="007C3AB0">
        <w:rPr>
          <w:rFonts w:ascii="Nirmala UI" w:hAnsi="Nirmala UI" w:cs="Nirmala UI"/>
          <w:sz w:val="16"/>
          <w:szCs w:val="16"/>
        </w:rPr>
        <w:t xml:space="preserve"> </w:t>
      </w:r>
      <w:r>
        <w:rPr>
          <w:rFonts w:ascii="Nirmala UI" w:hAnsi="Nirmala UI" w:cs="Nirmala UI" w:hint="cs"/>
          <w:sz w:val="16"/>
          <w:szCs w:val="16"/>
          <w:cs/>
          <w:lang w:bidi="hi-IN"/>
        </w:rPr>
        <w:t>संख्या</w:t>
      </w:r>
      <w:r w:rsidR="00770746">
        <w:rPr>
          <w:rFonts w:ascii="Nirmala UI" w:hAnsi="Nirmala UI" w:cs="Nirmala UI"/>
          <w:sz w:val="16"/>
          <w:szCs w:val="16"/>
          <w:lang w:bidi="hi-IN"/>
        </w:rPr>
        <w:t xml:space="preserve"> </w:t>
      </w:r>
      <w:r w:rsidR="00770746" w:rsidRPr="006D08C5">
        <w:rPr>
          <w:rFonts w:ascii="Nirmala UI" w:hAnsi="Nirmala UI" w:cs="Nirmala UI"/>
          <w:sz w:val="20"/>
          <w:szCs w:val="20"/>
        </w:rPr>
        <w:t xml:space="preserve">: ____________________________    </w:t>
      </w:r>
      <w:r>
        <w:rPr>
          <w:rFonts w:ascii="Nirmala UI" w:hAnsi="Nirmala UI" w:cs="Nirmala UI" w:hint="cs"/>
          <w:sz w:val="16"/>
          <w:szCs w:val="16"/>
          <w:cs/>
          <w:lang w:bidi="hi-IN"/>
        </w:rPr>
        <w:t xml:space="preserve"> </w:t>
      </w:r>
    </w:p>
    <w:p w:rsidR="007A3956" w:rsidRDefault="007A3956" w:rsidP="007A3956">
      <w:pPr>
        <w:spacing w:after="0" w:line="360" w:lineRule="auto"/>
        <w:rPr>
          <w:rFonts w:ascii="Nirmala UI" w:hAnsi="Nirmala UI" w:cs="Nirmala UI"/>
          <w:sz w:val="16"/>
          <w:szCs w:val="16"/>
          <w:lang w:bidi="hi-IN"/>
        </w:rPr>
      </w:pPr>
      <w:r>
        <w:rPr>
          <w:rFonts w:ascii="Nirmala UI" w:hAnsi="Nirmala UI" w:cs="Nirmala UI"/>
          <w:sz w:val="16"/>
          <w:szCs w:val="16"/>
          <w:lang w:bidi="hi-IN"/>
        </w:rPr>
        <w:t xml:space="preserve">       </w:t>
      </w:r>
      <w:r w:rsidR="00770746">
        <w:rPr>
          <w:rFonts w:ascii="Nirmala UI" w:hAnsi="Nirmala UI" w:cs="Nirmala UI"/>
          <w:sz w:val="16"/>
          <w:szCs w:val="16"/>
          <w:lang w:bidi="hi-IN"/>
        </w:rPr>
        <w:t xml:space="preserve"> </w:t>
      </w:r>
      <w:r>
        <w:rPr>
          <w:rFonts w:ascii="Nirmala UI" w:hAnsi="Nirmala UI" w:cs="Nirmala UI" w:hint="cs"/>
          <w:sz w:val="16"/>
          <w:szCs w:val="16"/>
          <w:cs/>
          <w:lang w:bidi="hi-IN"/>
        </w:rPr>
        <w:t>कुल उपस्थित छात्र संख्या</w:t>
      </w:r>
      <w:r w:rsidR="00770746">
        <w:rPr>
          <w:rFonts w:ascii="Nirmala UI" w:hAnsi="Nirmala UI" w:cs="Nirmala UI"/>
          <w:sz w:val="16"/>
          <w:szCs w:val="16"/>
          <w:lang w:bidi="hi-IN"/>
        </w:rPr>
        <w:t xml:space="preserve"> </w:t>
      </w:r>
      <w:r w:rsidR="00770746" w:rsidRPr="006D08C5">
        <w:rPr>
          <w:rFonts w:ascii="Nirmala UI" w:hAnsi="Nirmala UI" w:cs="Nirmala UI"/>
          <w:sz w:val="20"/>
          <w:szCs w:val="20"/>
        </w:rPr>
        <w:t xml:space="preserve">: ____________________________    </w:t>
      </w:r>
    </w:p>
    <w:p w:rsidR="007A3956" w:rsidRPr="006D08C5" w:rsidRDefault="007A3956" w:rsidP="007A3956">
      <w:pPr>
        <w:pStyle w:val="ListParagraph"/>
        <w:numPr>
          <w:ilvl w:val="0"/>
          <w:numId w:val="15"/>
        </w:numPr>
        <w:spacing w:after="0" w:line="360" w:lineRule="auto"/>
        <w:rPr>
          <w:rFonts w:ascii="Nirmala UI" w:hAnsi="Nirmala UI" w:cs="Nirmala UI"/>
          <w:sz w:val="16"/>
          <w:szCs w:val="16"/>
          <w:lang w:bidi="hi-IN"/>
        </w:rPr>
      </w:pPr>
      <w:r w:rsidRPr="006D08C5">
        <w:rPr>
          <w:rFonts w:ascii="Nirmala UI" w:eastAsia="Times New Roman" w:hAnsi="Nirmala UI" w:cs="Nirmala UI"/>
          <w:b/>
          <w:bCs/>
          <w:sz w:val="20"/>
          <w:szCs w:val="20"/>
          <w:cs/>
          <w:lang w:val="en-IN" w:eastAsia="en-IN" w:bidi="hi-IN"/>
        </w:rPr>
        <w:t>भवन की स्थिति</w:t>
      </w:r>
      <w:r w:rsidRPr="006D08C5"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t xml:space="preserve"> –</w:t>
      </w:r>
      <w:r w:rsidRPr="006D08C5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>अच्‍छी/औसत/खराब</w:t>
      </w:r>
    </w:p>
    <w:p w:rsidR="007A3956" w:rsidRPr="006D08C5" w:rsidRDefault="007A3956" w:rsidP="007A3956">
      <w:pPr>
        <w:pStyle w:val="ListParagraph"/>
        <w:numPr>
          <w:ilvl w:val="0"/>
          <w:numId w:val="15"/>
        </w:numPr>
        <w:spacing w:after="0" w:line="360" w:lineRule="auto"/>
        <w:rPr>
          <w:rFonts w:ascii="Nirmala UI" w:hAnsi="Nirmala UI" w:cs="Nirmala UI"/>
          <w:sz w:val="16"/>
          <w:szCs w:val="16"/>
          <w:lang w:bidi="hi-IN"/>
        </w:rPr>
      </w:pPr>
      <w:r w:rsidRPr="006D08C5">
        <w:rPr>
          <w:rFonts w:ascii="Nirmala UI" w:eastAsia="Times New Roman" w:hAnsi="Nirmala UI" w:cs="Nirmala UI"/>
          <w:b/>
          <w:bCs/>
          <w:sz w:val="20"/>
          <w:szCs w:val="20"/>
          <w:cs/>
          <w:lang w:val="en-IN" w:eastAsia="en-IN" w:bidi="hi-IN"/>
        </w:rPr>
        <w:t>शौचालय की स्थिति</w:t>
      </w:r>
      <w:r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t xml:space="preserve"> –</w:t>
      </w:r>
      <w:r w:rsidRPr="006D08C5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>अच्‍छी/औसत/खराब</w:t>
      </w:r>
    </w:p>
    <w:p w:rsidR="007A3956" w:rsidRPr="006D08C5" w:rsidRDefault="007A3956" w:rsidP="007A3956">
      <w:pPr>
        <w:pStyle w:val="ListParagraph"/>
        <w:numPr>
          <w:ilvl w:val="0"/>
          <w:numId w:val="15"/>
        </w:numPr>
        <w:spacing w:after="0" w:line="360" w:lineRule="auto"/>
        <w:rPr>
          <w:rFonts w:ascii="Nirmala UI" w:hAnsi="Nirmala UI" w:cs="Nirmala UI"/>
          <w:sz w:val="16"/>
          <w:szCs w:val="16"/>
          <w:lang w:bidi="hi-IN"/>
        </w:rPr>
      </w:pPr>
      <w:r w:rsidRPr="006D08C5">
        <w:rPr>
          <w:rFonts w:ascii="Nirmala UI" w:eastAsia="Times New Roman" w:hAnsi="Nirmala UI" w:cs="Nirmala UI"/>
          <w:b/>
          <w:bCs/>
          <w:sz w:val="20"/>
          <w:szCs w:val="20"/>
          <w:cs/>
          <w:lang w:val="en-IN" w:eastAsia="en-IN" w:bidi="hi-IN"/>
        </w:rPr>
        <w:t>पेयजल की स्थिति</w:t>
      </w:r>
      <w:r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t xml:space="preserve"> –</w:t>
      </w:r>
      <w:r w:rsidRPr="006D08C5">
        <w:rPr>
          <w:rFonts w:ascii="Nirmala UI" w:eastAsia="Times New Roman" w:hAnsi="Nirmala UI" w:cs="Nirmala UI"/>
          <w:sz w:val="20"/>
          <w:szCs w:val="20"/>
          <w:cs/>
          <w:lang w:val="en-IN" w:eastAsia="en-IN" w:bidi="hi-IN"/>
        </w:rPr>
        <w:t>उपलब्ध / अनुपलब्ध</w:t>
      </w:r>
    </w:p>
    <w:p w:rsidR="007A3956" w:rsidRPr="006D08C5" w:rsidRDefault="007A3956" w:rsidP="007A3956">
      <w:pPr>
        <w:pStyle w:val="ListParagraph"/>
        <w:numPr>
          <w:ilvl w:val="0"/>
          <w:numId w:val="15"/>
        </w:numPr>
        <w:spacing w:after="0" w:line="360" w:lineRule="auto"/>
        <w:rPr>
          <w:rFonts w:ascii="Nirmala UI" w:hAnsi="Nirmala UI" w:cs="Nirmala UI"/>
          <w:sz w:val="16"/>
          <w:szCs w:val="16"/>
          <w:lang w:bidi="hi-IN"/>
        </w:rPr>
      </w:pPr>
      <w:r w:rsidRPr="006D08C5">
        <w:rPr>
          <w:rFonts w:ascii="Nirmala UI" w:eastAsia="Times New Roman" w:hAnsi="Nirmala UI" w:cs="Nirmala UI"/>
          <w:b/>
          <w:bCs/>
          <w:sz w:val="20"/>
          <w:szCs w:val="20"/>
          <w:cs/>
          <w:lang w:val="en-IN" w:eastAsia="en-IN" w:bidi="hi-IN"/>
        </w:rPr>
        <w:t>छात्रों की बैठक व्यवस्था की स्थिति</w:t>
      </w:r>
      <w:r w:rsidRPr="006D08C5"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t xml:space="preserve"> –</w:t>
      </w:r>
      <w:r w:rsidRPr="006D08C5"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br/>
      </w:r>
      <w:r w:rsidRPr="006D08C5">
        <w:rPr>
          <w:rFonts w:ascii="Nirmala UI" w:eastAsia="Times New Roman" w:hAnsi="Nirmala UI" w:cs="Nirmala UI"/>
          <w:sz w:val="20"/>
          <w:szCs w:val="20"/>
          <w:cs/>
          <w:lang w:val="en-IN" w:eastAsia="en-IN" w:bidi="hi-IN"/>
        </w:rPr>
        <w:t>फर्नीचर / टाटपट्टी / अन्य व्यवस्था</w:t>
      </w:r>
      <w:r w:rsidRPr="006D08C5"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t xml:space="preserve"> </w:t>
      </w:r>
    </w:p>
    <w:p w:rsidR="007A3956" w:rsidRPr="00865384" w:rsidRDefault="007A3956" w:rsidP="007A3956">
      <w:pPr>
        <w:pStyle w:val="ListParagraph"/>
        <w:numPr>
          <w:ilvl w:val="0"/>
          <w:numId w:val="15"/>
        </w:numPr>
        <w:spacing w:after="0" w:line="360" w:lineRule="auto"/>
        <w:rPr>
          <w:rFonts w:ascii="Nirmala UI" w:hAnsi="Nirmala UI" w:cs="Nirmala UI"/>
          <w:sz w:val="16"/>
          <w:szCs w:val="16"/>
          <w:lang w:bidi="hi-IN"/>
        </w:rPr>
      </w:pPr>
      <w:r w:rsidRPr="006D08C5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>शैक्षणिक गुणवत्‍ता-</w:t>
      </w:r>
      <w:r>
        <w:rPr>
          <w:rFonts w:ascii="Nirmala UI" w:eastAsia="Times New Roman" w:hAnsi="Nirmala UI" w:cs="Nirmala UI"/>
          <w:b/>
          <w:bCs/>
          <w:sz w:val="20"/>
          <w:szCs w:val="20"/>
          <w:lang w:val="en-IN" w:eastAsia="en-IN" w:bidi="hi-IN"/>
        </w:rPr>
        <w:t xml:space="preserve"> </w:t>
      </w:r>
      <w:r w:rsidRPr="006D08C5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>उच्‍च/औसत/निम्‍न</w:t>
      </w:r>
    </w:p>
    <w:p w:rsidR="00865384" w:rsidRPr="00776257" w:rsidRDefault="00865384" w:rsidP="00865384">
      <w:pPr>
        <w:pStyle w:val="ListParagraph"/>
        <w:numPr>
          <w:ilvl w:val="0"/>
          <w:numId w:val="15"/>
        </w:numPr>
        <w:spacing w:after="0" w:line="360" w:lineRule="auto"/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</w:pPr>
      <w:r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विद्यालय </w:t>
      </w:r>
      <w:r w:rsidRPr="00DE42D8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>के संबंध में रिमार्क (यदि कोई हो तो)</w:t>
      </w:r>
      <w:r w:rsidRPr="00776257">
        <w:rPr>
          <w:rFonts w:ascii="Nirmala UI" w:eastAsia="Times New Roman" w:hAnsi="Nirmala UI" w:cs="Nirmala UI"/>
          <w:b/>
          <w:bCs/>
          <w:sz w:val="20"/>
          <w:szCs w:val="20"/>
          <w:lang w:eastAsia="en-IN" w:bidi="hi-IN"/>
        </w:rPr>
        <w:t>___________________________________________________________</w:t>
      </w:r>
    </w:p>
    <w:p w:rsidR="007A3956" w:rsidRPr="006D08C5" w:rsidRDefault="007A3956" w:rsidP="007A3956">
      <w:pPr>
        <w:pStyle w:val="ListParagraph"/>
        <w:numPr>
          <w:ilvl w:val="0"/>
          <w:numId w:val="15"/>
        </w:numPr>
        <w:spacing w:after="0" w:line="360" w:lineRule="auto"/>
        <w:rPr>
          <w:rFonts w:ascii="Nirmala UI" w:hAnsi="Nirmala UI" w:cs="Nirmala UI"/>
          <w:sz w:val="16"/>
          <w:szCs w:val="16"/>
          <w:lang w:bidi="hi-IN"/>
        </w:rPr>
      </w:pPr>
      <w:r w:rsidRPr="006D08C5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>अनियमितता मिलने पर क्‍या कार्यवाही की गई</w:t>
      </w:r>
      <w:r w:rsidRPr="006D08C5">
        <w:rPr>
          <w:rFonts w:ascii="Nirmala UI" w:hAnsi="Nirmala UI" w:cs="Nirmala UI"/>
          <w:sz w:val="20"/>
          <w:szCs w:val="20"/>
        </w:rPr>
        <w:t>___________________________________________________________</w:t>
      </w:r>
    </w:p>
    <w:p w:rsidR="007A3956" w:rsidRPr="006D08C5" w:rsidRDefault="007A3956" w:rsidP="007A3956">
      <w:pPr>
        <w:pStyle w:val="ListParagraph"/>
        <w:numPr>
          <w:ilvl w:val="0"/>
          <w:numId w:val="15"/>
        </w:numPr>
        <w:spacing w:after="0" w:line="360" w:lineRule="auto"/>
        <w:rPr>
          <w:rFonts w:ascii="Nirmala UI" w:hAnsi="Nirmala UI" w:cs="Nirmala UI"/>
          <w:sz w:val="16"/>
          <w:szCs w:val="16"/>
          <w:lang w:bidi="hi-IN"/>
        </w:rPr>
      </w:pPr>
      <w:r w:rsidRPr="006D08C5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निरीक्षणकर्ता द्वारा </w:t>
      </w:r>
      <w:r w:rsidR="00770746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>विद्यालय के लिए किया गया योगदान</w:t>
      </w:r>
      <w:r w:rsidRPr="006D08C5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 </w:t>
      </w:r>
      <w:r w:rsidRPr="006D08C5">
        <w:rPr>
          <w:rFonts w:ascii="Nirmala UI" w:hAnsi="Nirmala UI" w:cs="Nirmala UI"/>
          <w:sz w:val="20"/>
          <w:szCs w:val="20"/>
        </w:rPr>
        <w:t>_______________________________________________</w:t>
      </w:r>
    </w:p>
    <w:p w:rsidR="007A3956" w:rsidRPr="006D08C5" w:rsidRDefault="007A3956" w:rsidP="007A3956">
      <w:pPr>
        <w:pStyle w:val="ListParagraph"/>
        <w:numPr>
          <w:ilvl w:val="0"/>
          <w:numId w:val="15"/>
        </w:numPr>
        <w:spacing w:after="0" w:line="360" w:lineRule="auto"/>
        <w:rPr>
          <w:rFonts w:ascii="Nirmala UI" w:hAnsi="Nirmala UI" w:cs="Nirmala UI"/>
          <w:sz w:val="16"/>
          <w:szCs w:val="16"/>
          <w:lang w:bidi="hi-IN"/>
        </w:rPr>
      </w:pPr>
      <w:r w:rsidRPr="00AE27F2">
        <w:rPr>
          <w:rFonts w:eastAsia="Times New Roman"/>
          <w:noProof/>
          <w:lang w:val="en-IN" w:eastAsia="en-IN" w:bidi="hi-IN"/>
        </w:rPr>
        <w:pict>
          <v:rect id="_x0000_s1041" style="position:absolute;left:0;text-align:left;margin-left:78.75pt;margin-top:19.85pt;width:66.85pt;height:55.3pt;z-index:251664384">
            <v:textbox>
              <w:txbxContent>
                <w:p w:rsidR="007A3956" w:rsidRDefault="007A3956" w:rsidP="007A3956">
                  <w:r>
                    <w:t>photo 2</w:t>
                  </w:r>
                </w:p>
              </w:txbxContent>
            </v:textbox>
          </v:rect>
        </w:pict>
      </w:r>
      <w:r w:rsidRPr="00AE27F2">
        <w:rPr>
          <w:rFonts w:eastAsia="Times New Roman"/>
          <w:noProof/>
          <w:lang w:val="en-IN" w:eastAsia="en-IN" w:bidi="hi-IN"/>
        </w:rPr>
        <w:pict>
          <v:rect id="_x0000_s1040" style="position:absolute;left:0;text-align:left;margin-left:6.75pt;margin-top:19.85pt;width:66.85pt;height:55.3pt;z-index:251663360">
            <v:textbox>
              <w:txbxContent>
                <w:p w:rsidR="007A3956" w:rsidRDefault="007A3956" w:rsidP="007A3956">
                  <w:r>
                    <w:t>photo 1</w:t>
                  </w:r>
                </w:p>
              </w:txbxContent>
            </v:textbox>
          </v:rect>
        </w:pict>
      </w:r>
      <w:r w:rsidRPr="006D08C5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निरीक्षणकर्ता  द्वारा अपलोड किये जाने  वाले फोटो </w:t>
      </w:r>
    </w:p>
    <w:p w:rsidR="007A3956" w:rsidRDefault="007A3956" w:rsidP="007A3956">
      <w:pPr>
        <w:spacing w:before="100" w:beforeAutospacing="1" w:after="100" w:afterAutospacing="1" w:line="240" w:lineRule="auto"/>
        <w:rPr>
          <w:rFonts w:ascii="Nirmala UI" w:hAnsi="Nirmala UI" w:cs="Nirmala UI"/>
          <w:sz w:val="20"/>
          <w:szCs w:val="20"/>
          <w:lang w:bidi="hi-IN"/>
        </w:rPr>
      </w:pPr>
    </w:p>
    <w:p w:rsidR="007A3956" w:rsidRDefault="007A3956" w:rsidP="007A3956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0"/>
          <w:szCs w:val="20"/>
          <w:lang w:val="en-IN" w:eastAsia="en-IN" w:bidi="hi-IN"/>
        </w:rPr>
      </w:pPr>
    </w:p>
    <w:p w:rsidR="007A3956" w:rsidRDefault="007A3956">
      <w:pPr>
        <w:rPr>
          <w:rFonts w:ascii="Nirmala UI" w:eastAsiaTheme="majorEastAsia" w:hAnsi="Nirmala UI" w:cs="Nirmala UI"/>
          <w:b/>
          <w:bCs/>
          <w:color w:val="365F91" w:themeColor="accent1" w:themeShade="BF"/>
          <w:sz w:val="24"/>
          <w:szCs w:val="24"/>
          <w:cs/>
          <w:lang w:bidi="hi-IN"/>
        </w:rPr>
      </w:pPr>
      <w:r>
        <w:rPr>
          <w:rFonts w:ascii="Nirmala UI" w:hAnsi="Nirmala UI" w:cs="Nirmala UI"/>
          <w:sz w:val="24"/>
          <w:szCs w:val="24"/>
          <w:cs/>
          <w:lang w:bidi="hi-IN"/>
        </w:rPr>
        <w:br w:type="page"/>
      </w:r>
    </w:p>
    <w:p w:rsidR="003B489F" w:rsidRPr="007C3AB0" w:rsidRDefault="009004E9" w:rsidP="003B489F">
      <w:pPr>
        <w:pStyle w:val="Heading1"/>
        <w:jc w:val="center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  <w:cs/>
          <w:lang w:bidi="hi-IN"/>
        </w:rPr>
        <w:lastRenderedPageBreak/>
        <w:t>ट्राईबल</w:t>
      </w:r>
      <w:r>
        <w:rPr>
          <w:rFonts w:ascii="Nirmala UI" w:hAnsi="Nirmala UI" w:cs="Nirmala UI" w:hint="cs"/>
          <w:sz w:val="24"/>
          <w:szCs w:val="24"/>
          <w:cs/>
          <w:lang w:bidi="hi-IN"/>
        </w:rPr>
        <w:t xml:space="preserve"> छात्रावास</w:t>
      </w:r>
      <w:r w:rsidR="003B489F" w:rsidRPr="007C3AB0">
        <w:rPr>
          <w:rFonts w:ascii="Nirmala UI" w:hAnsi="Nirmala UI" w:cs="Nirmala UI"/>
          <w:sz w:val="24"/>
          <w:szCs w:val="24"/>
        </w:rPr>
        <w:t xml:space="preserve"> </w:t>
      </w:r>
      <w:r w:rsidR="003B489F" w:rsidRPr="007C3AB0">
        <w:rPr>
          <w:rFonts w:ascii="Nirmala UI" w:hAnsi="Nirmala UI" w:cs="Nirmala UI"/>
          <w:sz w:val="24"/>
          <w:szCs w:val="24"/>
          <w:cs/>
          <w:lang w:bidi="hi-IN"/>
        </w:rPr>
        <w:t>निरीक्षण</w:t>
      </w:r>
      <w:r w:rsidR="003B489F" w:rsidRPr="007C3AB0">
        <w:rPr>
          <w:rFonts w:ascii="Nirmala UI" w:hAnsi="Nirmala UI" w:cs="Nirmala UI"/>
          <w:sz w:val="24"/>
          <w:szCs w:val="24"/>
        </w:rPr>
        <w:t xml:space="preserve"> </w:t>
      </w:r>
      <w:r w:rsidR="003B489F" w:rsidRPr="007C3AB0">
        <w:rPr>
          <w:rFonts w:ascii="Nirmala UI" w:hAnsi="Nirmala UI" w:cs="Nirmala UI"/>
          <w:sz w:val="24"/>
          <w:szCs w:val="24"/>
          <w:cs/>
          <w:lang w:bidi="hi-IN"/>
        </w:rPr>
        <w:t>प्रपत्र</w:t>
      </w:r>
    </w:p>
    <w:p w:rsidR="00DE42D8" w:rsidRDefault="003B489F" w:rsidP="00F2337B">
      <w:pPr>
        <w:pStyle w:val="ListParagraph"/>
        <w:numPr>
          <w:ilvl w:val="0"/>
          <w:numId w:val="10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DE42D8">
        <w:rPr>
          <w:rFonts w:ascii="Nirmala UI" w:hAnsi="Nirmala UI" w:cs="Nirmala UI" w:hint="cs"/>
          <w:sz w:val="20"/>
          <w:szCs w:val="20"/>
          <w:cs/>
          <w:lang w:bidi="hi-IN"/>
        </w:rPr>
        <w:t>निरीक्षणकर्ता का नाम</w:t>
      </w:r>
      <w:r w:rsidR="00770746" w:rsidRPr="006D08C5">
        <w:rPr>
          <w:rFonts w:ascii="Nirmala UI" w:hAnsi="Nirmala UI" w:cs="Nirmala UI"/>
          <w:sz w:val="20"/>
          <w:szCs w:val="20"/>
        </w:rPr>
        <w:t xml:space="preserve">: ____________________________    </w:t>
      </w:r>
    </w:p>
    <w:p w:rsidR="00DE42D8" w:rsidRDefault="003B489F" w:rsidP="00F2337B">
      <w:pPr>
        <w:pStyle w:val="ListParagraph"/>
        <w:numPr>
          <w:ilvl w:val="0"/>
          <w:numId w:val="10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DE42D8">
        <w:rPr>
          <w:rFonts w:ascii="Nirmala UI" w:hAnsi="Nirmala UI" w:cs="Nirmala UI" w:hint="cs"/>
          <w:sz w:val="20"/>
          <w:szCs w:val="20"/>
          <w:cs/>
          <w:lang w:bidi="hi-IN"/>
        </w:rPr>
        <w:t>निरीक्षणकर्ता का पद</w:t>
      </w:r>
      <w:r w:rsidR="00770746" w:rsidRPr="006D08C5">
        <w:rPr>
          <w:rFonts w:ascii="Nirmala UI" w:hAnsi="Nirmala UI" w:cs="Nirmala UI"/>
          <w:sz w:val="20"/>
          <w:szCs w:val="20"/>
        </w:rPr>
        <w:t xml:space="preserve">: ____________________________    </w:t>
      </w:r>
    </w:p>
    <w:p w:rsidR="00DE42D8" w:rsidRDefault="003B489F" w:rsidP="00F2337B">
      <w:pPr>
        <w:pStyle w:val="ListParagraph"/>
        <w:numPr>
          <w:ilvl w:val="0"/>
          <w:numId w:val="10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DE42D8">
        <w:rPr>
          <w:rFonts w:ascii="Nirmala UI" w:hAnsi="Nirmala UI" w:cs="Nirmala UI"/>
          <w:sz w:val="20"/>
          <w:szCs w:val="20"/>
          <w:cs/>
          <w:lang w:bidi="hi-IN"/>
        </w:rPr>
        <w:t>विकासखण्ड</w:t>
      </w:r>
      <w:r w:rsidRPr="00DE42D8">
        <w:rPr>
          <w:rFonts w:ascii="Nirmala UI" w:hAnsi="Nirmala UI" w:cs="Nirmala UI"/>
          <w:sz w:val="20"/>
          <w:szCs w:val="20"/>
        </w:rPr>
        <w:t xml:space="preserve"> : ____________________________    </w:t>
      </w:r>
    </w:p>
    <w:p w:rsidR="00DE42D8" w:rsidRDefault="009004E9" w:rsidP="00F2337B">
      <w:pPr>
        <w:pStyle w:val="ListParagraph"/>
        <w:numPr>
          <w:ilvl w:val="0"/>
          <w:numId w:val="10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DE42D8">
        <w:rPr>
          <w:rFonts w:ascii="Nirmala UI" w:hAnsi="Nirmala UI" w:cs="Nirmala UI" w:hint="cs"/>
          <w:sz w:val="20"/>
          <w:szCs w:val="20"/>
          <w:cs/>
          <w:lang w:bidi="hi-IN"/>
        </w:rPr>
        <w:t>छात्रावास का नाम</w:t>
      </w:r>
      <w:r w:rsidR="003B489F" w:rsidRPr="00DE42D8">
        <w:rPr>
          <w:rFonts w:ascii="Nirmala UI" w:hAnsi="Nirmala UI" w:cs="Nirmala UI" w:hint="cs"/>
          <w:sz w:val="20"/>
          <w:szCs w:val="20"/>
          <w:cs/>
          <w:lang w:bidi="hi-IN"/>
        </w:rPr>
        <w:t xml:space="preserve">: </w:t>
      </w:r>
      <w:r w:rsidR="003B489F" w:rsidRPr="00DE42D8">
        <w:rPr>
          <w:rFonts w:ascii="Nirmala UI" w:hAnsi="Nirmala UI" w:cs="Nirmala UI"/>
          <w:sz w:val="20"/>
          <w:szCs w:val="20"/>
        </w:rPr>
        <w:t xml:space="preserve">____________________________   </w:t>
      </w:r>
      <w:r w:rsidR="003B489F" w:rsidRPr="00DE42D8">
        <w:rPr>
          <w:rFonts w:ascii="Nirmala UI" w:hAnsi="Nirmala UI" w:cs="Nirmala UI" w:hint="cs"/>
          <w:sz w:val="20"/>
          <w:szCs w:val="20"/>
          <w:cs/>
          <w:lang w:bidi="hi-IN"/>
        </w:rPr>
        <w:t xml:space="preserve"> </w:t>
      </w:r>
    </w:p>
    <w:p w:rsidR="00DE42D8" w:rsidRDefault="003B489F" w:rsidP="00F2337B">
      <w:pPr>
        <w:pStyle w:val="ListParagraph"/>
        <w:numPr>
          <w:ilvl w:val="0"/>
          <w:numId w:val="10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DE42D8">
        <w:rPr>
          <w:rFonts w:ascii="Nirmala UI" w:hAnsi="Nirmala UI" w:cs="Nirmala UI" w:hint="cs"/>
          <w:sz w:val="20"/>
          <w:szCs w:val="20"/>
          <w:cs/>
          <w:lang w:bidi="hi-IN"/>
        </w:rPr>
        <w:t>निरीक्षण</w:t>
      </w:r>
      <w:r w:rsidRPr="00DE42D8">
        <w:rPr>
          <w:rFonts w:ascii="Nirmala UI" w:hAnsi="Nirmala UI" w:cs="Nirmala UI"/>
          <w:sz w:val="20"/>
          <w:szCs w:val="20"/>
        </w:rPr>
        <w:t xml:space="preserve"> </w:t>
      </w:r>
      <w:r w:rsidRPr="00DE42D8">
        <w:rPr>
          <w:rFonts w:ascii="Nirmala UI" w:hAnsi="Nirmala UI" w:cs="Nirmala UI"/>
          <w:sz w:val="20"/>
          <w:szCs w:val="20"/>
          <w:cs/>
          <w:lang w:bidi="hi-IN"/>
        </w:rPr>
        <w:t>दिनांक</w:t>
      </w:r>
      <w:r w:rsidRPr="00DE42D8">
        <w:rPr>
          <w:rFonts w:ascii="Nirmala UI" w:hAnsi="Nirmala UI" w:cs="Nirmala UI"/>
          <w:sz w:val="20"/>
          <w:szCs w:val="20"/>
        </w:rPr>
        <w:t xml:space="preserve"> : ____________________    </w:t>
      </w:r>
    </w:p>
    <w:p w:rsidR="00DE42D8" w:rsidRDefault="003B489F" w:rsidP="00F2337B">
      <w:pPr>
        <w:pStyle w:val="ListParagraph"/>
        <w:numPr>
          <w:ilvl w:val="0"/>
          <w:numId w:val="10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DE42D8">
        <w:rPr>
          <w:rFonts w:ascii="Nirmala UI" w:hAnsi="Nirmala UI" w:cs="Nirmala UI" w:hint="cs"/>
          <w:sz w:val="20"/>
          <w:szCs w:val="20"/>
          <w:cs/>
          <w:lang w:bidi="hi-IN"/>
        </w:rPr>
        <w:t>निरीक्षण</w:t>
      </w:r>
      <w:r w:rsidRPr="00DE42D8">
        <w:rPr>
          <w:rFonts w:ascii="Nirmala UI" w:hAnsi="Nirmala UI" w:cs="Nirmala UI"/>
          <w:sz w:val="20"/>
          <w:szCs w:val="20"/>
          <w:cs/>
          <w:lang w:bidi="hi-IN"/>
        </w:rPr>
        <w:t xml:space="preserve"> समय</w:t>
      </w:r>
      <w:r w:rsidRPr="00DE42D8">
        <w:rPr>
          <w:rFonts w:ascii="Nirmala UI" w:hAnsi="Nirmala UI" w:cs="Nirmala UI"/>
          <w:sz w:val="20"/>
          <w:szCs w:val="20"/>
        </w:rPr>
        <w:t xml:space="preserve"> : ____________________</w:t>
      </w:r>
    </w:p>
    <w:p w:rsidR="00DE42D8" w:rsidRDefault="00975B78" w:rsidP="00F2337B">
      <w:pPr>
        <w:pStyle w:val="ListParagraph"/>
        <w:numPr>
          <w:ilvl w:val="0"/>
          <w:numId w:val="10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DE42D8">
        <w:rPr>
          <w:rFonts w:ascii="Nirmala UI" w:hAnsi="Nirmala UI" w:cs="Nirmala UI" w:hint="cs"/>
          <w:sz w:val="20"/>
          <w:szCs w:val="20"/>
          <w:cs/>
          <w:lang w:bidi="hi-IN"/>
        </w:rPr>
        <w:t xml:space="preserve">वार्डन एवं अन्‍य स्‍टाफ की उपस्थिति </w:t>
      </w:r>
      <w:r w:rsidR="00FF607A" w:rsidRPr="00DE42D8">
        <w:rPr>
          <w:rFonts w:ascii="Nirmala UI" w:hAnsi="Nirmala UI" w:cs="Nirmala UI" w:hint="cs"/>
          <w:sz w:val="20"/>
          <w:szCs w:val="20"/>
          <w:cs/>
          <w:lang w:bidi="hi-IN"/>
        </w:rPr>
        <w:t xml:space="preserve">कुल पद </w:t>
      </w:r>
      <w:r w:rsidR="00FF607A" w:rsidRPr="00DE42D8">
        <w:rPr>
          <w:rFonts w:ascii="Nirmala UI" w:hAnsi="Nirmala UI" w:cs="Nirmala UI"/>
          <w:sz w:val="20"/>
          <w:szCs w:val="20"/>
          <w:lang w:bidi="hi-IN"/>
        </w:rPr>
        <w:t xml:space="preserve">__________ </w:t>
      </w:r>
      <w:r w:rsidR="00FF607A" w:rsidRPr="00DE42D8">
        <w:rPr>
          <w:rFonts w:ascii="Nirmala UI" w:hAnsi="Nirmala UI" w:cs="Nirmala UI" w:hint="cs"/>
          <w:sz w:val="20"/>
          <w:szCs w:val="20"/>
          <w:cs/>
          <w:lang w:bidi="hi-IN"/>
        </w:rPr>
        <w:t xml:space="preserve">उपस्थित </w:t>
      </w:r>
      <w:r w:rsidR="00FF607A" w:rsidRPr="00DE42D8">
        <w:rPr>
          <w:rFonts w:ascii="Nirmala UI" w:hAnsi="Nirmala UI" w:cs="Nirmala UI"/>
          <w:sz w:val="20"/>
          <w:szCs w:val="20"/>
          <w:lang w:bidi="hi-IN"/>
        </w:rPr>
        <w:t>____________</w:t>
      </w:r>
      <w:r w:rsidR="00FF607A" w:rsidRPr="00DE42D8">
        <w:rPr>
          <w:rFonts w:ascii="Nirmala UI" w:hAnsi="Nirmala UI" w:cs="Nirmala UI" w:hint="cs"/>
          <w:sz w:val="20"/>
          <w:szCs w:val="20"/>
          <w:cs/>
          <w:lang w:bidi="hi-IN"/>
        </w:rPr>
        <w:t xml:space="preserve">अनुपस्थित </w:t>
      </w:r>
      <w:r w:rsidR="00FF607A" w:rsidRPr="00DE42D8">
        <w:rPr>
          <w:rFonts w:ascii="Nirmala UI" w:hAnsi="Nirmala UI" w:cs="Nirmala UI"/>
          <w:sz w:val="20"/>
          <w:szCs w:val="20"/>
          <w:lang w:bidi="hi-IN"/>
        </w:rPr>
        <w:t>___________</w:t>
      </w:r>
    </w:p>
    <w:p w:rsidR="003B489F" w:rsidRPr="00DE42D8" w:rsidRDefault="003B489F" w:rsidP="00770746">
      <w:pPr>
        <w:pStyle w:val="ListParagraph"/>
        <w:numPr>
          <w:ilvl w:val="0"/>
          <w:numId w:val="10"/>
        </w:numPr>
        <w:spacing w:after="0" w:line="240" w:lineRule="auto"/>
        <w:rPr>
          <w:rFonts w:ascii="Nirmala UI" w:hAnsi="Nirmala UI" w:cs="Nirmala UI"/>
          <w:sz w:val="20"/>
          <w:szCs w:val="20"/>
          <w:lang w:bidi="hi-IN"/>
        </w:rPr>
      </w:pPr>
      <w:r w:rsidRPr="00DE42D8">
        <w:rPr>
          <w:rFonts w:cs="Mangal"/>
          <w:cs/>
          <w:lang w:bidi="hi-IN"/>
        </w:rPr>
        <w:t>नामांकन</w:t>
      </w:r>
      <w:r>
        <w:t xml:space="preserve"> </w:t>
      </w:r>
      <w:r w:rsidRPr="00DE42D8">
        <w:rPr>
          <w:rFonts w:cs="Mangal"/>
          <w:cs/>
          <w:lang w:bidi="hi-IN"/>
        </w:rPr>
        <w:t>की</w:t>
      </w:r>
      <w:r>
        <w:t xml:space="preserve"> </w:t>
      </w:r>
      <w:r w:rsidRPr="00DE42D8">
        <w:rPr>
          <w:rFonts w:cs="Mangal"/>
          <w:cs/>
          <w:lang w:bidi="hi-IN"/>
        </w:rPr>
        <w:t>जानकारी</w:t>
      </w:r>
    </w:p>
    <w:p w:rsidR="003B489F" w:rsidRDefault="00DE42D8" w:rsidP="00770746">
      <w:pPr>
        <w:spacing w:after="0" w:line="240" w:lineRule="auto"/>
        <w:rPr>
          <w:rFonts w:ascii="Nirmala UI" w:hAnsi="Nirmala UI" w:cs="Nirmala UI"/>
          <w:sz w:val="16"/>
          <w:szCs w:val="16"/>
          <w:lang w:bidi="hi-IN"/>
        </w:rPr>
      </w:pPr>
      <w:r>
        <w:rPr>
          <w:rFonts w:ascii="Nirmala UI" w:hAnsi="Nirmala UI" w:cs="Nirmala UI"/>
          <w:sz w:val="16"/>
          <w:szCs w:val="16"/>
          <w:lang w:bidi="hi-IN"/>
        </w:rPr>
        <w:t xml:space="preserve">        </w:t>
      </w:r>
      <w:r w:rsidR="009004E9">
        <w:rPr>
          <w:rFonts w:ascii="Nirmala UI" w:hAnsi="Nirmala UI" w:cs="Nirmala UI"/>
          <w:sz w:val="16"/>
          <w:szCs w:val="16"/>
          <w:cs/>
          <w:lang w:bidi="hi-IN"/>
        </w:rPr>
        <w:t>कुल</w:t>
      </w:r>
      <w:r w:rsidR="009004E9">
        <w:rPr>
          <w:rFonts w:ascii="Nirmala UI" w:hAnsi="Nirmala UI" w:cs="Nirmala UI" w:hint="cs"/>
          <w:sz w:val="16"/>
          <w:szCs w:val="16"/>
          <w:cs/>
          <w:lang w:bidi="hi-IN"/>
        </w:rPr>
        <w:t xml:space="preserve"> स्‍वीकृत सीट्स</w:t>
      </w:r>
    </w:p>
    <w:p w:rsidR="00DE42D8" w:rsidRDefault="00DE42D8" w:rsidP="00F2337B">
      <w:pPr>
        <w:spacing w:after="0" w:line="360" w:lineRule="auto"/>
        <w:rPr>
          <w:rFonts w:ascii="Nirmala UI" w:hAnsi="Nirmala UI" w:cs="Nirmala UI"/>
          <w:sz w:val="16"/>
          <w:szCs w:val="16"/>
          <w:lang w:bidi="hi-IN"/>
        </w:rPr>
      </w:pPr>
      <w:r>
        <w:rPr>
          <w:rFonts w:ascii="Nirmala UI" w:hAnsi="Nirmala UI" w:cs="Nirmala UI"/>
          <w:sz w:val="16"/>
          <w:szCs w:val="16"/>
          <w:lang w:bidi="hi-IN"/>
        </w:rPr>
        <w:t xml:space="preserve">        </w:t>
      </w:r>
      <w:r w:rsidR="009004E9">
        <w:rPr>
          <w:rFonts w:ascii="Nirmala UI" w:hAnsi="Nirmala UI" w:cs="Nirmala UI" w:hint="cs"/>
          <w:sz w:val="16"/>
          <w:szCs w:val="16"/>
          <w:cs/>
          <w:lang w:bidi="hi-IN"/>
        </w:rPr>
        <w:t xml:space="preserve">निरीक्षण के दौरान उपस्थिति </w:t>
      </w:r>
    </w:p>
    <w:p w:rsidR="00DE42D8" w:rsidRPr="00DE42D8" w:rsidRDefault="009004E9" w:rsidP="00F2337B">
      <w:pPr>
        <w:pStyle w:val="ListParagraph"/>
        <w:numPr>
          <w:ilvl w:val="0"/>
          <w:numId w:val="10"/>
        </w:numPr>
        <w:spacing w:after="0" w:line="360" w:lineRule="auto"/>
        <w:rPr>
          <w:rFonts w:ascii="Nirmala UI" w:hAnsi="Nirmala UI" w:cs="Nirmala UI"/>
          <w:sz w:val="16"/>
          <w:szCs w:val="16"/>
          <w:lang w:bidi="hi-IN"/>
        </w:rPr>
      </w:pPr>
      <w:r w:rsidRPr="00DE42D8">
        <w:rPr>
          <w:rFonts w:ascii="Nirmala UI" w:eastAsia="Times New Roman" w:hAnsi="Nirmala UI" w:cs="Nirmala UI"/>
          <w:b/>
          <w:bCs/>
          <w:sz w:val="20"/>
          <w:szCs w:val="20"/>
          <w:cs/>
          <w:lang w:val="en-IN" w:eastAsia="en-IN" w:bidi="hi-IN"/>
        </w:rPr>
        <w:t>छात्रावास</w:t>
      </w:r>
      <w:r w:rsidRPr="00DE42D8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 </w:t>
      </w:r>
      <w:r w:rsidR="003B489F" w:rsidRPr="00DE42D8">
        <w:rPr>
          <w:rFonts w:ascii="Nirmala UI" w:eastAsia="Times New Roman" w:hAnsi="Nirmala UI" w:cs="Nirmala UI"/>
          <w:b/>
          <w:bCs/>
          <w:sz w:val="20"/>
          <w:szCs w:val="20"/>
          <w:cs/>
          <w:lang w:val="en-IN" w:eastAsia="en-IN" w:bidi="hi-IN"/>
        </w:rPr>
        <w:t>भवन की स्थिति</w:t>
      </w:r>
      <w:r w:rsidR="003B489F" w:rsidRPr="00DE42D8"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t xml:space="preserve"> –</w:t>
      </w:r>
    </w:p>
    <w:p w:rsidR="00DE42D8" w:rsidRDefault="003B489F" w:rsidP="00F2337B">
      <w:pPr>
        <w:pStyle w:val="ListParagraph"/>
        <w:spacing w:after="0" w:line="360" w:lineRule="auto"/>
        <w:ind w:left="360"/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</w:pPr>
      <w:r w:rsidRPr="00DE42D8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>अच्‍छी/औसत/खराब</w:t>
      </w:r>
    </w:p>
    <w:p w:rsidR="00DE42D8" w:rsidRPr="00DE42D8" w:rsidRDefault="002C584A" w:rsidP="00F2337B">
      <w:pPr>
        <w:pStyle w:val="ListParagraph"/>
        <w:numPr>
          <w:ilvl w:val="0"/>
          <w:numId w:val="10"/>
        </w:numPr>
        <w:spacing w:after="0" w:line="360" w:lineRule="auto"/>
        <w:rPr>
          <w:rFonts w:ascii="Nirmala UI" w:hAnsi="Nirmala UI" w:cs="Nirmala UI"/>
          <w:sz w:val="16"/>
          <w:szCs w:val="16"/>
          <w:lang w:bidi="hi-IN"/>
        </w:rPr>
      </w:pPr>
      <w:r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साफ सफाई एवं </w:t>
      </w:r>
      <w:r w:rsidR="003B489F" w:rsidRPr="00EC4A37">
        <w:rPr>
          <w:rFonts w:ascii="Nirmala UI" w:eastAsia="Times New Roman" w:hAnsi="Nirmala UI" w:cs="Nirmala UI"/>
          <w:b/>
          <w:bCs/>
          <w:sz w:val="20"/>
          <w:szCs w:val="20"/>
          <w:cs/>
          <w:lang w:val="en-IN" w:eastAsia="en-IN" w:bidi="hi-IN"/>
        </w:rPr>
        <w:t>शौचालय की स्थिति</w:t>
      </w:r>
      <w:r w:rsidR="003B489F" w:rsidRPr="00EC4A37"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t xml:space="preserve"> –</w:t>
      </w:r>
      <w:r w:rsidR="003B489F" w:rsidRPr="00EC4A37"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br/>
      </w:r>
      <w:r w:rsidR="003B489F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>अच्‍छी/औसत/खराब</w:t>
      </w:r>
    </w:p>
    <w:p w:rsidR="00DE42D8" w:rsidRPr="00DE42D8" w:rsidRDefault="003B489F" w:rsidP="00F2337B">
      <w:pPr>
        <w:pStyle w:val="ListParagraph"/>
        <w:numPr>
          <w:ilvl w:val="0"/>
          <w:numId w:val="10"/>
        </w:numPr>
        <w:spacing w:after="0" w:line="360" w:lineRule="auto"/>
        <w:rPr>
          <w:rFonts w:ascii="Nirmala UI" w:hAnsi="Nirmala UI" w:cs="Nirmala UI"/>
          <w:sz w:val="16"/>
          <w:szCs w:val="16"/>
          <w:lang w:bidi="hi-IN"/>
        </w:rPr>
      </w:pPr>
      <w:r w:rsidRPr="00DE42D8">
        <w:rPr>
          <w:rFonts w:ascii="Nirmala UI" w:eastAsia="Times New Roman" w:hAnsi="Nirmala UI" w:cs="Nirmala UI"/>
          <w:b/>
          <w:bCs/>
          <w:sz w:val="20"/>
          <w:szCs w:val="20"/>
          <w:cs/>
          <w:lang w:val="en-IN" w:eastAsia="en-IN" w:bidi="hi-IN"/>
        </w:rPr>
        <w:t>पेयजल</w:t>
      </w:r>
      <w:r w:rsidR="002C584A" w:rsidRPr="00DE42D8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 एवं भोजन</w:t>
      </w:r>
      <w:r w:rsidRPr="00DE42D8">
        <w:rPr>
          <w:rFonts w:ascii="Nirmala UI" w:eastAsia="Times New Roman" w:hAnsi="Nirmala UI" w:cs="Nirmala UI"/>
          <w:b/>
          <w:bCs/>
          <w:sz w:val="20"/>
          <w:szCs w:val="20"/>
          <w:cs/>
          <w:lang w:val="en-IN" w:eastAsia="en-IN" w:bidi="hi-IN"/>
        </w:rPr>
        <w:t xml:space="preserve"> </w:t>
      </w:r>
      <w:r w:rsidR="002C584A" w:rsidRPr="00DE42D8">
        <w:rPr>
          <w:rFonts w:ascii="Nirmala UI" w:eastAsia="Times New Roman" w:hAnsi="Nirmala UI" w:cs="Nirmala UI"/>
          <w:b/>
          <w:bCs/>
          <w:sz w:val="20"/>
          <w:szCs w:val="20"/>
          <w:cs/>
          <w:lang w:val="en-IN" w:eastAsia="en-IN" w:bidi="hi-IN"/>
        </w:rPr>
        <w:t>व्‍यवस्‍था</w:t>
      </w:r>
      <w:r w:rsidRPr="00DE42D8"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t>–</w:t>
      </w:r>
      <w:r w:rsidRPr="00DE42D8"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br/>
      </w:r>
      <w:r w:rsidRPr="00DE42D8">
        <w:rPr>
          <w:rFonts w:ascii="Nirmala UI" w:eastAsia="Times New Roman" w:hAnsi="Nirmala UI" w:cs="Nirmala UI"/>
          <w:sz w:val="20"/>
          <w:szCs w:val="20"/>
          <w:cs/>
          <w:lang w:val="en-IN" w:eastAsia="en-IN" w:bidi="hi-IN"/>
        </w:rPr>
        <w:t>उपलब्ध / अनुपलब्ध</w:t>
      </w:r>
    </w:p>
    <w:p w:rsidR="003B489F" w:rsidRPr="00DE42D8" w:rsidRDefault="002C584A" w:rsidP="00F2337B">
      <w:pPr>
        <w:pStyle w:val="ListParagraph"/>
        <w:numPr>
          <w:ilvl w:val="0"/>
          <w:numId w:val="10"/>
        </w:numPr>
        <w:spacing w:after="0" w:line="360" w:lineRule="auto"/>
        <w:rPr>
          <w:rFonts w:ascii="Nirmala UI" w:hAnsi="Nirmala UI" w:cs="Nirmala UI"/>
          <w:sz w:val="16"/>
          <w:szCs w:val="16"/>
          <w:lang w:bidi="hi-IN"/>
        </w:rPr>
      </w:pPr>
      <w:r w:rsidRPr="00DE42D8">
        <w:rPr>
          <w:rFonts w:ascii="Nirmala UI" w:eastAsia="Times New Roman" w:hAnsi="Nirmala UI" w:cs="Nirmala UI"/>
          <w:b/>
          <w:bCs/>
          <w:sz w:val="20"/>
          <w:szCs w:val="20"/>
          <w:cs/>
          <w:lang w:val="en-IN" w:eastAsia="en-IN" w:bidi="hi-IN"/>
        </w:rPr>
        <w:t>छात्रावास</w:t>
      </w:r>
      <w:r w:rsidRPr="00DE42D8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 में सुरक्षा संबंधी व्‍यवस्‍था-</w:t>
      </w:r>
    </w:p>
    <w:p w:rsidR="00DE42D8" w:rsidRDefault="00DE42D8" w:rsidP="00F2337B">
      <w:pPr>
        <w:spacing w:after="0" w:line="360" w:lineRule="auto"/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</w:pPr>
      <w:r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t xml:space="preserve">       </w:t>
      </w:r>
      <w:r w:rsidR="002C584A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>अच्‍छी/औसत/खराब</w:t>
      </w:r>
    </w:p>
    <w:p w:rsidR="00F2337B" w:rsidRPr="00776257" w:rsidRDefault="0066646E" w:rsidP="00F2337B">
      <w:pPr>
        <w:pStyle w:val="ListParagraph"/>
        <w:numPr>
          <w:ilvl w:val="0"/>
          <w:numId w:val="10"/>
        </w:numPr>
        <w:spacing w:after="0" w:line="360" w:lineRule="auto"/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</w:pPr>
      <w:r w:rsidRPr="00DE42D8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>छात्रावास के संबंध में रिमार्क (यदि कोई हो तो)</w:t>
      </w:r>
      <w:r w:rsidRPr="00776257">
        <w:rPr>
          <w:rFonts w:ascii="Nirmala UI" w:eastAsia="Times New Roman" w:hAnsi="Nirmala UI" w:cs="Nirmala UI"/>
          <w:b/>
          <w:bCs/>
          <w:sz w:val="20"/>
          <w:szCs w:val="20"/>
          <w:lang w:eastAsia="en-IN" w:bidi="hi-IN"/>
        </w:rPr>
        <w:t>___________________________________________________________</w:t>
      </w:r>
    </w:p>
    <w:p w:rsidR="003B489F" w:rsidRPr="00F2337B" w:rsidRDefault="003B489F" w:rsidP="00F2337B">
      <w:pPr>
        <w:pStyle w:val="ListParagraph"/>
        <w:numPr>
          <w:ilvl w:val="0"/>
          <w:numId w:val="10"/>
        </w:numPr>
        <w:spacing w:after="0" w:line="360" w:lineRule="auto"/>
        <w:rPr>
          <w:rFonts w:ascii="Nirmala UI" w:eastAsia="Times New Roman" w:hAnsi="Nirmala UI" w:cs="Nirmala UI"/>
          <w:b/>
          <w:bCs/>
          <w:sz w:val="20"/>
          <w:szCs w:val="20"/>
          <w:lang w:eastAsia="en-IN" w:bidi="hi-IN"/>
        </w:rPr>
      </w:pPr>
      <w:r w:rsidRPr="00F2337B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>अनियमितता मिलने पर क्‍या कार्यवाही की गई-</w:t>
      </w:r>
      <w:r w:rsidRPr="00F2337B">
        <w:rPr>
          <w:rFonts w:ascii="Nirmala UI" w:hAnsi="Nirmala UI" w:cs="Nirmala UI"/>
          <w:sz w:val="20"/>
          <w:szCs w:val="20"/>
        </w:rPr>
        <w:t>___________________________________________________________</w:t>
      </w:r>
    </w:p>
    <w:p w:rsidR="003B489F" w:rsidRPr="00F2337B" w:rsidRDefault="00AE27F2" w:rsidP="00F2337B">
      <w:pPr>
        <w:pStyle w:val="ListParagraph"/>
        <w:numPr>
          <w:ilvl w:val="0"/>
          <w:numId w:val="10"/>
        </w:numPr>
        <w:spacing w:before="100" w:beforeAutospacing="1" w:after="100" w:afterAutospacing="1" w:line="360" w:lineRule="auto"/>
        <w:rPr>
          <w:rFonts w:ascii="Nirmala UI" w:eastAsia="Times New Roman" w:hAnsi="Nirmala UI" w:cs="Nirmala UI"/>
          <w:b/>
          <w:bCs/>
          <w:sz w:val="20"/>
          <w:szCs w:val="20"/>
          <w:lang w:val="en-IN" w:eastAsia="en-IN" w:bidi="hi-IN"/>
        </w:rPr>
      </w:pPr>
      <w:r w:rsidRPr="00AE27F2">
        <w:rPr>
          <w:rFonts w:eastAsia="Times New Roman"/>
          <w:noProof/>
          <w:lang w:val="en-IN" w:eastAsia="en-IN" w:bidi="hi-IN"/>
        </w:rPr>
        <w:pict>
          <v:rect id="_x0000_s1038" style="position:absolute;left:0;text-align:left;margin-left:78.75pt;margin-top:19.85pt;width:66.85pt;height:55.3pt;z-index:251661312">
            <v:textbox>
              <w:txbxContent>
                <w:p w:rsidR="003B489F" w:rsidRDefault="003B489F" w:rsidP="003B489F">
                  <w:r>
                    <w:t>photo 2</w:t>
                  </w:r>
                </w:p>
              </w:txbxContent>
            </v:textbox>
          </v:rect>
        </w:pict>
      </w:r>
      <w:r w:rsidRPr="00AE27F2">
        <w:rPr>
          <w:rFonts w:eastAsia="Times New Roman"/>
          <w:noProof/>
          <w:lang w:val="en-IN" w:eastAsia="en-IN" w:bidi="hi-IN"/>
        </w:rPr>
        <w:pict>
          <v:rect id="_x0000_s1037" style="position:absolute;left:0;text-align:left;margin-left:6.75pt;margin-top:19.85pt;width:66.85pt;height:55.3pt;z-index:251660288">
            <v:textbox>
              <w:txbxContent>
                <w:p w:rsidR="003B489F" w:rsidRDefault="003B489F" w:rsidP="003B489F">
                  <w:r>
                    <w:t>photo 1</w:t>
                  </w:r>
                </w:p>
              </w:txbxContent>
            </v:textbox>
          </v:rect>
        </w:pict>
      </w:r>
      <w:r w:rsidR="003B489F" w:rsidRPr="00F2337B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निरीक्षणकर्ता  द्वारा अपलोड किये जाने  वाले फोटो </w:t>
      </w:r>
    </w:p>
    <w:p w:rsidR="003B489F" w:rsidRDefault="003B489F" w:rsidP="003B489F">
      <w:pPr>
        <w:spacing w:before="100" w:beforeAutospacing="1" w:after="100" w:afterAutospacing="1" w:line="240" w:lineRule="auto"/>
        <w:rPr>
          <w:rFonts w:ascii="Nirmala UI" w:hAnsi="Nirmala UI" w:cs="Nirmala UI"/>
          <w:sz w:val="20"/>
          <w:szCs w:val="20"/>
          <w:lang w:bidi="hi-IN"/>
        </w:rPr>
      </w:pPr>
    </w:p>
    <w:p w:rsidR="003B489F" w:rsidRDefault="003B489F">
      <w:pPr>
        <w:rPr>
          <w:rFonts w:ascii="Nirmala UI" w:eastAsiaTheme="majorEastAsia" w:hAnsi="Nirmala UI" w:cs="Nirmala UI"/>
          <w:b/>
          <w:bCs/>
          <w:color w:val="365F91" w:themeColor="accent1" w:themeShade="BF"/>
          <w:sz w:val="24"/>
          <w:szCs w:val="24"/>
          <w:cs/>
          <w:lang w:bidi="hi-IN"/>
        </w:rPr>
      </w:pPr>
      <w:r>
        <w:rPr>
          <w:rFonts w:ascii="Nirmala UI" w:hAnsi="Nirmala UI" w:cs="Nirmala UI"/>
          <w:sz w:val="24"/>
          <w:szCs w:val="24"/>
          <w:cs/>
          <w:lang w:bidi="hi-IN"/>
        </w:rPr>
        <w:br w:type="page"/>
      </w:r>
    </w:p>
    <w:p w:rsidR="0083168C" w:rsidRPr="007C3AB0" w:rsidRDefault="0083168C" w:rsidP="0083168C">
      <w:pPr>
        <w:pStyle w:val="Heading1"/>
        <w:jc w:val="center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  <w:cs/>
          <w:lang w:bidi="hi-IN"/>
        </w:rPr>
        <w:lastRenderedPageBreak/>
        <w:t>आंगनबाड़ी</w:t>
      </w:r>
      <w:r>
        <w:rPr>
          <w:rFonts w:ascii="Nirmala UI" w:hAnsi="Nirmala UI" w:cs="Nirmala UI" w:hint="cs"/>
          <w:sz w:val="24"/>
          <w:szCs w:val="24"/>
          <w:cs/>
          <w:lang w:bidi="hi-IN"/>
        </w:rPr>
        <w:t xml:space="preserve"> केन्‍द्र का निरीक्षण प्रपत्र </w:t>
      </w:r>
    </w:p>
    <w:p w:rsidR="00F2337B" w:rsidRDefault="0083168C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hAnsi="Nirmala UI" w:cs="Nirmala UI" w:hint="cs"/>
          <w:sz w:val="20"/>
          <w:szCs w:val="20"/>
          <w:cs/>
          <w:lang w:bidi="hi-IN"/>
        </w:rPr>
        <w:t xml:space="preserve">निरीक्षणकर्ता का नाम- </w:t>
      </w:r>
      <w:r w:rsidRPr="00F2337B">
        <w:rPr>
          <w:rFonts w:ascii="Nirmala UI" w:hAnsi="Nirmala UI" w:cs="Nirmala UI"/>
          <w:sz w:val="20"/>
          <w:szCs w:val="20"/>
        </w:rPr>
        <w:t xml:space="preserve">____________________________    </w:t>
      </w:r>
    </w:p>
    <w:p w:rsidR="00F2337B" w:rsidRDefault="0083168C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hAnsi="Nirmala UI" w:cs="Nirmala UI" w:hint="cs"/>
          <w:sz w:val="20"/>
          <w:szCs w:val="20"/>
          <w:cs/>
          <w:lang w:bidi="hi-IN"/>
        </w:rPr>
        <w:t xml:space="preserve">निरीक्षणकर्ता का पद- </w:t>
      </w:r>
      <w:r w:rsidRPr="00F2337B">
        <w:rPr>
          <w:rFonts w:ascii="Nirmala UI" w:hAnsi="Nirmala UI" w:cs="Nirmala UI"/>
          <w:sz w:val="20"/>
          <w:szCs w:val="20"/>
        </w:rPr>
        <w:t xml:space="preserve">____________________________    </w:t>
      </w:r>
    </w:p>
    <w:p w:rsidR="00F2337B" w:rsidRDefault="0083168C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hAnsi="Nirmala UI" w:cs="Nirmala UI"/>
          <w:sz w:val="20"/>
          <w:szCs w:val="20"/>
          <w:cs/>
          <w:lang w:bidi="hi-IN"/>
        </w:rPr>
        <w:t>परियोजना का</w:t>
      </w:r>
      <w:r w:rsidRPr="00F2337B">
        <w:rPr>
          <w:rFonts w:ascii="Nirmala UI" w:hAnsi="Nirmala UI" w:cs="Nirmala UI" w:hint="cs"/>
          <w:sz w:val="20"/>
          <w:szCs w:val="20"/>
          <w:cs/>
          <w:lang w:bidi="hi-IN"/>
        </w:rPr>
        <w:t xml:space="preserve"> नाम</w:t>
      </w:r>
      <w:r w:rsidRPr="00F2337B">
        <w:rPr>
          <w:rFonts w:ascii="Nirmala UI" w:hAnsi="Nirmala UI" w:cs="Nirmala UI"/>
          <w:sz w:val="20"/>
          <w:szCs w:val="20"/>
        </w:rPr>
        <w:t xml:space="preserve"> : ____________________________    </w:t>
      </w:r>
    </w:p>
    <w:p w:rsidR="00F2337B" w:rsidRDefault="008005D6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hAnsi="Nirmala UI" w:cs="Nirmala UI" w:hint="cs"/>
          <w:sz w:val="20"/>
          <w:szCs w:val="20"/>
          <w:cs/>
          <w:lang w:bidi="hi-IN"/>
        </w:rPr>
        <w:t xml:space="preserve">आंगनबाड़ी केन्‍द्र </w:t>
      </w:r>
      <w:r w:rsidR="0083168C" w:rsidRPr="00F2337B">
        <w:rPr>
          <w:rFonts w:ascii="Nirmala UI" w:hAnsi="Nirmala UI" w:cs="Nirmala UI" w:hint="cs"/>
          <w:sz w:val="20"/>
          <w:szCs w:val="20"/>
          <w:cs/>
          <w:lang w:bidi="hi-IN"/>
        </w:rPr>
        <w:t xml:space="preserve">का नाम: </w:t>
      </w:r>
      <w:r w:rsidR="0083168C" w:rsidRPr="00F2337B">
        <w:rPr>
          <w:rFonts w:ascii="Nirmala UI" w:hAnsi="Nirmala UI" w:cs="Nirmala UI"/>
          <w:sz w:val="20"/>
          <w:szCs w:val="20"/>
        </w:rPr>
        <w:t xml:space="preserve">____________________________   </w:t>
      </w:r>
      <w:r w:rsidR="0083168C" w:rsidRPr="00F2337B">
        <w:rPr>
          <w:rFonts w:ascii="Nirmala UI" w:hAnsi="Nirmala UI" w:cs="Nirmala UI" w:hint="cs"/>
          <w:sz w:val="20"/>
          <w:szCs w:val="20"/>
          <w:cs/>
          <w:lang w:bidi="hi-IN"/>
        </w:rPr>
        <w:t xml:space="preserve"> </w:t>
      </w:r>
    </w:p>
    <w:p w:rsidR="00F2337B" w:rsidRDefault="0083168C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hAnsi="Nirmala UI" w:cs="Nirmala UI" w:hint="cs"/>
          <w:sz w:val="20"/>
          <w:szCs w:val="20"/>
          <w:cs/>
          <w:lang w:bidi="hi-IN"/>
        </w:rPr>
        <w:t>निरीक्षण</w:t>
      </w:r>
      <w:r w:rsidRPr="00F2337B">
        <w:rPr>
          <w:rFonts w:ascii="Nirmala UI" w:hAnsi="Nirmala UI" w:cs="Nirmala UI"/>
          <w:sz w:val="20"/>
          <w:szCs w:val="20"/>
        </w:rPr>
        <w:t xml:space="preserve"> </w:t>
      </w:r>
      <w:r w:rsidRPr="00F2337B">
        <w:rPr>
          <w:rFonts w:ascii="Nirmala UI" w:hAnsi="Nirmala UI" w:cs="Nirmala UI"/>
          <w:sz w:val="20"/>
          <w:szCs w:val="20"/>
          <w:cs/>
          <w:lang w:bidi="hi-IN"/>
        </w:rPr>
        <w:t>दिनांक</w:t>
      </w:r>
      <w:r w:rsidRPr="00F2337B">
        <w:rPr>
          <w:rFonts w:ascii="Nirmala UI" w:hAnsi="Nirmala UI" w:cs="Nirmala UI"/>
          <w:sz w:val="20"/>
          <w:szCs w:val="20"/>
        </w:rPr>
        <w:t xml:space="preserve"> : ____________________    </w:t>
      </w:r>
    </w:p>
    <w:p w:rsidR="00F2337B" w:rsidRDefault="0083168C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hAnsi="Nirmala UI" w:cs="Nirmala UI" w:hint="cs"/>
          <w:sz w:val="20"/>
          <w:szCs w:val="20"/>
          <w:cs/>
          <w:lang w:bidi="hi-IN"/>
        </w:rPr>
        <w:t>निरीक्षण</w:t>
      </w:r>
      <w:r w:rsidRPr="00F2337B">
        <w:rPr>
          <w:rFonts w:ascii="Nirmala UI" w:hAnsi="Nirmala UI" w:cs="Nirmala UI"/>
          <w:sz w:val="20"/>
          <w:szCs w:val="20"/>
          <w:cs/>
          <w:lang w:bidi="hi-IN"/>
        </w:rPr>
        <w:t xml:space="preserve"> समय</w:t>
      </w:r>
      <w:r w:rsidRPr="00F2337B">
        <w:rPr>
          <w:rFonts w:ascii="Nirmala UI" w:hAnsi="Nirmala UI" w:cs="Nirmala UI"/>
          <w:sz w:val="20"/>
          <w:szCs w:val="20"/>
        </w:rPr>
        <w:t xml:space="preserve"> : ____________________</w:t>
      </w:r>
    </w:p>
    <w:p w:rsidR="00F2337B" w:rsidRPr="002D0C3D" w:rsidRDefault="00102396" w:rsidP="002D0C3D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hAnsi="Nirmala UI" w:cs="Nirmala UI" w:hint="cs"/>
          <w:sz w:val="20"/>
          <w:szCs w:val="20"/>
          <w:cs/>
          <w:lang w:bidi="hi-IN"/>
        </w:rPr>
        <w:t xml:space="preserve">आंगनबाड़ी कार्यकर्ता/सहायिका केन्‍द्र पर </w:t>
      </w:r>
      <w:r w:rsidR="002D0C3D">
        <w:rPr>
          <w:rFonts w:ascii="Nirmala UI" w:hAnsi="Nirmala UI" w:cs="Nirmala UI" w:hint="cs"/>
          <w:sz w:val="20"/>
          <w:szCs w:val="20"/>
          <w:cs/>
          <w:lang w:bidi="hi-IN"/>
        </w:rPr>
        <w:t xml:space="preserve">- </w:t>
      </w:r>
      <w:r w:rsidRPr="002D0C3D">
        <w:rPr>
          <w:rFonts w:ascii="Nirmala UI" w:hAnsi="Nirmala UI" w:cs="Nirmala UI" w:hint="cs"/>
          <w:sz w:val="20"/>
          <w:szCs w:val="20"/>
          <w:cs/>
          <w:lang w:bidi="hi-IN"/>
        </w:rPr>
        <w:t xml:space="preserve">उपस्थित/अनुपस्थित </w:t>
      </w:r>
    </w:p>
    <w:p w:rsidR="00F2337B" w:rsidRDefault="00102396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hAnsi="Nirmala UI" w:cs="Nirmala UI" w:hint="cs"/>
          <w:sz w:val="20"/>
          <w:szCs w:val="20"/>
          <w:cs/>
          <w:lang w:bidi="hi-IN"/>
        </w:rPr>
        <w:t>आंगनबाड़ी भवन- विभागीय/अन्‍य शासकीय/किराये पर</w:t>
      </w:r>
    </w:p>
    <w:p w:rsidR="00F2337B" w:rsidRPr="00F2337B" w:rsidRDefault="000229B6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hAnsi="Nirmala UI" w:cs="Nirmala UI" w:hint="cs"/>
          <w:sz w:val="20"/>
          <w:szCs w:val="20"/>
          <w:cs/>
          <w:lang w:bidi="hi-IN"/>
        </w:rPr>
        <w:t xml:space="preserve">भवन की स्थिति- </w:t>
      </w:r>
      <w:r w:rsidRPr="00F2337B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>अच्‍छी/औसत/खराब</w:t>
      </w:r>
    </w:p>
    <w:p w:rsidR="00F2337B" w:rsidRPr="00F2337B" w:rsidRDefault="000229B6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eastAsia="Times New Roman" w:hAnsi="Nirmala UI" w:cs="Nirmala UI"/>
          <w:b/>
          <w:bCs/>
          <w:sz w:val="20"/>
          <w:szCs w:val="20"/>
          <w:cs/>
          <w:lang w:val="en-IN" w:eastAsia="en-IN" w:bidi="hi-IN"/>
        </w:rPr>
        <w:t>शौचालय की उपलब्‍धता</w:t>
      </w:r>
      <w:r w:rsidRPr="00F2337B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>- हां/नहीं</w:t>
      </w:r>
    </w:p>
    <w:p w:rsidR="00F2337B" w:rsidRPr="00F2337B" w:rsidRDefault="000229B6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पेयजल प्रदाय की स्थिति- </w:t>
      </w:r>
      <w:r w:rsidRPr="00F2337B">
        <w:rPr>
          <w:rFonts w:ascii="Nirmala UI" w:eastAsia="Times New Roman" w:hAnsi="Nirmala UI" w:cs="Nirmala UI"/>
          <w:sz w:val="20"/>
          <w:szCs w:val="20"/>
          <w:cs/>
          <w:lang w:val="en-IN" w:eastAsia="en-IN" w:bidi="hi-IN"/>
        </w:rPr>
        <w:t>उपलब्ध / अनुपलब्ध</w:t>
      </w:r>
    </w:p>
    <w:p w:rsidR="00F2337B" w:rsidRPr="00F2337B" w:rsidRDefault="00BC32F5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>आंगनबाड़ी में दर्ज बच्‍चों की जानकारी- कुल दर्ज</w:t>
      </w:r>
      <w:r w:rsidR="00776257" w:rsidRPr="006D08C5">
        <w:rPr>
          <w:rFonts w:ascii="Nirmala UI" w:hAnsi="Nirmala UI" w:cs="Nirmala UI"/>
          <w:sz w:val="20"/>
          <w:szCs w:val="20"/>
        </w:rPr>
        <w:t xml:space="preserve">: </w:t>
      </w:r>
      <w:r w:rsidR="00776257">
        <w:rPr>
          <w:rFonts w:ascii="Nirmala UI" w:hAnsi="Nirmala UI" w:cs="Nirmala UI"/>
          <w:sz w:val="20"/>
          <w:szCs w:val="20"/>
        </w:rPr>
        <w:t>____________</w:t>
      </w:r>
      <w:r w:rsidRPr="00F2337B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 xml:space="preserve">उपस्थित </w:t>
      </w:r>
      <w:r w:rsidR="0084108A" w:rsidRPr="00F2337B"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t>_________</w:t>
      </w:r>
      <w:r w:rsidRPr="00F2337B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ab/>
        <w:t xml:space="preserve">अनुपस्थित </w:t>
      </w:r>
      <w:r w:rsidR="00355B62" w:rsidRPr="00F2337B"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t>_________</w:t>
      </w:r>
    </w:p>
    <w:p w:rsidR="00F2337B" w:rsidRPr="00F2337B" w:rsidRDefault="00BC32F5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>क्‍या नाश्‍ता/भोजन मीनू अनुसार दिया गया- हां/नहीं</w:t>
      </w:r>
    </w:p>
    <w:p w:rsidR="00F2337B" w:rsidRPr="00F2337B" w:rsidRDefault="00355B62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>नाश्‍ता/भोजन की गुणवत्‍ता</w:t>
      </w:r>
      <w:r w:rsidR="002D0C3D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>-</w:t>
      </w:r>
      <w:r w:rsidRPr="00F2337B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 xml:space="preserve"> अच्‍छी/औसत/खराब</w:t>
      </w:r>
    </w:p>
    <w:p w:rsidR="00F2337B" w:rsidRPr="00865384" w:rsidRDefault="00355B62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 w:hint="cs"/>
          <w:sz w:val="20"/>
          <w:szCs w:val="20"/>
          <w:lang w:bidi="hi-IN"/>
        </w:rPr>
      </w:pPr>
      <w:r w:rsidRPr="00F2337B">
        <w:rPr>
          <w:rFonts w:ascii="Nirmala UI" w:eastAsia="Times New Roman" w:hAnsi="Nirmala UI" w:cs="Nirmala UI"/>
          <w:sz w:val="20"/>
          <w:szCs w:val="20"/>
          <w:cs/>
          <w:lang w:val="en-IN" w:eastAsia="en-IN" w:bidi="hi-IN"/>
        </w:rPr>
        <w:t>आंगनबाड़ी</w:t>
      </w:r>
      <w:r w:rsidRPr="00F2337B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 xml:space="preserve"> केन्‍द्र पर कुपोषण की स्थिति- कुल बच्‍चे</w:t>
      </w:r>
      <w:r w:rsidRPr="00F2337B"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t>_________</w:t>
      </w:r>
      <w:r w:rsidRPr="00F2337B">
        <w:rPr>
          <w:rFonts w:ascii="Nirmala UI" w:eastAsia="Times New Roman" w:hAnsi="Nirmala UI" w:cs="Nirmala UI"/>
          <w:sz w:val="20"/>
          <w:szCs w:val="20"/>
          <w:lang w:eastAsia="en-IN" w:bidi="hi-IN"/>
        </w:rPr>
        <w:t xml:space="preserve">  Normal </w:t>
      </w:r>
      <w:r w:rsidRPr="00F2337B"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t>_________</w:t>
      </w:r>
      <w:r w:rsidRPr="00F2337B">
        <w:rPr>
          <w:rFonts w:ascii="Nirmala UI" w:eastAsia="Times New Roman" w:hAnsi="Nirmala UI" w:cs="Nirmala UI"/>
          <w:sz w:val="20"/>
          <w:szCs w:val="20"/>
          <w:lang w:eastAsia="en-IN" w:bidi="hi-IN"/>
        </w:rPr>
        <w:t xml:space="preserve">MAM </w:t>
      </w:r>
      <w:r w:rsidRPr="00F2337B"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t>_________</w:t>
      </w:r>
      <w:r w:rsidRPr="00F2337B">
        <w:rPr>
          <w:rFonts w:ascii="Nirmala UI" w:eastAsia="Times New Roman" w:hAnsi="Nirmala UI" w:cs="Nirmala UI"/>
          <w:sz w:val="20"/>
          <w:szCs w:val="20"/>
          <w:lang w:eastAsia="en-IN" w:bidi="hi-IN"/>
        </w:rPr>
        <w:t>SAM</w:t>
      </w:r>
      <w:r w:rsidRPr="00F2337B"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  <w:t>_________</w:t>
      </w:r>
    </w:p>
    <w:p w:rsidR="00865384" w:rsidRPr="00776257" w:rsidRDefault="00865384" w:rsidP="00865384">
      <w:pPr>
        <w:pStyle w:val="ListParagraph"/>
        <w:numPr>
          <w:ilvl w:val="0"/>
          <w:numId w:val="13"/>
        </w:numPr>
        <w:spacing w:after="0" w:line="360" w:lineRule="auto"/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</w:pPr>
      <w:r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आंगनबाड़ी </w:t>
      </w:r>
      <w:r w:rsidRPr="00DE42D8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>के संबंध में रिमार्क (यदि कोई हो तो)</w:t>
      </w:r>
      <w:r w:rsidRPr="00776257">
        <w:rPr>
          <w:rFonts w:ascii="Nirmala UI" w:eastAsia="Times New Roman" w:hAnsi="Nirmala UI" w:cs="Nirmala UI"/>
          <w:b/>
          <w:bCs/>
          <w:sz w:val="20"/>
          <w:szCs w:val="20"/>
          <w:lang w:eastAsia="en-IN" w:bidi="hi-IN"/>
        </w:rPr>
        <w:t>___________________________________________________________</w:t>
      </w:r>
    </w:p>
    <w:p w:rsidR="00F2337B" w:rsidRDefault="008005D6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>अनियमितता मिलने पर क्‍या कार्यवाही की गई-</w:t>
      </w:r>
      <w:r w:rsidRPr="00F2337B">
        <w:rPr>
          <w:rFonts w:ascii="Nirmala UI" w:hAnsi="Nirmala UI" w:cs="Nirmala UI"/>
          <w:sz w:val="20"/>
          <w:szCs w:val="20"/>
        </w:rPr>
        <w:t>___________________________________________________________</w:t>
      </w:r>
    </w:p>
    <w:p w:rsidR="00BD3500" w:rsidRDefault="008005D6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F2337B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निरीक्षणकर्ता द्वारा </w:t>
      </w:r>
      <w:r w:rsidR="0084108A" w:rsidRPr="00F2337B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>आंगनबाड़ी केन्‍द्र</w:t>
      </w:r>
      <w:r w:rsidRPr="00F2337B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 के लिए किया गया योगदान- </w:t>
      </w:r>
      <w:r w:rsidRPr="00F2337B">
        <w:rPr>
          <w:rFonts w:ascii="Nirmala UI" w:hAnsi="Nirmala UI" w:cs="Nirmala UI"/>
          <w:sz w:val="20"/>
          <w:szCs w:val="20"/>
        </w:rPr>
        <w:t>____________________________________________</w:t>
      </w:r>
    </w:p>
    <w:p w:rsidR="008005D6" w:rsidRPr="00BD3500" w:rsidRDefault="00AE27F2" w:rsidP="00BD3500">
      <w:pPr>
        <w:pStyle w:val="ListParagraph"/>
        <w:numPr>
          <w:ilvl w:val="0"/>
          <w:numId w:val="13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AE27F2">
        <w:rPr>
          <w:rFonts w:eastAsia="Times New Roman"/>
          <w:noProof/>
          <w:lang w:val="en-IN" w:eastAsia="en-IN" w:bidi="hi-IN"/>
        </w:rPr>
        <w:pict>
          <v:rect id="_x0000_s1036" style="position:absolute;left:0;text-align:left;margin-left:78.75pt;margin-top:19.85pt;width:66.85pt;height:55.3pt;z-index:251659264">
            <v:textbox>
              <w:txbxContent>
                <w:p w:rsidR="008005D6" w:rsidRDefault="008005D6" w:rsidP="008005D6">
                  <w:r>
                    <w:t>photo 2</w:t>
                  </w:r>
                </w:p>
              </w:txbxContent>
            </v:textbox>
          </v:rect>
        </w:pict>
      </w:r>
      <w:r w:rsidRPr="00AE27F2">
        <w:rPr>
          <w:rFonts w:eastAsia="Times New Roman"/>
          <w:noProof/>
          <w:lang w:val="en-IN" w:eastAsia="en-IN" w:bidi="hi-IN"/>
        </w:rPr>
        <w:pict>
          <v:rect id="_x0000_s1035" style="position:absolute;left:0;text-align:left;margin-left:6.75pt;margin-top:19.85pt;width:66.85pt;height:55.3pt;z-index:251658240">
            <v:textbox>
              <w:txbxContent>
                <w:p w:rsidR="008005D6" w:rsidRDefault="008005D6" w:rsidP="008005D6">
                  <w:r>
                    <w:t>photo 1</w:t>
                  </w:r>
                </w:p>
              </w:txbxContent>
            </v:textbox>
          </v:rect>
        </w:pict>
      </w:r>
      <w:r w:rsidR="008005D6" w:rsidRPr="00BD3500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निरीक्षणकर्ता  द्वारा अपलोड किये जाने  वाले फोटो </w:t>
      </w:r>
    </w:p>
    <w:p w:rsidR="008005D6" w:rsidRDefault="008005D6" w:rsidP="008005D6">
      <w:pPr>
        <w:spacing w:before="100" w:beforeAutospacing="1" w:after="100" w:afterAutospacing="1" w:line="240" w:lineRule="auto"/>
        <w:rPr>
          <w:rFonts w:ascii="Nirmala UI" w:hAnsi="Nirmala UI" w:cs="Nirmala UI"/>
          <w:sz w:val="20"/>
          <w:szCs w:val="20"/>
          <w:lang w:bidi="hi-IN"/>
        </w:rPr>
      </w:pPr>
    </w:p>
    <w:p w:rsidR="0083168C" w:rsidRPr="001419F4" w:rsidRDefault="0083168C" w:rsidP="0083168C">
      <w:pPr>
        <w:rPr>
          <w:rFonts w:ascii="Nirmala UI" w:hAnsi="Nirmala UI" w:cs="Nirmala UI"/>
          <w:sz w:val="20"/>
          <w:szCs w:val="20"/>
          <w:lang w:val="en-IN" w:bidi="hi-IN"/>
        </w:rPr>
      </w:pPr>
    </w:p>
    <w:p w:rsidR="0083168C" w:rsidRDefault="0083168C">
      <w:pPr>
        <w:rPr>
          <w:rFonts w:ascii="Nirmala UI" w:eastAsiaTheme="majorEastAsia" w:hAnsi="Nirmala UI" w:cs="Nirmala UI"/>
          <w:b/>
          <w:bCs/>
          <w:color w:val="365F91" w:themeColor="accent1" w:themeShade="BF"/>
          <w:sz w:val="24"/>
          <w:szCs w:val="24"/>
          <w:cs/>
          <w:lang w:bidi="hi-IN"/>
        </w:rPr>
      </w:pPr>
      <w:r>
        <w:rPr>
          <w:rFonts w:ascii="Nirmala UI" w:hAnsi="Nirmala UI" w:cs="Nirmala UI"/>
          <w:sz w:val="24"/>
          <w:szCs w:val="24"/>
          <w:cs/>
          <w:lang w:bidi="hi-IN"/>
        </w:rPr>
        <w:br w:type="page"/>
      </w:r>
    </w:p>
    <w:p w:rsidR="009F273B" w:rsidRPr="007C3AB0" w:rsidRDefault="00A40C34" w:rsidP="009F273B">
      <w:pPr>
        <w:pStyle w:val="Heading1"/>
        <w:jc w:val="center"/>
        <w:rPr>
          <w:rFonts w:ascii="Nirmala UI" w:hAnsi="Nirmala UI" w:cs="Nirmala UI"/>
          <w:sz w:val="24"/>
          <w:szCs w:val="24"/>
        </w:rPr>
      </w:pPr>
      <w:r>
        <w:rPr>
          <w:rFonts w:ascii="Nirmala UI" w:hAnsi="Nirmala UI" w:cs="Nirmala UI"/>
          <w:sz w:val="24"/>
          <w:szCs w:val="24"/>
          <w:cs/>
          <w:lang w:bidi="hi-IN"/>
        </w:rPr>
        <w:lastRenderedPageBreak/>
        <w:t>स्‍वास्‍थय</w:t>
      </w:r>
      <w:r>
        <w:rPr>
          <w:rFonts w:ascii="Nirmala UI" w:hAnsi="Nirmala UI" w:cs="Nirmala UI" w:hint="cs"/>
          <w:sz w:val="24"/>
          <w:szCs w:val="24"/>
          <w:cs/>
          <w:lang w:bidi="hi-IN"/>
        </w:rPr>
        <w:t xml:space="preserve"> केन्‍द्र का निरीक्षण प्रपत्र </w:t>
      </w:r>
    </w:p>
    <w:p w:rsidR="00BD3500" w:rsidRDefault="009F273B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hAnsi="Nirmala UI" w:cs="Nirmala UI" w:hint="cs"/>
          <w:sz w:val="20"/>
          <w:szCs w:val="20"/>
          <w:cs/>
          <w:lang w:bidi="hi-IN"/>
        </w:rPr>
        <w:t>निरीक्षणकर्ता का नाम</w:t>
      </w:r>
      <w:r w:rsidR="00286239" w:rsidRPr="00BD3500">
        <w:rPr>
          <w:rFonts w:ascii="Nirmala UI" w:hAnsi="Nirmala UI" w:cs="Nirmala UI" w:hint="cs"/>
          <w:sz w:val="20"/>
          <w:szCs w:val="20"/>
          <w:cs/>
          <w:lang w:bidi="hi-IN"/>
        </w:rPr>
        <w:t xml:space="preserve">- </w:t>
      </w:r>
      <w:r w:rsidR="00286239" w:rsidRPr="00BD3500">
        <w:rPr>
          <w:rFonts w:ascii="Nirmala UI" w:hAnsi="Nirmala UI" w:cs="Nirmala UI"/>
          <w:sz w:val="20"/>
          <w:szCs w:val="20"/>
        </w:rPr>
        <w:t xml:space="preserve">____________________________    </w:t>
      </w:r>
    </w:p>
    <w:p w:rsidR="00BD3500" w:rsidRDefault="009F273B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hAnsi="Nirmala UI" w:cs="Nirmala UI" w:hint="cs"/>
          <w:sz w:val="20"/>
          <w:szCs w:val="20"/>
          <w:cs/>
          <w:lang w:bidi="hi-IN"/>
        </w:rPr>
        <w:t>निरीक्षणकर्ता का पद</w:t>
      </w:r>
      <w:r w:rsidR="00286239" w:rsidRPr="00BD3500">
        <w:rPr>
          <w:rFonts w:ascii="Nirmala UI" w:hAnsi="Nirmala UI" w:cs="Nirmala UI" w:hint="cs"/>
          <w:sz w:val="20"/>
          <w:szCs w:val="20"/>
          <w:cs/>
          <w:lang w:bidi="hi-IN"/>
        </w:rPr>
        <w:t xml:space="preserve">- </w:t>
      </w:r>
      <w:r w:rsidR="00286239" w:rsidRPr="00BD3500">
        <w:rPr>
          <w:rFonts w:ascii="Nirmala UI" w:hAnsi="Nirmala UI" w:cs="Nirmala UI"/>
          <w:sz w:val="20"/>
          <w:szCs w:val="20"/>
        </w:rPr>
        <w:t xml:space="preserve">____________________________    </w:t>
      </w:r>
    </w:p>
    <w:p w:rsidR="00BD3500" w:rsidRDefault="009F273B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hAnsi="Nirmala UI" w:cs="Nirmala UI"/>
          <w:sz w:val="20"/>
          <w:szCs w:val="20"/>
          <w:cs/>
          <w:lang w:bidi="hi-IN"/>
        </w:rPr>
        <w:t>विकासखण्ड</w:t>
      </w:r>
      <w:r w:rsidRPr="00BD3500">
        <w:rPr>
          <w:rFonts w:ascii="Nirmala UI" w:hAnsi="Nirmala UI" w:cs="Nirmala UI"/>
          <w:sz w:val="20"/>
          <w:szCs w:val="20"/>
        </w:rPr>
        <w:t xml:space="preserve"> : ____________________________    </w:t>
      </w:r>
    </w:p>
    <w:p w:rsidR="00BD3500" w:rsidRDefault="00FE20F4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hAnsi="Nirmala UI" w:cs="Nirmala UI" w:hint="cs"/>
          <w:sz w:val="20"/>
          <w:szCs w:val="20"/>
          <w:cs/>
          <w:lang w:bidi="hi-IN"/>
        </w:rPr>
        <w:t>स्‍वास्‍थय केन्‍द्र का नाम</w:t>
      </w:r>
      <w:r w:rsidR="009F273B" w:rsidRPr="00BD3500">
        <w:rPr>
          <w:rFonts w:ascii="Nirmala UI" w:hAnsi="Nirmala UI" w:cs="Nirmala UI" w:hint="cs"/>
          <w:sz w:val="20"/>
          <w:szCs w:val="20"/>
          <w:cs/>
          <w:lang w:bidi="hi-IN"/>
        </w:rPr>
        <w:t xml:space="preserve">: </w:t>
      </w:r>
      <w:r w:rsidR="009F273B" w:rsidRPr="00BD3500">
        <w:rPr>
          <w:rFonts w:ascii="Nirmala UI" w:hAnsi="Nirmala UI" w:cs="Nirmala UI"/>
          <w:sz w:val="20"/>
          <w:szCs w:val="20"/>
        </w:rPr>
        <w:t xml:space="preserve">____________________________   </w:t>
      </w:r>
      <w:r w:rsidR="009F273B" w:rsidRPr="00BD3500">
        <w:rPr>
          <w:rFonts w:ascii="Nirmala UI" w:hAnsi="Nirmala UI" w:cs="Nirmala UI" w:hint="cs"/>
          <w:sz w:val="20"/>
          <w:szCs w:val="20"/>
          <w:cs/>
          <w:lang w:bidi="hi-IN"/>
        </w:rPr>
        <w:t xml:space="preserve"> </w:t>
      </w:r>
    </w:p>
    <w:p w:rsidR="00BD3500" w:rsidRDefault="009F273B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hAnsi="Nirmala UI" w:cs="Nirmala UI" w:hint="cs"/>
          <w:sz w:val="20"/>
          <w:szCs w:val="20"/>
          <w:cs/>
          <w:lang w:bidi="hi-IN"/>
        </w:rPr>
        <w:t>निरीक्षण</w:t>
      </w:r>
      <w:r w:rsidRPr="00BD3500">
        <w:rPr>
          <w:rFonts w:ascii="Nirmala UI" w:hAnsi="Nirmala UI" w:cs="Nirmala UI"/>
          <w:sz w:val="20"/>
          <w:szCs w:val="20"/>
        </w:rPr>
        <w:t xml:space="preserve"> </w:t>
      </w:r>
      <w:r w:rsidRPr="00BD3500">
        <w:rPr>
          <w:rFonts w:ascii="Nirmala UI" w:hAnsi="Nirmala UI" w:cs="Nirmala UI"/>
          <w:sz w:val="20"/>
          <w:szCs w:val="20"/>
          <w:cs/>
          <w:lang w:bidi="hi-IN"/>
        </w:rPr>
        <w:t>दिनांक</w:t>
      </w:r>
      <w:r w:rsidRPr="00BD3500">
        <w:rPr>
          <w:rFonts w:ascii="Nirmala UI" w:hAnsi="Nirmala UI" w:cs="Nirmala UI"/>
          <w:sz w:val="20"/>
          <w:szCs w:val="20"/>
        </w:rPr>
        <w:t xml:space="preserve"> : ____________________    </w:t>
      </w:r>
    </w:p>
    <w:p w:rsidR="00BD3500" w:rsidRDefault="009F273B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hAnsi="Nirmala UI" w:cs="Nirmala UI" w:hint="cs"/>
          <w:sz w:val="20"/>
          <w:szCs w:val="20"/>
          <w:cs/>
          <w:lang w:bidi="hi-IN"/>
        </w:rPr>
        <w:t>निरीक्षण</w:t>
      </w:r>
      <w:r w:rsidRPr="00BD3500">
        <w:rPr>
          <w:rFonts w:ascii="Nirmala UI" w:hAnsi="Nirmala UI" w:cs="Nirmala UI"/>
          <w:sz w:val="20"/>
          <w:szCs w:val="20"/>
          <w:cs/>
          <w:lang w:bidi="hi-IN"/>
        </w:rPr>
        <w:t xml:space="preserve"> समय</w:t>
      </w:r>
      <w:r w:rsidRPr="00BD3500">
        <w:rPr>
          <w:rFonts w:ascii="Nirmala UI" w:hAnsi="Nirmala UI" w:cs="Nirmala UI"/>
          <w:sz w:val="20"/>
          <w:szCs w:val="20"/>
        </w:rPr>
        <w:t xml:space="preserve"> : ____________________</w:t>
      </w:r>
    </w:p>
    <w:p w:rsidR="00BD3500" w:rsidRDefault="00FE20F4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hAnsi="Nirmala UI" w:cs="Nirmala UI" w:hint="cs"/>
          <w:sz w:val="20"/>
          <w:szCs w:val="20"/>
          <w:cs/>
          <w:lang w:bidi="hi-IN"/>
        </w:rPr>
        <w:t xml:space="preserve">चिकित्‍सा अधिकारी की उपस्थिति- </w:t>
      </w:r>
      <w:r w:rsidR="002B2988" w:rsidRPr="00BD3500">
        <w:rPr>
          <w:rFonts w:ascii="Nirmala UI" w:hAnsi="Nirmala UI" w:cs="Nirmala UI"/>
          <w:sz w:val="20"/>
          <w:szCs w:val="20"/>
          <w:cs/>
          <w:lang w:bidi="hi-IN"/>
        </w:rPr>
        <w:t>पदस्थ</w:t>
      </w:r>
      <w:r w:rsidR="002B2988" w:rsidRPr="00BD3500">
        <w:rPr>
          <w:rFonts w:ascii="Nirmala UI" w:hAnsi="Nirmala UI" w:cs="Nirmala UI"/>
          <w:sz w:val="20"/>
          <w:szCs w:val="20"/>
        </w:rPr>
        <w:t xml:space="preserve"> </w:t>
      </w:r>
      <w:r w:rsidR="002B2988" w:rsidRPr="00BD3500">
        <w:rPr>
          <w:rFonts w:ascii="Nirmala UI" w:hAnsi="Nirmala UI" w:cs="Nirmala UI"/>
          <w:sz w:val="20"/>
          <w:szCs w:val="20"/>
          <w:cs/>
          <w:lang w:bidi="hi-IN"/>
        </w:rPr>
        <w:t>कुल</w:t>
      </w:r>
      <w:r w:rsidR="002B2988" w:rsidRPr="00BD3500">
        <w:rPr>
          <w:rFonts w:ascii="Nirmala UI" w:hAnsi="Nirmala UI" w:cs="Nirmala UI"/>
          <w:sz w:val="20"/>
          <w:szCs w:val="20"/>
        </w:rPr>
        <w:t xml:space="preserve">: ______  </w:t>
      </w:r>
      <w:r w:rsidR="002B2988" w:rsidRPr="00BD3500">
        <w:rPr>
          <w:rFonts w:ascii="Nirmala UI" w:hAnsi="Nirmala UI" w:cs="Nirmala UI"/>
          <w:sz w:val="20"/>
          <w:szCs w:val="20"/>
          <w:cs/>
          <w:lang w:bidi="hi-IN"/>
        </w:rPr>
        <w:t>उपस्थित</w:t>
      </w:r>
      <w:r w:rsidR="002B2988" w:rsidRPr="00BD3500">
        <w:rPr>
          <w:rFonts w:ascii="Nirmala UI" w:hAnsi="Nirmala UI" w:cs="Nirmala UI"/>
          <w:sz w:val="20"/>
          <w:szCs w:val="20"/>
        </w:rPr>
        <w:t xml:space="preserve"> : ______  </w:t>
      </w:r>
      <w:r w:rsidR="002B2988" w:rsidRPr="00BD3500">
        <w:rPr>
          <w:rFonts w:ascii="Nirmala UI" w:hAnsi="Nirmala UI" w:cs="Nirmala UI"/>
          <w:sz w:val="20"/>
          <w:szCs w:val="20"/>
          <w:cs/>
          <w:lang w:bidi="hi-IN"/>
        </w:rPr>
        <w:t>अवकाश</w:t>
      </w:r>
      <w:r w:rsidR="002B2988" w:rsidRPr="00BD3500">
        <w:rPr>
          <w:rFonts w:ascii="Nirmala UI" w:hAnsi="Nirmala UI" w:cs="Nirmala UI"/>
          <w:sz w:val="20"/>
          <w:szCs w:val="20"/>
        </w:rPr>
        <w:t xml:space="preserve"> </w:t>
      </w:r>
      <w:r w:rsidR="002B2988" w:rsidRPr="00BD3500">
        <w:rPr>
          <w:rFonts w:ascii="Nirmala UI" w:hAnsi="Nirmala UI" w:cs="Nirmala UI"/>
          <w:sz w:val="20"/>
          <w:szCs w:val="20"/>
          <w:cs/>
          <w:lang w:bidi="hi-IN"/>
        </w:rPr>
        <w:t>पर</w:t>
      </w:r>
      <w:r w:rsidR="002B2988" w:rsidRPr="00BD3500">
        <w:rPr>
          <w:rFonts w:ascii="Nirmala UI" w:hAnsi="Nirmala UI" w:cs="Nirmala UI"/>
          <w:sz w:val="20"/>
          <w:szCs w:val="20"/>
        </w:rPr>
        <w:t xml:space="preserve"> : ______  </w:t>
      </w:r>
      <w:r w:rsidR="002B2988" w:rsidRPr="00BD3500">
        <w:rPr>
          <w:rFonts w:ascii="Nirmala UI" w:hAnsi="Nirmala UI" w:cs="Nirmala UI"/>
          <w:sz w:val="20"/>
          <w:szCs w:val="20"/>
          <w:cs/>
          <w:lang w:bidi="hi-IN"/>
        </w:rPr>
        <w:t>अनुपस्थित</w:t>
      </w:r>
      <w:r w:rsidR="002B2988" w:rsidRPr="00BD3500">
        <w:rPr>
          <w:rFonts w:ascii="Nirmala UI" w:hAnsi="Nirmala UI" w:cs="Nirmala UI"/>
          <w:sz w:val="20"/>
          <w:szCs w:val="20"/>
        </w:rPr>
        <w:t xml:space="preserve"> : ___</w:t>
      </w:r>
    </w:p>
    <w:p w:rsidR="00BD3500" w:rsidRDefault="00FE20F4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hAnsi="Nirmala UI" w:cs="Nirmala UI" w:hint="cs"/>
          <w:sz w:val="20"/>
          <w:szCs w:val="20"/>
          <w:cs/>
          <w:lang w:bidi="hi-IN"/>
        </w:rPr>
        <w:t xml:space="preserve">स्‍टाफ </w:t>
      </w:r>
      <w:r w:rsidR="00A818EC" w:rsidRPr="00BD3500">
        <w:rPr>
          <w:rFonts w:ascii="Nirmala UI" w:hAnsi="Nirmala UI" w:cs="Nirmala UI" w:hint="cs"/>
          <w:sz w:val="20"/>
          <w:szCs w:val="20"/>
          <w:cs/>
          <w:lang w:bidi="hi-IN"/>
        </w:rPr>
        <w:t xml:space="preserve">नर्स/एएनएम/एमपीडब्‍ल्‍यू की </w:t>
      </w:r>
      <w:r w:rsidR="002B2988" w:rsidRPr="00BD3500">
        <w:rPr>
          <w:rFonts w:ascii="Nirmala UI" w:hAnsi="Nirmala UI" w:cs="Nirmala UI" w:hint="cs"/>
          <w:sz w:val="20"/>
          <w:szCs w:val="20"/>
          <w:cs/>
          <w:lang w:bidi="hi-IN"/>
        </w:rPr>
        <w:t xml:space="preserve">उपस्थिति- </w:t>
      </w:r>
      <w:r w:rsidR="002B2988" w:rsidRPr="00BD3500">
        <w:rPr>
          <w:rFonts w:ascii="Nirmala UI" w:hAnsi="Nirmala UI" w:cs="Nirmala UI"/>
          <w:sz w:val="20"/>
          <w:szCs w:val="20"/>
          <w:cs/>
          <w:lang w:bidi="hi-IN"/>
        </w:rPr>
        <w:t>पदस्थ</w:t>
      </w:r>
      <w:r w:rsidR="002B2988" w:rsidRPr="00BD3500">
        <w:rPr>
          <w:rFonts w:ascii="Nirmala UI" w:hAnsi="Nirmala UI" w:cs="Nirmala UI"/>
          <w:sz w:val="20"/>
          <w:szCs w:val="20"/>
        </w:rPr>
        <w:t xml:space="preserve"> </w:t>
      </w:r>
      <w:r w:rsidR="002B2988" w:rsidRPr="00BD3500">
        <w:rPr>
          <w:rFonts w:ascii="Nirmala UI" w:hAnsi="Nirmala UI" w:cs="Nirmala UI"/>
          <w:sz w:val="20"/>
          <w:szCs w:val="20"/>
          <w:cs/>
          <w:lang w:bidi="hi-IN"/>
        </w:rPr>
        <w:t>कुल</w:t>
      </w:r>
      <w:r w:rsidR="002B2988" w:rsidRPr="00BD3500">
        <w:rPr>
          <w:rFonts w:ascii="Nirmala UI" w:hAnsi="Nirmala UI" w:cs="Nirmala UI"/>
          <w:sz w:val="20"/>
          <w:szCs w:val="20"/>
        </w:rPr>
        <w:t xml:space="preserve">: ______  </w:t>
      </w:r>
      <w:r w:rsidR="002B2988" w:rsidRPr="00BD3500">
        <w:rPr>
          <w:rFonts w:ascii="Nirmala UI" w:hAnsi="Nirmala UI" w:cs="Nirmala UI"/>
          <w:sz w:val="20"/>
          <w:szCs w:val="20"/>
          <w:cs/>
          <w:lang w:bidi="hi-IN"/>
        </w:rPr>
        <w:t>उपस्थित</w:t>
      </w:r>
      <w:r w:rsidR="002B2988" w:rsidRPr="00BD3500">
        <w:rPr>
          <w:rFonts w:ascii="Nirmala UI" w:hAnsi="Nirmala UI" w:cs="Nirmala UI"/>
          <w:sz w:val="20"/>
          <w:szCs w:val="20"/>
        </w:rPr>
        <w:t xml:space="preserve"> : ______  </w:t>
      </w:r>
      <w:r w:rsidR="002B2988" w:rsidRPr="00BD3500">
        <w:rPr>
          <w:rFonts w:ascii="Nirmala UI" w:hAnsi="Nirmala UI" w:cs="Nirmala UI"/>
          <w:sz w:val="20"/>
          <w:szCs w:val="20"/>
          <w:cs/>
          <w:lang w:bidi="hi-IN"/>
        </w:rPr>
        <w:t>अवकाश</w:t>
      </w:r>
      <w:r w:rsidR="002B2988" w:rsidRPr="00BD3500">
        <w:rPr>
          <w:rFonts w:ascii="Nirmala UI" w:hAnsi="Nirmala UI" w:cs="Nirmala UI"/>
          <w:sz w:val="20"/>
          <w:szCs w:val="20"/>
        </w:rPr>
        <w:t xml:space="preserve"> </w:t>
      </w:r>
      <w:r w:rsidR="002B2988" w:rsidRPr="00BD3500">
        <w:rPr>
          <w:rFonts w:ascii="Nirmala UI" w:hAnsi="Nirmala UI" w:cs="Nirmala UI"/>
          <w:sz w:val="20"/>
          <w:szCs w:val="20"/>
          <w:cs/>
          <w:lang w:bidi="hi-IN"/>
        </w:rPr>
        <w:t>पर</w:t>
      </w:r>
      <w:r w:rsidR="002B2988" w:rsidRPr="00BD3500">
        <w:rPr>
          <w:rFonts w:ascii="Nirmala UI" w:hAnsi="Nirmala UI" w:cs="Nirmala UI"/>
          <w:sz w:val="20"/>
          <w:szCs w:val="20"/>
        </w:rPr>
        <w:t xml:space="preserve"> : ______  </w:t>
      </w:r>
      <w:r w:rsidR="002B2988" w:rsidRPr="00BD3500">
        <w:rPr>
          <w:rFonts w:ascii="Nirmala UI" w:hAnsi="Nirmala UI" w:cs="Nirmala UI"/>
          <w:sz w:val="20"/>
          <w:szCs w:val="20"/>
          <w:cs/>
          <w:lang w:bidi="hi-IN"/>
        </w:rPr>
        <w:t>अनुपस्थित</w:t>
      </w:r>
      <w:r w:rsidR="001419F4" w:rsidRPr="00BD3500">
        <w:rPr>
          <w:rFonts w:ascii="Nirmala UI" w:hAnsi="Nirmala UI" w:cs="Nirmala UI"/>
          <w:sz w:val="20"/>
          <w:szCs w:val="20"/>
        </w:rPr>
        <w:t xml:space="preserve"> </w:t>
      </w:r>
    </w:p>
    <w:p w:rsidR="00BD3500" w:rsidRDefault="001419F4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hAnsi="Nirmala UI" w:cs="Nirmala UI" w:hint="cs"/>
          <w:sz w:val="20"/>
          <w:szCs w:val="20"/>
          <w:cs/>
          <w:lang w:bidi="hi-IN"/>
        </w:rPr>
        <w:t xml:space="preserve">ओपीडी सेवाऐं- </w:t>
      </w:r>
      <w:r w:rsidR="00EF31C5">
        <w:rPr>
          <w:rFonts w:ascii="Nirmala UI" w:hAnsi="Nirmala UI" w:cs="Nirmala UI" w:hint="cs"/>
          <w:sz w:val="20"/>
          <w:szCs w:val="20"/>
          <w:cs/>
          <w:lang w:val="en-IN" w:bidi="hi-IN"/>
        </w:rPr>
        <w:t>चालू/बंद</w:t>
      </w:r>
    </w:p>
    <w:p w:rsidR="00BD3500" w:rsidRPr="00BD3500" w:rsidRDefault="001419F4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hAnsi="Nirmala UI" w:cs="Nirmala UI"/>
          <w:sz w:val="20"/>
          <w:szCs w:val="20"/>
          <w:lang w:val="en-IN" w:bidi="hi-IN"/>
        </w:rPr>
        <w:t xml:space="preserve">24x7 </w:t>
      </w:r>
      <w:r w:rsidRPr="00BD3500">
        <w:rPr>
          <w:rFonts w:ascii="Nirmala UI" w:hAnsi="Nirmala UI" w:cs="Nirmala UI"/>
          <w:sz w:val="20"/>
          <w:szCs w:val="20"/>
          <w:cs/>
          <w:lang w:val="en-IN" w:bidi="hi-IN"/>
        </w:rPr>
        <w:t>प्रसव</w:t>
      </w:r>
      <w:r w:rsidRPr="00BD3500">
        <w:rPr>
          <w:rFonts w:ascii="Nirmala UI" w:hAnsi="Nirmala UI" w:cs="Nirmala UI" w:hint="cs"/>
          <w:sz w:val="20"/>
          <w:szCs w:val="20"/>
          <w:cs/>
          <w:lang w:val="en-IN" w:bidi="hi-IN"/>
        </w:rPr>
        <w:t xml:space="preserve"> सुविधा- चालू/बंद</w:t>
      </w:r>
    </w:p>
    <w:p w:rsidR="00BD3500" w:rsidRPr="00BD3500" w:rsidRDefault="003A06CC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hAnsi="Nirmala UI" w:cs="Nirmala UI" w:hint="cs"/>
          <w:sz w:val="20"/>
          <w:szCs w:val="20"/>
          <w:cs/>
          <w:lang w:val="en-IN" w:bidi="hi-IN"/>
        </w:rPr>
        <w:t>डिलीवरी किट एवं आवश्‍यक दवाऐं</w:t>
      </w:r>
      <w:r w:rsidR="00EF31C5">
        <w:rPr>
          <w:rFonts w:ascii="Nirmala UI" w:hAnsi="Nirmala UI" w:cs="Nirmala UI" w:hint="cs"/>
          <w:sz w:val="20"/>
          <w:szCs w:val="20"/>
          <w:cs/>
          <w:lang w:val="en-IN" w:bidi="hi-IN"/>
        </w:rPr>
        <w:t>-  उपलब्‍धता/आंशिक उपलब्‍धता/अन</w:t>
      </w:r>
      <w:r w:rsidRPr="00BD3500">
        <w:rPr>
          <w:rFonts w:ascii="Nirmala UI" w:hAnsi="Nirmala UI" w:cs="Nirmala UI" w:hint="cs"/>
          <w:sz w:val="20"/>
          <w:szCs w:val="20"/>
          <w:cs/>
          <w:lang w:val="en-IN" w:bidi="hi-IN"/>
        </w:rPr>
        <w:t>उपलब्‍धता</w:t>
      </w:r>
    </w:p>
    <w:p w:rsidR="00BD3500" w:rsidRPr="00BD3500" w:rsidRDefault="003A06CC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hAnsi="Nirmala UI" w:cs="Nirmala UI" w:hint="cs"/>
          <w:sz w:val="20"/>
          <w:szCs w:val="20"/>
          <w:cs/>
          <w:lang w:val="en-IN" w:bidi="hi-IN"/>
        </w:rPr>
        <w:t>प्रयोगशाला सेवाऐं- चालू/बंद</w:t>
      </w:r>
    </w:p>
    <w:p w:rsidR="00BD3500" w:rsidRPr="00BD3500" w:rsidRDefault="00105C38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hAnsi="Nirmala UI" w:cs="Nirmala UI" w:hint="cs"/>
          <w:sz w:val="20"/>
          <w:szCs w:val="20"/>
          <w:cs/>
          <w:lang w:val="en-IN" w:bidi="hi-IN"/>
        </w:rPr>
        <w:t>दवा वितरण प्रणाली- हां/नहीं</w:t>
      </w:r>
    </w:p>
    <w:p w:rsidR="00BD3500" w:rsidRPr="00BD3500" w:rsidRDefault="00105C38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hAnsi="Nirmala UI" w:cs="Nirmala UI" w:hint="cs"/>
          <w:sz w:val="20"/>
          <w:szCs w:val="20"/>
          <w:cs/>
          <w:lang w:val="en-IN" w:bidi="hi-IN"/>
        </w:rPr>
        <w:t>बायोमेडिकल वेस्‍ट प्रबंधन- हां/नहीं</w:t>
      </w:r>
    </w:p>
    <w:p w:rsidR="00BD3500" w:rsidRPr="00BD3500" w:rsidRDefault="00105C38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hAnsi="Nirmala UI" w:cs="Nirmala UI" w:hint="cs"/>
          <w:sz w:val="20"/>
          <w:szCs w:val="20"/>
          <w:cs/>
          <w:lang w:val="en-IN" w:bidi="hi-IN"/>
        </w:rPr>
        <w:t xml:space="preserve">भवन की स्थिति- </w:t>
      </w:r>
      <w:r w:rsidRPr="00BD3500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>अच्‍छी/औसत/खराब</w:t>
      </w:r>
    </w:p>
    <w:p w:rsidR="00BD3500" w:rsidRPr="00865384" w:rsidRDefault="00105C38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 w:hint="cs"/>
          <w:sz w:val="20"/>
          <w:szCs w:val="20"/>
          <w:lang w:bidi="hi-IN"/>
        </w:rPr>
      </w:pPr>
      <w:r w:rsidRPr="00BD3500">
        <w:rPr>
          <w:rFonts w:ascii="Nirmala UI" w:hAnsi="Nirmala UI" w:cs="Nirmala UI"/>
          <w:sz w:val="20"/>
          <w:szCs w:val="20"/>
          <w:cs/>
          <w:lang w:val="en-IN" w:bidi="hi-IN"/>
        </w:rPr>
        <w:t>साफ</w:t>
      </w:r>
      <w:r w:rsidRPr="00BD3500">
        <w:rPr>
          <w:rFonts w:ascii="Nirmala UI" w:hAnsi="Nirmala UI" w:cs="Nirmala UI" w:hint="cs"/>
          <w:sz w:val="20"/>
          <w:szCs w:val="20"/>
          <w:cs/>
          <w:lang w:val="en-IN" w:bidi="hi-IN"/>
        </w:rPr>
        <w:t xml:space="preserve"> सफाई एवं टोयलेट की स्थिति- </w:t>
      </w:r>
      <w:r w:rsidRPr="00BD3500">
        <w:rPr>
          <w:rFonts w:ascii="Nirmala UI" w:eastAsia="Times New Roman" w:hAnsi="Nirmala UI" w:cs="Nirmala UI" w:hint="cs"/>
          <w:sz w:val="20"/>
          <w:szCs w:val="20"/>
          <w:cs/>
          <w:lang w:val="en-IN" w:eastAsia="en-IN" w:bidi="hi-IN"/>
        </w:rPr>
        <w:t>अच्‍छी/औसत/खराब</w:t>
      </w:r>
    </w:p>
    <w:p w:rsidR="00865384" w:rsidRPr="00776257" w:rsidRDefault="00865384" w:rsidP="00865384">
      <w:pPr>
        <w:pStyle w:val="ListParagraph"/>
        <w:numPr>
          <w:ilvl w:val="0"/>
          <w:numId w:val="14"/>
        </w:numPr>
        <w:spacing w:after="0" w:line="360" w:lineRule="auto"/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</w:pPr>
      <w:r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स्‍वास्‍थय केन्‍द्र </w:t>
      </w:r>
      <w:r w:rsidRPr="00DE42D8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>के संबंध में रिमार्क (यदि कोई हो तो)</w:t>
      </w:r>
      <w:r w:rsidRPr="00776257">
        <w:rPr>
          <w:rFonts w:ascii="Nirmala UI" w:eastAsia="Times New Roman" w:hAnsi="Nirmala UI" w:cs="Nirmala UI"/>
          <w:b/>
          <w:bCs/>
          <w:sz w:val="20"/>
          <w:szCs w:val="20"/>
          <w:lang w:eastAsia="en-IN" w:bidi="hi-IN"/>
        </w:rPr>
        <w:t>___________________________________________________________</w:t>
      </w:r>
    </w:p>
    <w:p w:rsidR="00BD3500" w:rsidRDefault="00286239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BD3500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>अनियमितता मिलने पर क्‍या कार्यवाही की गई-</w:t>
      </w:r>
      <w:r w:rsidRPr="00BD3500">
        <w:rPr>
          <w:rFonts w:ascii="Nirmala UI" w:hAnsi="Nirmala UI" w:cs="Nirmala UI"/>
          <w:sz w:val="20"/>
          <w:szCs w:val="20"/>
        </w:rPr>
        <w:t>___________________________________________________________</w:t>
      </w:r>
    </w:p>
    <w:p w:rsidR="00286239" w:rsidRPr="00BD3500" w:rsidRDefault="00AE27F2" w:rsidP="006D08C5">
      <w:pPr>
        <w:pStyle w:val="ListParagraph"/>
        <w:numPr>
          <w:ilvl w:val="0"/>
          <w:numId w:val="14"/>
        </w:numPr>
        <w:spacing w:line="360" w:lineRule="auto"/>
        <w:rPr>
          <w:rFonts w:ascii="Nirmala UI" w:hAnsi="Nirmala UI" w:cs="Nirmala UI"/>
          <w:sz w:val="20"/>
          <w:szCs w:val="20"/>
          <w:lang w:bidi="hi-IN"/>
        </w:rPr>
      </w:pPr>
      <w:r w:rsidRPr="00AE27F2">
        <w:rPr>
          <w:rFonts w:eastAsia="Times New Roman"/>
          <w:noProof/>
          <w:lang w:val="en-IN" w:eastAsia="en-IN" w:bidi="hi-IN"/>
        </w:rPr>
        <w:pict>
          <v:rect id="_x0000_s1032" style="position:absolute;left:0;text-align:left;margin-left:78.75pt;margin-top:19.85pt;width:66.85pt;height:55.3pt;z-index:251654144">
            <v:textbox style="mso-next-textbox:#_x0000_s1032">
              <w:txbxContent>
                <w:p w:rsidR="00286239" w:rsidRDefault="00286239" w:rsidP="00286239">
                  <w:r>
                    <w:t>photo 2</w:t>
                  </w:r>
                </w:p>
              </w:txbxContent>
            </v:textbox>
          </v:rect>
        </w:pict>
      </w:r>
      <w:r w:rsidRPr="00AE27F2">
        <w:rPr>
          <w:rFonts w:eastAsia="Times New Roman"/>
          <w:noProof/>
          <w:lang w:val="en-IN" w:eastAsia="en-IN" w:bidi="hi-IN"/>
        </w:rPr>
        <w:pict>
          <v:rect id="_x0000_s1031" style="position:absolute;left:0;text-align:left;margin-left:6.75pt;margin-top:19.85pt;width:66.85pt;height:55.3pt;z-index:251655168">
            <v:textbox style="mso-next-textbox:#_x0000_s1031">
              <w:txbxContent>
                <w:p w:rsidR="00286239" w:rsidRDefault="00286239" w:rsidP="00286239">
                  <w:r>
                    <w:t>photo 1</w:t>
                  </w:r>
                </w:p>
              </w:txbxContent>
            </v:textbox>
          </v:rect>
        </w:pict>
      </w:r>
      <w:r w:rsidR="00286239" w:rsidRPr="00BD3500">
        <w:rPr>
          <w:rFonts w:ascii="Nirmala UI" w:eastAsia="Times New Roman" w:hAnsi="Nirmala UI" w:cs="Nirmala UI" w:hint="cs"/>
          <w:b/>
          <w:bCs/>
          <w:sz w:val="20"/>
          <w:szCs w:val="20"/>
          <w:cs/>
          <w:lang w:val="en-IN" w:eastAsia="en-IN" w:bidi="hi-IN"/>
        </w:rPr>
        <w:t xml:space="preserve">निरीक्षणकर्ता  द्वारा अपलोड किये जाने  वाले फोटो </w:t>
      </w:r>
    </w:p>
    <w:p w:rsidR="00286239" w:rsidRDefault="00286239" w:rsidP="00286239">
      <w:pPr>
        <w:spacing w:before="100" w:beforeAutospacing="1" w:after="100" w:afterAutospacing="1" w:line="240" w:lineRule="auto"/>
        <w:rPr>
          <w:rFonts w:ascii="Nirmala UI" w:hAnsi="Nirmala UI" w:cs="Nirmala UI"/>
          <w:sz w:val="20"/>
          <w:szCs w:val="20"/>
          <w:lang w:bidi="hi-IN"/>
        </w:rPr>
      </w:pPr>
    </w:p>
    <w:p w:rsidR="00286239" w:rsidRPr="001419F4" w:rsidRDefault="00286239" w:rsidP="002B2988">
      <w:pPr>
        <w:rPr>
          <w:rFonts w:ascii="Nirmala UI" w:hAnsi="Nirmala UI" w:cs="Nirmala UI"/>
          <w:sz w:val="20"/>
          <w:szCs w:val="20"/>
          <w:lang w:val="en-IN" w:bidi="hi-IN"/>
        </w:rPr>
      </w:pPr>
    </w:p>
    <w:p w:rsidR="009F273B" w:rsidRDefault="009F273B" w:rsidP="009F273B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0"/>
          <w:szCs w:val="20"/>
          <w:lang w:val="en-IN" w:eastAsia="en-IN" w:bidi="hi-IN"/>
        </w:rPr>
      </w:pPr>
    </w:p>
    <w:p w:rsidR="00286239" w:rsidRDefault="00286239" w:rsidP="009F273B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b/>
          <w:bCs/>
          <w:sz w:val="20"/>
          <w:szCs w:val="20"/>
          <w:lang w:val="en-IN" w:eastAsia="en-IN" w:bidi="hi-IN"/>
        </w:rPr>
      </w:pPr>
    </w:p>
    <w:p w:rsidR="007A3956" w:rsidRDefault="007A3956" w:rsidP="00BF28E5">
      <w:pPr>
        <w:pStyle w:val="Heading1"/>
        <w:jc w:val="center"/>
        <w:rPr>
          <w:rFonts w:ascii="Nirmala UI" w:hAnsi="Nirmala UI" w:cs="Nirmala UI"/>
          <w:sz w:val="24"/>
          <w:szCs w:val="24"/>
          <w:lang w:bidi="hi-IN"/>
        </w:rPr>
      </w:pPr>
    </w:p>
    <w:p w:rsidR="009A33C0" w:rsidRDefault="009A33C0" w:rsidP="009A33C0">
      <w:pPr>
        <w:spacing w:before="100" w:beforeAutospacing="1" w:after="0" w:line="240" w:lineRule="auto"/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</w:pPr>
    </w:p>
    <w:p w:rsidR="009A33C0" w:rsidRPr="00EC4A37" w:rsidRDefault="009A33C0" w:rsidP="009A33C0">
      <w:pPr>
        <w:spacing w:before="100" w:beforeAutospacing="1" w:after="0" w:line="240" w:lineRule="auto"/>
        <w:rPr>
          <w:rFonts w:ascii="Nirmala UI" w:eastAsia="Times New Roman" w:hAnsi="Nirmala UI" w:cs="Nirmala UI"/>
          <w:sz w:val="20"/>
          <w:szCs w:val="20"/>
          <w:lang w:val="en-IN" w:eastAsia="en-IN" w:bidi="hi-IN"/>
        </w:rPr>
      </w:pPr>
    </w:p>
    <w:p w:rsidR="009A33C0" w:rsidRDefault="009A33C0" w:rsidP="00D6319B">
      <w:pPr>
        <w:spacing w:before="100" w:beforeAutospacing="1" w:after="100" w:afterAutospacing="1" w:line="240" w:lineRule="auto"/>
      </w:pPr>
    </w:p>
    <w:sectPr w:rsidR="009A33C0" w:rsidSect="007A3956">
      <w:pgSz w:w="12240" w:h="15840"/>
      <w:pgMar w:top="720" w:right="108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5B2290"/>
    <w:multiLevelType w:val="hybridMultilevel"/>
    <w:tmpl w:val="33EA1E10"/>
    <w:lvl w:ilvl="0" w:tplc="8A964122">
      <w:start w:val="1"/>
      <w:numFmt w:val="decimal"/>
      <w:lvlText w:val="%1."/>
      <w:lvlJc w:val="left"/>
      <w:pPr>
        <w:ind w:left="360" w:hanging="360"/>
      </w:pPr>
      <w:rPr>
        <w:sz w:val="16"/>
        <w:szCs w:val="1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7AB5B9D"/>
    <w:multiLevelType w:val="hybridMultilevel"/>
    <w:tmpl w:val="9CF03D6A"/>
    <w:lvl w:ilvl="0" w:tplc="8A964122">
      <w:start w:val="1"/>
      <w:numFmt w:val="decimal"/>
      <w:lvlText w:val="%1."/>
      <w:lvlJc w:val="left"/>
      <w:pPr>
        <w:ind w:left="360" w:hanging="360"/>
      </w:pPr>
      <w:rPr>
        <w:sz w:val="16"/>
        <w:szCs w:val="16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0C7524A8"/>
    <w:multiLevelType w:val="hybridMultilevel"/>
    <w:tmpl w:val="EDF80ADE"/>
    <w:lvl w:ilvl="0" w:tplc="8A964122">
      <w:start w:val="1"/>
      <w:numFmt w:val="decimal"/>
      <w:lvlText w:val="%1."/>
      <w:lvlJc w:val="left"/>
      <w:pPr>
        <w:ind w:left="360" w:hanging="360"/>
      </w:pPr>
      <w:rPr>
        <w:sz w:val="16"/>
        <w:szCs w:val="1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F401CE"/>
    <w:multiLevelType w:val="hybridMultilevel"/>
    <w:tmpl w:val="B792E52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30556FC3"/>
    <w:multiLevelType w:val="hybridMultilevel"/>
    <w:tmpl w:val="DD7EBB9A"/>
    <w:lvl w:ilvl="0" w:tplc="8A964122">
      <w:start w:val="1"/>
      <w:numFmt w:val="decimal"/>
      <w:lvlText w:val="%1."/>
      <w:lvlJc w:val="left"/>
      <w:pPr>
        <w:ind w:left="360" w:hanging="360"/>
      </w:pPr>
      <w:rPr>
        <w:sz w:val="16"/>
        <w:szCs w:val="1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3476EE"/>
    <w:multiLevelType w:val="hybridMultilevel"/>
    <w:tmpl w:val="CB32DD1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60380E5B"/>
    <w:multiLevelType w:val="hybridMultilevel"/>
    <w:tmpl w:val="B51688B8"/>
    <w:lvl w:ilvl="0" w:tplc="8A964122">
      <w:start w:val="1"/>
      <w:numFmt w:val="decimal"/>
      <w:lvlText w:val="%1."/>
      <w:lvlJc w:val="left"/>
      <w:pPr>
        <w:ind w:left="360" w:hanging="360"/>
      </w:pPr>
      <w:rPr>
        <w:sz w:val="16"/>
        <w:szCs w:val="1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14"/>
  </w:num>
  <w:num w:numId="13">
    <w:abstractNumId w:val="15"/>
  </w:num>
  <w:num w:numId="14">
    <w:abstractNumId w:val="11"/>
  </w:num>
  <w:num w:numId="15">
    <w:abstractNumId w:val="13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>
    <w:useFELayout/>
  </w:compat>
  <w:rsids>
    <w:rsidRoot w:val="00B47730"/>
    <w:rsid w:val="000229B6"/>
    <w:rsid w:val="00034616"/>
    <w:rsid w:val="0006063C"/>
    <w:rsid w:val="00102396"/>
    <w:rsid w:val="00105C38"/>
    <w:rsid w:val="001116BA"/>
    <w:rsid w:val="001419F4"/>
    <w:rsid w:val="0015074B"/>
    <w:rsid w:val="00195547"/>
    <w:rsid w:val="001C246A"/>
    <w:rsid w:val="001D464E"/>
    <w:rsid w:val="00286239"/>
    <w:rsid w:val="0029639D"/>
    <w:rsid w:val="002B2988"/>
    <w:rsid w:val="002C584A"/>
    <w:rsid w:val="002D0C3D"/>
    <w:rsid w:val="00307D04"/>
    <w:rsid w:val="00326F90"/>
    <w:rsid w:val="003358E3"/>
    <w:rsid w:val="00355B62"/>
    <w:rsid w:val="003A06CC"/>
    <w:rsid w:val="003B489F"/>
    <w:rsid w:val="003D4A86"/>
    <w:rsid w:val="0066646E"/>
    <w:rsid w:val="006D08C5"/>
    <w:rsid w:val="00742104"/>
    <w:rsid w:val="00770746"/>
    <w:rsid w:val="00776257"/>
    <w:rsid w:val="007A3956"/>
    <w:rsid w:val="007C3AB0"/>
    <w:rsid w:val="008005D6"/>
    <w:rsid w:val="008068A0"/>
    <w:rsid w:val="0083168C"/>
    <w:rsid w:val="0084108A"/>
    <w:rsid w:val="00865384"/>
    <w:rsid w:val="008C0EAA"/>
    <w:rsid w:val="008D70BE"/>
    <w:rsid w:val="009004E9"/>
    <w:rsid w:val="00975B78"/>
    <w:rsid w:val="009A33C0"/>
    <w:rsid w:val="009E714D"/>
    <w:rsid w:val="009F273B"/>
    <w:rsid w:val="00A40C34"/>
    <w:rsid w:val="00A53F69"/>
    <w:rsid w:val="00A779AA"/>
    <w:rsid w:val="00A818EC"/>
    <w:rsid w:val="00AA1D8D"/>
    <w:rsid w:val="00AE27F2"/>
    <w:rsid w:val="00B47730"/>
    <w:rsid w:val="00B84561"/>
    <w:rsid w:val="00BB4036"/>
    <w:rsid w:val="00BC32F5"/>
    <w:rsid w:val="00BD3500"/>
    <w:rsid w:val="00BD39FC"/>
    <w:rsid w:val="00BF28E5"/>
    <w:rsid w:val="00CB0664"/>
    <w:rsid w:val="00CB5F46"/>
    <w:rsid w:val="00CF051E"/>
    <w:rsid w:val="00D14D46"/>
    <w:rsid w:val="00D6319B"/>
    <w:rsid w:val="00D63F9B"/>
    <w:rsid w:val="00DE42D8"/>
    <w:rsid w:val="00DF6048"/>
    <w:rsid w:val="00EC4A37"/>
    <w:rsid w:val="00EE7B0D"/>
    <w:rsid w:val="00EF31C5"/>
    <w:rsid w:val="00F01666"/>
    <w:rsid w:val="00F2337B"/>
    <w:rsid w:val="00F969C0"/>
    <w:rsid w:val="00FB58E9"/>
    <w:rsid w:val="00FC693F"/>
    <w:rsid w:val="00FE20F4"/>
    <w:rsid w:val="00FF4BF3"/>
    <w:rsid w:val="00FF60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C4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71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1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4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788795-C7D0-4FB8-BA17-3C474C81C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</Pages>
  <Words>681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e-gov1</cp:lastModifiedBy>
  <cp:revision>16</cp:revision>
  <cp:lastPrinted>2025-12-30T08:24:00Z</cp:lastPrinted>
  <dcterms:created xsi:type="dcterms:W3CDTF">2013-12-23T23:15:00Z</dcterms:created>
  <dcterms:modified xsi:type="dcterms:W3CDTF">2025-12-30T11:54:00Z</dcterms:modified>
  <cp:category/>
</cp:coreProperties>
</file>